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Bdr>
          <w:bottom w:val="single" w:sz="8" w:space="2" w:color="1F3A5F"/>
        </w:pBdr>
      </w:pPr>
      <w:r>
        <w:rPr>
          <w:rFonts w:ascii="Yu Gothic" w:hAnsi="Yu Gothic" w:eastAsia="Yu Gothic"/>
          <w:b/>
          <w:color w:val="1F3A5F"/>
          <w:sz w:val="36"/>
        </w:rPr>
        <w:t>仕様書（Web アプリケーション開発）v1.0</w:t>
      </w:r>
    </w:p>
    <w:p>
      <w:pPr>
        <w:spacing w:after="120"/>
      </w:pPr>
      <w:r>
        <w:rPr>
          <w:rFonts w:ascii="Yu Gothic" w:hAnsi="Yu Gothic" w:eastAsia="Yu Gothic"/>
          <w:b/>
          <w:sz w:val="21"/>
        </w:rPr>
        <w:t>ものづくり・商業・サービス生産性向上促進補助金 補助事業 成果物仕様書</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項目</w:t>
            </w:r>
          </w:p>
        </w:tc>
        <w:tc>
          <w:tcPr>
            <w:tcW w:type="dxa" w:w="5100"/>
            <w:shd w:val="clear" w:color="auto" w:fill="1F3A5F"/>
          </w:tcPr>
          <w:p>
            <w:pPr>
              <w:spacing w:after="0"/>
            </w:pPr>
            <w:r/>
            <w:r>
              <w:rPr>
                <w:rFonts w:ascii="Yu Gothic" w:hAnsi="Yu Gothic" w:eastAsia="Yu Gothic"/>
                <w:b/>
                <w:color w:val="FFFFFF"/>
                <w:sz w:val="18"/>
              </w:rPr>
              <w:t>内容</w:t>
            </w:r>
          </w:p>
        </w:tc>
      </w:tr>
      <w:tr>
        <w:tc>
          <w:tcPr>
            <w:tcW w:type="dxa" w:w="5100"/>
          </w:tcPr>
          <w:p>
            <w:pPr>
              <w:spacing w:after="0"/>
            </w:pPr>
            <w:r>
              <w:rPr>
                <w:rFonts w:ascii="Yu Gothic" w:hAnsi="Yu Gothic" w:eastAsia="Yu Gothic"/>
                <w:b w:val="0"/>
                <w:sz w:val="18"/>
              </w:rPr>
              <w:t>文書名</w:t>
            </w:r>
          </w:p>
        </w:tc>
        <w:tc>
          <w:tcPr>
            <w:tcW w:type="dxa" w:w="5100"/>
          </w:tcPr>
          <w:p>
            <w:pPr>
              <w:spacing w:after="0"/>
            </w:pPr>
            <w:r>
              <w:rPr>
                <w:rFonts w:ascii="Yu Gothic" w:hAnsi="Yu Gothic" w:eastAsia="Yu Gothic"/>
                <w:b w:val="0"/>
                <w:sz w:val="18"/>
              </w:rPr>
              <w:t>仕様書（Web アプリケーション開発）v1.0</w:t>
            </w:r>
          </w:p>
        </w:tc>
      </w:tr>
      <w:tr>
        <w:tc>
          <w:tcPr>
            <w:tcW w:type="dxa" w:w="5100"/>
            <w:shd w:val="clear" w:color="auto" w:fill="F2F5F9"/>
          </w:tcPr>
          <w:p>
            <w:pPr>
              <w:spacing w:after="0"/>
            </w:pPr>
            <w:r>
              <w:rPr>
                <w:rFonts w:ascii="Yu Gothic" w:hAnsi="Yu Gothic" w:eastAsia="Yu Gothic"/>
                <w:b w:val="0"/>
                <w:sz w:val="18"/>
              </w:rPr>
              <w:t>件名</w:t>
            </w:r>
          </w:p>
        </w:tc>
        <w:tc>
          <w:tcPr>
            <w:tcW w:type="dxa" w:w="5100"/>
            <w:shd w:val="clear" w:color="auto" w:fill="F2F5F9"/>
          </w:tcPr>
          <w:p>
            <w:pPr>
              <w:spacing w:after="0"/>
            </w:pPr>
            <w:r>
              <w:rPr>
                <w:rFonts w:ascii="Yu Gothic" w:hAnsi="Yu Gothic" w:eastAsia="Yu Gothic"/>
                <w:b/>
                <w:sz w:val="18"/>
              </w:rPr>
              <w:t>Web アプリ開発（健康診断結果分析システム用）</w:t>
            </w:r>
          </w:p>
        </w:tc>
      </w:tr>
      <w:tr>
        <w:tc>
          <w:tcPr>
            <w:tcW w:type="dxa" w:w="5100"/>
          </w:tcPr>
          <w:p>
            <w:pPr>
              <w:spacing w:after="0"/>
            </w:pPr>
            <w:r>
              <w:rPr>
                <w:rFonts w:ascii="Yu Gothic" w:hAnsi="Yu Gothic" w:eastAsia="Yu Gothic"/>
                <w:b w:val="0"/>
                <w:sz w:val="18"/>
              </w:rPr>
              <w:t>発注者</w:t>
            </w:r>
          </w:p>
        </w:tc>
        <w:tc>
          <w:tcPr>
            <w:tcW w:type="dxa" w:w="5100"/>
          </w:tcPr>
          <w:p>
            <w:pPr>
              <w:spacing w:after="0"/>
            </w:pPr>
            <w:r>
              <w:rPr>
                <w:rFonts w:ascii="Yu Gothic" w:hAnsi="Yu Gothic" w:eastAsia="Yu Gothic"/>
                <w:b/>
                <w:sz w:val="18"/>
              </w:rPr>
              <w:t>株式会社ウェルフォート</w:t>
            </w:r>
          </w:p>
        </w:tc>
      </w:tr>
      <w:tr>
        <w:tc>
          <w:tcPr>
            <w:tcW w:type="dxa" w:w="5100"/>
            <w:shd w:val="clear" w:color="auto" w:fill="F2F5F9"/>
          </w:tcPr>
          <w:p>
            <w:pPr>
              <w:spacing w:after="0"/>
            </w:pPr>
            <w:r>
              <w:rPr>
                <w:rFonts w:ascii="Yu Gothic" w:hAnsi="Yu Gothic" w:eastAsia="Yu Gothic"/>
                <w:b w:val="0"/>
                <w:sz w:val="18"/>
              </w:rPr>
              <w:t>受注者（本書の作成主体）</w:t>
            </w:r>
          </w:p>
        </w:tc>
        <w:tc>
          <w:tcPr>
            <w:tcW w:type="dxa" w:w="5100"/>
            <w:shd w:val="clear" w:color="auto" w:fill="F2F5F9"/>
          </w:tcPr>
          <w:p>
            <w:pPr>
              <w:spacing w:after="0"/>
            </w:pPr>
            <w:r>
              <w:rPr>
                <w:rFonts w:ascii="Yu Gothic" w:hAnsi="Yu Gothic" w:eastAsia="Yu Gothic"/>
                <w:b/>
                <w:sz w:val="18"/>
              </w:rPr>
              <w:t>株式会社アンフィックスエンターテイメント</w:t>
            </w:r>
          </w:p>
        </w:tc>
      </w:tr>
      <w:tr>
        <w:tc>
          <w:tcPr>
            <w:tcW w:type="dxa" w:w="5100"/>
          </w:tcPr>
          <w:p>
            <w:pPr>
              <w:spacing w:after="0"/>
            </w:pPr>
            <w:r>
              <w:rPr>
                <w:rFonts w:ascii="Yu Gothic" w:hAnsi="Yu Gothic" w:eastAsia="Yu Gothic"/>
                <w:b w:val="0"/>
                <w:sz w:val="18"/>
              </w:rPr>
              <w:t>対応見積書</w:t>
            </w:r>
          </w:p>
        </w:tc>
        <w:tc>
          <w:tcPr>
            <w:tcW w:type="dxa" w:w="5100"/>
          </w:tcPr>
          <w:p>
            <w:pPr>
              <w:spacing w:after="0"/>
            </w:pPr>
            <w:r>
              <w:rPr>
                <w:rFonts w:ascii="Yu Gothic" w:hAnsi="Yu Gothic" w:eastAsia="Yu Gothic"/>
                <w:b/>
                <w:sz w:val="18"/>
              </w:rPr>
              <w:t>P2026060010-R2</w:t>
            </w:r>
            <w:r>
              <w:rPr>
                <w:rFonts w:ascii="Yu Gothic" w:hAnsi="Yu Gothic" w:eastAsia="Yu Gothic"/>
                <w:b w:val="0"/>
                <w:sz w:val="18"/>
              </w:rPr>
              <w:t>（2026 年 6 月 22 日付）</w:t>
            </w:r>
          </w:p>
        </w:tc>
      </w:tr>
      <w:tr>
        <w:tc>
          <w:tcPr>
            <w:tcW w:type="dxa" w:w="5100"/>
            <w:shd w:val="clear" w:color="auto" w:fill="F2F5F9"/>
          </w:tcPr>
          <w:p>
            <w:pPr>
              <w:spacing w:after="0"/>
            </w:pPr>
            <w:r>
              <w:rPr>
                <w:rFonts w:ascii="Yu Gothic" w:hAnsi="Yu Gothic" w:eastAsia="Yu Gothic"/>
                <w:b w:val="0"/>
                <w:sz w:val="18"/>
              </w:rPr>
              <w:t>対応納品書</w:t>
            </w:r>
          </w:p>
        </w:tc>
        <w:tc>
          <w:tcPr>
            <w:tcW w:type="dxa" w:w="5100"/>
            <w:shd w:val="clear" w:color="auto" w:fill="F2F5F9"/>
          </w:tcPr>
          <w:p>
            <w:pPr>
              <w:spacing w:after="0"/>
            </w:pPr>
            <w:r>
              <w:rPr>
                <w:rFonts w:ascii="Yu Gothic" w:hAnsi="Yu Gothic" w:eastAsia="Yu Gothic"/>
                <w:b/>
                <w:sz w:val="18"/>
              </w:rPr>
              <w:t>D2026060010-R2</w:t>
            </w:r>
          </w:p>
        </w:tc>
      </w:tr>
      <w:tr>
        <w:tc>
          <w:tcPr>
            <w:tcW w:type="dxa" w:w="5100"/>
          </w:tcPr>
          <w:p>
            <w:pPr>
              <w:spacing w:after="0"/>
            </w:pPr>
            <w:r>
              <w:rPr>
                <w:rFonts w:ascii="Yu Gothic" w:hAnsi="Yu Gothic" w:eastAsia="Yu Gothic"/>
                <w:b w:val="0"/>
                <w:sz w:val="18"/>
              </w:rPr>
              <w:t>補助事業名</w:t>
            </w:r>
          </w:p>
        </w:tc>
        <w:tc>
          <w:tcPr>
            <w:tcW w:type="dxa" w:w="5100"/>
          </w:tcPr>
          <w:p>
            <w:pPr>
              <w:spacing w:after="0"/>
            </w:pPr>
            <w:r>
              <w:rPr>
                <w:rFonts w:ascii="Yu Gothic" w:hAnsi="Yu Gothic" w:eastAsia="Yu Gothic"/>
                <w:b w:val="0"/>
                <w:sz w:val="18"/>
              </w:rPr>
              <w:t>令和元年度補正 ものづくり・商業・サービス生産性向上促進補助金</w:t>
            </w:r>
          </w:p>
        </w:tc>
      </w:tr>
      <w:tr>
        <w:tc>
          <w:tcPr>
            <w:tcW w:type="dxa" w:w="5100"/>
            <w:shd w:val="clear" w:color="auto" w:fill="F2F5F9"/>
          </w:tcPr>
          <w:p>
            <w:pPr>
              <w:spacing w:after="0"/>
            </w:pPr>
            <w:r>
              <w:rPr>
                <w:rFonts w:ascii="Yu Gothic" w:hAnsi="Yu Gothic" w:eastAsia="Yu Gothic"/>
                <w:b w:val="0"/>
                <w:sz w:val="18"/>
              </w:rPr>
              <w:t>補助金事業者番号</w:t>
            </w:r>
          </w:p>
        </w:tc>
        <w:tc>
          <w:tcPr>
            <w:tcW w:type="dxa" w:w="5100"/>
            <w:shd w:val="clear" w:color="auto" w:fill="F2F5F9"/>
          </w:tcPr>
          <w:p>
            <w:pPr>
              <w:spacing w:after="0"/>
            </w:pPr>
            <w:r>
              <w:rPr>
                <w:rFonts w:ascii="Yu Gothic" w:hAnsi="Yu Gothic" w:eastAsia="Yu Gothic"/>
                <w:b w:val="0"/>
                <w:sz w:val="18"/>
              </w:rPr>
              <w:t>232 R113210315</w:t>
            </w:r>
          </w:p>
        </w:tc>
      </w:tr>
      <w:tr>
        <w:tc>
          <w:tcPr>
            <w:tcW w:type="dxa" w:w="5100"/>
          </w:tcPr>
          <w:p>
            <w:pPr>
              <w:spacing w:after="0"/>
            </w:pPr>
            <w:r>
              <w:rPr>
                <w:rFonts w:ascii="Yu Gothic" w:hAnsi="Yu Gothic" w:eastAsia="Yu Gothic"/>
                <w:b w:val="0"/>
                <w:sz w:val="18"/>
              </w:rPr>
              <w:t>開発期間（実績）</w:t>
            </w:r>
          </w:p>
        </w:tc>
        <w:tc>
          <w:tcPr>
            <w:tcW w:type="dxa" w:w="5100"/>
          </w:tcPr>
          <w:p>
            <w:pPr>
              <w:spacing w:after="0"/>
            </w:pPr>
            <w:r>
              <w:rPr>
                <w:rFonts w:ascii="Yu Gothic" w:hAnsi="Yu Gothic" w:eastAsia="Yu Gothic"/>
                <w:b w:val="0"/>
                <w:sz w:val="18"/>
              </w:rPr>
              <w:t>2026-06-08 発注 → 2026-08-20 本番リリース → 2026-09-01 公式ローンチ</w:t>
            </w:r>
          </w:p>
        </w:tc>
      </w:tr>
      <w:tr>
        <w:tc>
          <w:tcPr>
            <w:tcW w:type="dxa" w:w="5100"/>
            <w:shd w:val="clear" w:color="auto" w:fill="F2F5F9"/>
          </w:tcPr>
          <w:p>
            <w:pPr>
              <w:spacing w:after="0"/>
            </w:pPr>
            <w:r>
              <w:rPr>
                <w:rFonts w:ascii="Yu Gothic" w:hAnsi="Yu Gothic" w:eastAsia="Yu Gothic"/>
                <w:b w:val="0"/>
                <w:sz w:val="18"/>
              </w:rPr>
              <w:t>バージョン</w:t>
            </w:r>
          </w:p>
        </w:tc>
        <w:tc>
          <w:tcPr>
            <w:tcW w:type="dxa" w:w="5100"/>
            <w:shd w:val="clear" w:color="auto" w:fill="F2F5F9"/>
          </w:tcPr>
          <w:p>
            <w:pPr>
              <w:spacing w:after="0"/>
            </w:pPr>
            <w:r>
              <w:rPr>
                <w:rFonts w:ascii="Yu Gothic" w:hAnsi="Yu Gothic" w:eastAsia="Yu Gothic"/>
                <w:b w:val="0"/>
                <w:sz w:val="18"/>
              </w:rPr>
              <w:t>1.0</w:t>
            </w:r>
          </w:p>
        </w:tc>
      </w:tr>
      <w:tr>
        <w:tc>
          <w:tcPr>
            <w:tcW w:type="dxa" w:w="5100"/>
          </w:tcPr>
          <w:p>
            <w:pPr>
              <w:spacing w:after="0"/>
            </w:pPr>
            <w:r>
              <w:rPr>
                <w:rFonts w:ascii="Yu Gothic" w:hAnsi="Yu Gothic" w:eastAsia="Yu Gothic"/>
                <w:b w:val="0"/>
                <w:sz w:val="18"/>
              </w:rPr>
              <w:t>作成日</w:t>
            </w:r>
          </w:p>
        </w:tc>
        <w:tc>
          <w:tcPr>
            <w:tcW w:type="dxa" w:w="5100"/>
          </w:tcPr>
          <w:p>
            <w:pPr>
              <w:spacing w:after="0"/>
            </w:pPr>
            <w:r>
              <w:rPr>
                <w:rFonts w:ascii="Yu Gothic" w:hAnsi="Yu Gothic" w:eastAsia="Yu Gothic"/>
                <w:b/>
                <w:sz w:val="18"/>
              </w:rPr>
              <w:t>2026-10-08</w:t>
            </w:r>
          </w:p>
        </w:tc>
      </w:tr>
    </w:tbl>
    <w:p/>
    <w:p>
      <w:pPr>
        <w:spacing w:before="280" w:after="120"/>
        <w:pBdr>
          <w:bottom w:val="single" w:sz="8" w:space="2" w:color="1F3A5F"/>
        </w:pBdr>
      </w:pPr>
      <w:r>
        <w:rPr>
          <w:rFonts w:ascii="Yu Gothic" w:hAnsi="Yu Gothic" w:eastAsia="Yu Gothic"/>
          <w:b/>
          <w:color w:val="1F3A5F"/>
          <w:sz w:val="28"/>
        </w:rPr>
        <w:t>第 1 章 本書の範囲</w:t>
      </w:r>
    </w:p>
    <w:p>
      <w:pPr>
        <w:spacing w:before="200" w:after="120"/>
      </w:pPr>
      <w:r>
        <w:rPr>
          <w:rFonts w:ascii="Yu Gothic" w:hAnsi="Yu Gothic" w:eastAsia="Yu Gothic"/>
          <w:b/>
          <w:sz w:val="24"/>
        </w:rPr>
        <w:t>1.1 目的</w:t>
      </w:r>
    </w:p>
    <w:p>
      <w:pPr>
        <w:spacing w:after="120"/>
      </w:pPr>
      <w:r>
        <w:rPr>
          <w:rFonts w:ascii="Yu Gothic" w:hAnsi="Yu Gothic" w:eastAsia="Yu Gothic"/>
          <w:b w:val="0"/>
          <w:sz w:val="21"/>
        </w:rPr>
        <w:t>本書は、株式会社ウェルフォート（以下「発注者」）から</w:t>
      </w:r>
      <w:r>
        <w:rPr>
          <w:rFonts w:ascii="Yu Gothic" w:hAnsi="Yu Gothic" w:eastAsia="Yu Gothic"/>
          <w:b/>
          <w:sz w:val="21"/>
        </w:rPr>
        <w:t>株式会社アンフィックスエンターテイメント（以下「当社」）が受注した Web アプリケーション開発</w:t>
      </w:r>
      <w:r>
        <w:rPr>
          <w:rFonts w:ascii="Yu Gothic" w:hAnsi="Yu Gothic" w:eastAsia="Yu Gothic"/>
          <w:b w:val="0"/>
          <w:sz w:val="21"/>
        </w:rPr>
        <w:t>について、納品した成果物の仕様を記述したものである。</w:t>
      </w:r>
    </w:p>
    <w:p>
      <w:pPr>
        <w:spacing w:after="120"/>
      </w:pPr>
      <w:r>
        <w:rPr>
          <w:rFonts w:ascii="Yu Gothic" w:hAnsi="Yu Gothic" w:eastAsia="Yu Gothic"/>
          <w:b w:val="0"/>
          <w:sz w:val="21"/>
        </w:rPr>
        <w:t>見積書 P2026060010-R2 および納品書 D2026060010-R2 に対応する仕様書であり、</w:t>
      </w:r>
      <w:r>
        <w:rPr>
          <w:rFonts w:ascii="Yu Gothic" w:hAnsi="Yu Gothic" w:eastAsia="Yu Gothic"/>
          <w:b/>
          <w:sz w:val="21"/>
        </w:rPr>
        <w:t>当社の受注範囲のみ</w:t>
      </w:r>
      <w:r>
        <w:rPr>
          <w:rFonts w:ascii="Yu Gothic" w:hAnsi="Yu Gothic" w:eastAsia="Yu Gothic"/>
          <w:b w:val="0"/>
          <w:sz w:val="21"/>
        </w:rPr>
        <w:t>を対象とする。</w:t>
      </w:r>
    </w:p>
    <w:p>
      <w:pPr>
        <w:spacing w:before="200" w:after="120"/>
      </w:pPr>
      <w:r>
        <w:rPr>
          <w:rFonts w:ascii="Yu Gothic" w:hAnsi="Yu Gothic" w:eastAsia="Yu Gothic"/>
          <w:b/>
          <w:sz w:val="24"/>
        </w:rPr>
        <w:t>1.2 本書の範囲（当社の受注範囲）</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w:t>
            </w:r>
          </w:p>
        </w:tc>
        <w:tc>
          <w:tcPr>
            <w:tcW w:type="dxa" w:w="3400"/>
            <w:shd w:val="clear" w:color="auto" w:fill="1F3A5F"/>
          </w:tcPr>
          <w:p>
            <w:pPr>
              <w:spacing w:after="0"/>
            </w:pPr>
            <w:r/>
            <w:r>
              <w:rPr>
                <w:rFonts w:ascii="Yu Gothic" w:hAnsi="Yu Gothic" w:eastAsia="Yu Gothic"/>
                <w:b/>
                <w:color w:val="FFFFFF"/>
                <w:sz w:val="18"/>
              </w:rPr>
              <w:t>範囲</w:t>
            </w:r>
          </w:p>
        </w:tc>
        <w:tc>
          <w:tcPr>
            <w:tcW w:type="dxa" w:w="3400"/>
            <w:shd w:val="clear" w:color="auto" w:fill="1F3A5F"/>
          </w:tcPr>
          <w:p>
            <w:pPr>
              <w:spacing w:after="0"/>
            </w:pPr>
            <w:r/>
            <w:r>
              <w:rPr>
                <w:rFonts w:ascii="Yu Gothic" w:hAnsi="Yu Gothic" w:eastAsia="Yu Gothic"/>
                <w:b/>
                <w:color w:val="FFFFFF"/>
                <w:sz w:val="18"/>
              </w:rPr>
              <w:t>見積書の対応項目</w:t>
            </w:r>
          </w:p>
        </w:tc>
      </w:tr>
      <w:tr>
        <w:tc>
          <w:tcPr>
            <w:tcW w:type="dxa" w:w="3400"/>
          </w:tcPr>
          <w:p>
            <w:pPr>
              <w:spacing w:after="0"/>
            </w:pPr>
            <w:r>
              <w:rPr>
                <w:rFonts w:ascii="Yu Gothic" w:hAnsi="Yu Gothic" w:eastAsia="Yu Gothic"/>
                <w:b w:val="0"/>
                <w:sz w:val="18"/>
              </w:rPr>
              <w:t>1</w:t>
            </w:r>
          </w:p>
        </w:tc>
        <w:tc>
          <w:tcPr>
            <w:tcW w:type="dxa" w:w="3400"/>
          </w:tcPr>
          <w:p>
            <w:pPr>
              <w:spacing w:after="0"/>
            </w:pPr>
            <w:r>
              <w:rPr>
                <w:rFonts w:ascii="Yu Gothic" w:hAnsi="Yu Gothic" w:eastAsia="Yu Gothic"/>
                <w:b w:val="0"/>
                <w:sz w:val="18"/>
              </w:rPr>
              <w:t>プロジェクト管理・開発ドキュメント整備</w:t>
            </w:r>
          </w:p>
        </w:tc>
        <w:tc>
          <w:tcPr>
            <w:tcW w:type="dxa" w:w="3400"/>
          </w:tcPr>
          <w:p>
            <w:pPr>
              <w:spacing w:after="0"/>
            </w:pPr>
            <w:r>
              <w:rPr>
                <w:rFonts w:ascii="Yu Gothic" w:hAnsi="Yu Gothic" w:eastAsia="Yu Gothic"/>
                <w:b w:val="0"/>
                <w:sz w:val="18"/>
              </w:rPr>
              <w:t>(1)①</w:t>
            </w:r>
          </w:p>
        </w:tc>
      </w:tr>
      <w:tr>
        <w:tc>
          <w:tcPr>
            <w:tcW w:type="dxa" w:w="3400"/>
            <w:shd w:val="clear" w:color="auto" w:fill="F2F5F9"/>
          </w:tcPr>
          <w:p>
            <w:pPr>
              <w:spacing w:after="0"/>
            </w:pPr>
            <w:r>
              <w:rPr>
                <w:rFonts w:ascii="Yu Gothic" w:hAnsi="Yu Gothic" w:eastAsia="Yu Gothic"/>
                <w:b w:val="0"/>
                <w:sz w:val="18"/>
              </w:rPr>
              <w:t>2</w:t>
            </w:r>
          </w:p>
        </w:tc>
        <w:tc>
          <w:tcPr>
            <w:tcW w:type="dxa" w:w="3400"/>
            <w:shd w:val="clear" w:color="auto" w:fill="F2F5F9"/>
          </w:tcPr>
          <w:p>
            <w:pPr>
              <w:spacing w:after="0"/>
            </w:pPr>
            <w:r>
              <w:rPr>
                <w:rFonts w:ascii="Yu Gothic" w:hAnsi="Yu Gothic" w:eastAsia="Yu Gothic"/>
                <w:b w:val="0"/>
                <w:sz w:val="18"/>
              </w:rPr>
              <w:t>クラウド実行基盤の設計・構築</w:t>
            </w:r>
          </w:p>
        </w:tc>
        <w:tc>
          <w:tcPr>
            <w:tcW w:type="dxa" w:w="3400"/>
            <w:shd w:val="clear" w:color="auto" w:fill="F2F5F9"/>
          </w:tcPr>
          <w:p>
            <w:pPr>
              <w:spacing w:after="0"/>
            </w:pPr>
            <w:r>
              <w:rPr>
                <w:rFonts w:ascii="Yu Gothic" w:hAnsi="Yu Gothic" w:eastAsia="Yu Gothic"/>
                <w:b w:val="0"/>
                <w:sz w:val="18"/>
              </w:rPr>
              <w:t>(1)②</w:t>
            </w:r>
          </w:p>
        </w:tc>
      </w:tr>
      <w:tr>
        <w:tc>
          <w:tcPr>
            <w:tcW w:type="dxa" w:w="3400"/>
          </w:tcPr>
          <w:p>
            <w:pPr>
              <w:spacing w:after="0"/>
            </w:pPr>
            <w:r>
              <w:rPr>
                <w:rFonts w:ascii="Yu Gothic" w:hAnsi="Yu Gothic" w:eastAsia="Yu Gothic"/>
                <w:b w:val="0"/>
                <w:sz w:val="18"/>
              </w:rPr>
              <w:t>3</w:t>
            </w:r>
          </w:p>
        </w:tc>
        <w:tc>
          <w:tcPr>
            <w:tcW w:type="dxa" w:w="3400"/>
          </w:tcPr>
          <w:p>
            <w:pPr>
              <w:spacing w:after="0"/>
            </w:pPr>
            <w:r>
              <w:rPr>
                <w:rFonts w:ascii="Yu Gothic" w:hAnsi="Yu Gothic" w:eastAsia="Yu Gothic"/>
                <w:b w:val="0"/>
                <w:sz w:val="18"/>
              </w:rPr>
              <w:t>自動デプロイ（CI/CD）</w:t>
            </w:r>
          </w:p>
        </w:tc>
        <w:tc>
          <w:tcPr>
            <w:tcW w:type="dxa" w:w="3400"/>
          </w:tcPr>
          <w:p>
            <w:pPr>
              <w:spacing w:after="0"/>
            </w:pPr>
            <w:r>
              <w:rPr>
                <w:rFonts w:ascii="Yu Gothic" w:hAnsi="Yu Gothic" w:eastAsia="Yu Gothic"/>
                <w:b w:val="0"/>
                <w:sz w:val="18"/>
              </w:rPr>
              <w:t>(1)③</w:t>
            </w:r>
          </w:p>
        </w:tc>
      </w:tr>
      <w:tr>
        <w:tc>
          <w:tcPr>
            <w:tcW w:type="dxa" w:w="3400"/>
            <w:shd w:val="clear" w:color="auto" w:fill="F2F5F9"/>
          </w:tcPr>
          <w:p>
            <w:pPr>
              <w:spacing w:after="0"/>
            </w:pPr>
            <w:r>
              <w:rPr>
                <w:rFonts w:ascii="Yu Gothic" w:hAnsi="Yu Gothic" w:eastAsia="Yu Gothic"/>
                <w:b w:val="0"/>
                <w:sz w:val="18"/>
              </w:rPr>
              <w:t>4</w:t>
            </w:r>
          </w:p>
        </w:tc>
        <w:tc>
          <w:tcPr>
            <w:tcW w:type="dxa" w:w="3400"/>
            <w:shd w:val="clear" w:color="auto" w:fill="F2F5F9"/>
          </w:tcPr>
          <w:p>
            <w:pPr>
              <w:spacing w:after="0"/>
            </w:pPr>
            <w:r>
              <w:rPr>
                <w:rFonts w:ascii="Yu Gothic" w:hAnsi="Yu Gothic" w:eastAsia="Yu Gothic"/>
                <w:b w:val="0"/>
                <w:sz w:val="18"/>
              </w:rPr>
              <w:t>外部 API 連携・共通コンポーネント基盤</w:t>
            </w:r>
          </w:p>
        </w:tc>
        <w:tc>
          <w:tcPr>
            <w:tcW w:type="dxa" w:w="3400"/>
            <w:shd w:val="clear" w:color="auto" w:fill="F2F5F9"/>
          </w:tcPr>
          <w:p>
            <w:pPr>
              <w:spacing w:after="0"/>
            </w:pPr>
            <w:r>
              <w:rPr>
                <w:rFonts w:ascii="Yu Gothic" w:hAnsi="Yu Gothic" w:eastAsia="Yu Gothic"/>
                <w:b w:val="0"/>
                <w:sz w:val="18"/>
              </w:rPr>
              <w:t>(2)①</w:t>
            </w:r>
          </w:p>
        </w:tc>
      </w:tr>
      <w:tr>
        <w:tc>
          <w:tcPr>
            <w:tcW w:type="dxa" w:w="3400"/>
          </w:tcPr>
          <w:p>
            <w:pPr>
              <w:spacing w:after="0"/>
            </w:pPr>
            <w:r>
              <w:rPr>
                <w:rFonts w:ascii="Yu Gothic" w:hAnsi="Yu Gothic" w:eastAsia="Yu Gothic"/>
                <w:b w:val="0"/>
                <w:sz w:val="18"/>
              </w:rPr>
              <w:t>5</w:t>
            </w:r>
          </w:p>
        </w:tc>
        <w:tc>
          <w:tcPr>
            <w:tcW w:type="dxa" w:w="3400"/>
          </w:tcPr>
          <w:p>
            <w:pPr>
              <w:spacing w:after="0"/>
            </w:pPr>
            <w:r>
              <w:rPr>
                <w:rFonts w:ascii="Yu Gothic" w:hAnsi="Yu Gothic" w:eastAsia="Yu Gothic"/>
                <w:b w:val="0"/>
                <w:sz w:val="18"/>
              </w:rPr>
              <w:t>管理者機能・受注／出荷指示・検査キット進捗管理</w:t>
            </w:r>
          </w:p>
        </w:tc>
        <w:tc>
          <w:tcPr>
            <w:tcW w:type="dxa" w:w="3400"/>
          </w:tcPr>
          <w:p>
            <w:pPr>
              <w:spacing w:after="0"/>
            </w:pPr>
            <w:r>
              <w:rPr>
                <w:rFonts w:ascii="Yu Gothic" w:hAnsi="Yu Gothic" w:eastAsia="Yu Gothic"/>
                <w:b w:val="0"/>
                <w:sz w:val="18"/>
              </w:rPr>
              <w:t>(3)①</w:t>
            </w:r>
          </w:p>
        </w:tc>
      </w:tr>
      <w:tr>
        <w:tc>
          <w:tcPr>
            <w:tcW w:type="dxa" w:w="3400"/>
            <w:shd w:val="clear" w:color="auto" w:fill="F2F5F9"/>
          </w:tcPr>
          <w:p>
            <w:pPr>
              <w:spacing w:after="0"/>
            </w:pPr>
            <w:r>
              <w:rPr>
                <w:rFonts w:ascii="Yu Gothic" w:hAnsi="Yu Gothic" w:eastAsia="Yu Gothic"/>
                <w:b w:val="0"/>
                <w:sz w:val="18"/>
              </w:rPr>
              <w:t>6</w:t>
            </w:r>
          </w:p>
        </w:tc>
        <w:tc>
          <w:tcPr>
            <w:tcW w:type="dxa" w:w="3400"/>
            <w:shd w:val="clear" w:color="auto" w:fill="F2F5F9"/>
          </w:tcPr>
          <w:p>
            <w:pPr>
              <w:spacing w:after="0"/>
            </w:pPr>
            <w:r>
              <w:rPr>
                <w:rFonts w:ascii="Yu Gothic" w:hAnsi="Yu Gothic" w:eastAsia="Yu Gothic"/>
                <w:b w:val="0"/>
                <w:sz w:val="18"/>
              </w:rPr>
              <w:t>会員向けアプリケーション（認証・入退会・マイページ・検査結果取込・AI 問診）</w:t>
            </w:r>
          </w:p>
        </w:tc>
        <w:tc>
          <w:tcPr>
            <w:tcW w:type="dxa" w:w="3400"/>
            <w:shd w:val="clear" w:color="auto" w:fill="F2F5F9"/>
          </w:tcPr>
          <w:p>
            <w:pPr>
              <w:spacing w:after="0"/>
            </w:pPr>
            <w:r>
              <w:rPr>
                <w:rFonts w:ascii="Yu Gothic" w:hAnsi="Yu Gothic" w:eastAsia="Yu Gothic"/>
                <w:b w:val="0"/>
                <w:sz w:val="18"/>
              </w:rPr>
              <w:t>(4)①〜④</w:t>
            </w:r>
          </w:p>
        </w:tc>
      </w:tr>
      <w:tr>
        <w:tc>
          <w:tcPr>
            <w:tcW w:type="dxa" w:w="3400"/>
          </w:tcPr>
          <w:p>
            <w:pPr>
              <w:spacing w:after="0"/>
            </w:pPr>
            <w:r>
              <w:rPr>
                <w:rFonts w:ascii="Yu Gothic" w:hAnsi="Yu Gothic" w:eastAsia="Yu Gothic"/>
                <w:b w:val="0"/>
                <w:sz w:val="18"/>
              </w:rPr>
              <w:t>7</w:t>
            </w:r>
          </w:p>
        </w:tc>
        <w:tc>
          <w:tcPr>
            <w:tcW w:type="dxa" w:w="3400"/>
          </w:tcPr>
          <w:p>
            <w:pPr>
              <w:spacing w:after="0"/>
            </w:pPr>
            <w:r>
              <w:rPr>
                <w:rFonts w:ascii="Yu Gothic" w:hAnsi="Yu Gothic" w:eastAsia="Yu Gothic"/>
                <w:b w:val="0"/>
                <w:sz w:val="18"/>
              </w:rPr>
              <w:t>機能統合テスト・品質検証</w:t>
            </w:r>
          </w:p>
        </w:tc>
        <w:tc>
          <w:tcPr>
            <w:tcW w:type="dxa" w:w="3400"/>
          </w:tcPr>
          <w:p>
            <w:pPr>
              <w:spacing w:after="0"/>
            </w:pPr>
            <w:r>
              <w:rPr>
                <w:rFonts w:ascii="Yu Gothic" w:hAnsi="Yu Gothic" w:eastAsia="Yu Gothic"/>
                <w:b w:val="0"/>
                <w:sz w:val="18"/>
              </w:rPr>
              <w:t>(5)①</w:t>
            </w:r>
          </w:p>
        </w:tc>
      </w:tr>
    </w:tbl>
    <w:p/>
    <w:p>
      <w:pPr>
        <w:spacing w:before="200" w:after="120"/>
      </w:pPr>
      <w:r>
        <w:rPr>
          <w:rFonts w:ascii="Yu Gothic" w:hAnsi="Yu Gothic" w:eastAsia="Yu Gothic"/>
          <w:b/>
          <w:sz w:val="24"/>
        </w:rPr>
        <w:t>1.3 本書の範囲外（重要）</w:t>
      </w:r>
    </w:p>
    <w:p>
      <w:pPr>
        <w:spacing w:after="120"/>
      </w:pPr>
      <w:r>
        <w:rPr>
          <w:rFonts w:ascii="Yu Gothic" w:hAnsi="Yu Gothic" w:eastAsia="Yu Gothic"/>
          <w:b/>
          <w:sz w:val="21"/>
        </w:rPr>
        <w:t>AI 推論システム（健康アドバイスの自動生成エンジン）は、発注者が当社とは別に発注した別事業者の担当であり、本書の範囲に含まない。</w:t>
      </w:r>
      <w:r>
        <w:rPr>
          <w:rFonts w:ascii="Yu Gothic" w:hAnsi="Yu Gothic" w:eastAsia="Yu Gothic"/>
          <w:b w:val="0"/>
          <w:sz w:val="21"/>
        </w:rPr>
        <w:t xml:space="preserve"> 当社のソースコード・成果物にも含まれない。</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範囲外の項目</w:t>
            </w:r>
          </w:p>
        </w:tc>
        <w:tc>
          <w:tcPr>
            <w:tcW w:type="dxa" w:w="5100"/>
            <w:shd w:val="clear" w:color="auto" w:fill="1F3A5F"/>
          </w:tcPr>
          <w:p>
            <w:pPr>
              <w:spacing w:after="0"/>
            </w:pPr>
            <w:r/>
            <w:r>
              <w:rPr>
                <w:rFonts w:ascii="Yu Gothic" w:hAnsi="Yu Gothic" w:eastAsia="Yu Gothic"/>
                <w:b/>
                <w:color w:val="FFFFFF"/>
                <w:sz w:val="18"/>
              </w:rPr>
              <w:t>本書での扱い</w:t>
            </w:r>
          </w:p>
        </w:tc>
      </w:tr>
      <w:tr>
        <w:tc>
          <w:tcPr>
            <w:tcW w:type="dxa" w:w="5100"/>
          </w:tcPr>
          <w:p>
            <w:pPr>
              <w:spacing w:after="0"/>
            </w:pPr>
            <w:r>
              <w:rPr>
                <w:rFonts w:ascii="Yu Gothic" w:hAnsi="Yu Gothic" w:eastAsia="Yu Gothic"/>
                <w:b w:val="0"/>
                <w:sz w:val="18"/>
              </w:rPr>
              <w:t>AI 推論ロジック（健康アドバイスの生成）</w:t>
            </w:r>
          </w:p>
        </w:tc>
        <w:tc>
          <w:tcPr>
            <w:tcW w:type="dxa" w:w="5100"/>
          </w:tcPr>
          <w:p>
            <w:pPr>
              <w:spacing w:after="0"/>
            </w:pPr>
            <w:r>
              <w:rPr>
                <w:rFonts w:ascii="Yu Gothic" w:hAnsi="Yu Gothic" w:eastAsia="Yu Gothic"/>
                <w:b/>
                <w:sz w:val="18"/>
              </w:rPr>
              <w:t>記載しない。</w:t>
            </w:r>
            <w:r>
              <w:rPr>
                <w:rFonts w:ascii="Yu Gothic" w:hAnsi="Yu Gothic" w:eastAsia="Yu Gothic"/>
                <w:b w:val="0"/>
                <w:sz w:val="18"/>
              </w:rPr>
              <w:t xml:space="preserve"> 別事業者の仕様書を参照のこと</w:t>
            </w:r>
          </w:p>
        </w:tc>
      </w:tr>
      <w:tr>
        <w:tc>
          <w:tcPr>
            <w:tcW w:type="dxa" w:w="5100"/>
            <w:shd w:val="clear" w:color="auto" w:fill="F2F5F9"/>
          </w:tcPr>
          <w:p>
            <w:pPr>
              <w:spacing w:after="0"/>
            </w:pPr>
            <w:r>
              <w:rPr>
                <w:rFonts w:ascii="Yu Gothic" w:hAnsi="Yu Gothic" w:eastAsia="Yu Gothic"/>
                <w:b w:val="0"/>
                <w:sz w:val="18"/>
              </w:rPr>
              <w:t>AI 推論に用いるモデル・検索技術・学習方針</w:t>
            </w:r>
          </w:p>
        </w:tc>
        <w:tc>
          <w:tcPr>
            <w:tcW w:type="dxa" w:w="5100"/>
            <w:shd w:val="clear" w:color="auto" w:fill="F2F5F9"/>
          </w:tcPr>
          <w:p>
            <w:pPr>
              <w:spacing w:after="0"/>
            </w:pPr>
            <w:r>
              <w:rPr>
                <w:rFonts w:ascii="Yu Gothic" w:hAnsi="Yu Gothic" w:eastAsia="Yu Gothic"/>
                <w:b/>
                <w:sz w:val="18"/>
              </w:rPr>
              <w:t>記載しない</w:t>
            </w:r>
          </w:p>
        </w:tc>
      </w:tr>
      <w:tr>
        <w:tc>
          <w:tcPr>
            <w:tcW w:type="dxa" w:w="5100"/>
          </w:tcPr>
          <w:p>
            <w:pPr>
              <w:spacing w:after="0"/>
            </w:pPr>
            <w:r>
              <w:rPr>
                <w:rFonts w:ascii="Yu Gothic" w:hAnsi="Yu Gothic" w:eastAsia="Yu Gothic"/>
                <w:b w:val="0"/>
                <w:sz w:val="18"/>
              </w:rPr>
              <w:t>AI 推論基盤の稼働・性能・データ保持方針</w:t>
            </w:r>
          </w:p>
        </w:tc>
        <w:tc>
          <w:tcPr>
            <w:tcW w:type="dxa" w:w="5100"/>
          </w:tcPr>
          <w:p>
            <w:pPr>
              <w:spacing w:after="0"/>
            </w:pPr>
            <w:r>
              <w:rPr>
                <w:rFonts w:ascii="Yu Gothic" w:hAnsi="Yu Gothic" w:eastAsia="Yu Gothic"/>
                <w:b/>
                <w:sz w:val="18"/>
              </w:rPr>
              <w:t>記載しない</w:t>
            </w:r>
          </w:p>
        </w:tc>
      </w:tr>
    </w:tbl>
    <w:p/>
    <w:p>
      <w:pPr>
        <w:spacing w:after="120"/>
      </w:pPr>
      <w:r>
        <w:rPr>
          <w:rFonts w:ascii="Yu Gothic" w:hAnsi="Yu Gothic" w:eastAsia="Yu Gothic"/>
          <w:b w:val="0"/>
          <w:sz w:val="21"/>
        </w:rPr>
        <w:t>ただし、</w:t>
      </w:r>
      <w:r>
        <w:rPr>
          <w:rFonts w:ascii="Yu Gothic" w:hAnsi="Yu Gothic" w:eastAsia="Yu Gothic"/>
          <w:b/>
          <w:sz w:val="21"/>
        </w:rPr>
        <w:t>当社が開発した「外部 AI 解析システムとのデータ受け渡し機能」および「受領データから報告書を生成する機能」は当社の成果物</w:t>
      </w:r>
      <w:r>
        <w:rPr>
          <w:rFonts w:ascii="Yu Gothic" w:hAnsi="Yu Gothic" w:eastAsia="Yu Gothic"/>
          <w:b w:val="0"/>
          <w:sz w:val="21"/>
        </w:rPr>
        <w:t>であり、本書に記載する（F-2 / F-12）。この 2 機能について本書が規定するのは、</w:t>
      </w:r>
      <w:r>
        <w:rPr>
          <w:rFonts w:ascii="Yu Gothic" w:hAnsi="Yu Gothic" w:eastAsia="Yu Gothic"/>
          <w:b/>
          <w:sz w:val="21"/>
        </w:rPr>
        <w:t>当社側の入出力インターフェースと処理内容のみ</w:t>
      </w:r>
      <w:r>
        <w:rPr>
          <w:rFonts w:ascii="Yu Gothic" w:hAnsi="Yu Gothic" w:eastAsia="Yu Gothic"/>
          <w:b w:val="0"/>
          <w:sz w:val="21"/>
        </w:rPr>
        <w:t>である。</w:t>
      </w:r>
    </w:p>
    <w:p>
      <w:pPr>
        <w:spacing w:before="200" w:after="120"/>
      </w:pPr>
      <w:r>
        <w:rPr>
          <w:rFonts w:ascii="Yu Gothic" w:hAnsi="Yu Gothic" w:eastAsia="Yu Gothic"/>
          <w:b/>
          <w:sz w:val="24"/>
        </w:rPr>
        <w:t>1.4 見積書項目と本書の対応</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shd w:val="clear" w:color="auto" w:fill="1F3A5F"/>
          </w:tcPr>
          <w:p>
            <w:pPr>
              <w:spacing w:after="0"/>
            </w:pPr>
            <w:r/>
            <w:r>
              <w:rPr>
                <w:rFonts w:ascii="Yu Gothic" w:hAnsi="Yu Gothic" w:eastAsia="Yu Gothic"/>
                <w:b/>
                <w:color w:val="FFFFFF"/>
                <w:sz w:val="18"/>
              </w:rPr>
              <w:t>見積書 項目</w:t>
            </w:r>
          </w:p>
        </w:tc>
        <w:tc>
          <w:tcPr>
            <w:tcW w:type="dxa" w:w="2040"/>
            <w:shd w:val="clear" w:color="auto" w:fill="1F3A5F"/>
          </w:tcPr>
          <w:p>
            <w:pPr>
              <w:spacing w:after="0"/>
            </w:pPr>
            <w:r/>
            <w:r>
              <w:rPr>
                <w:rFonts w:ascii="Yu Gothic" w:hAnsi="Yu Gothic" w:eastAsia="Yu Gothic"/>
                <w:b/>
                <w:color w:val="FFFFFF"/>
                <w:sz w:val="18"/>
              </w:rPr>
              <w:t>項目名（見積書記載）</w:t>
            </w:r>
          </w:p>
        </w:tc>
        <w:tc>
          <w:tcPr>
            <w:tcW w:type="dxa" w:w="2040"/>
            <w:shd w:val="clear" w:color="auto" w:fill="1F3A5F"/>
          </w:tcPr>
          <w:p>
            <w:pPr>
              <w:spacing w:after="0"/>
            </w:pPr>
            <w:r/>
            <w:r>
              <w:rPr>
                <w:rFonts w:ascii="Yu Gothic" w:hAnsi="Yu Gothic" w:eastAsia="Yu Gothic"/>
                <w:b/>
                <w:color w:val="FFFFFF"/>
                <w:sz w:val="18"/>
              </w:rPr>
              <w:t>数量</w:t>
            </w:r>
          </w:p>
        </w:tc>
        <w:tc>
          <w:tcPr>
            <w:tcW w:type="dxa" w:w="2040"/>
            <w:shd w:val="clear" w:color="auto" w:fill="1F3A5F"/>
          </w:tcPr>
          <w:p>
            <w:pPr>
              <w:spacing w:after="0"/>
            </w:pPr>
            <w:r/>
            <w:r>
              <w:rPr>
                <w:rFonts w:ascii="Yu Gothic" w:hAnsi="Yu Gothic" w:eastAsia="Yu Gothic"/>
                <w:b/>
                <w:color w:val="FFFFFF"/>
                <w:sz w:val="18"/>
              </w:rPr>
              <w:t>本書の該当箇所</w:t>
            </w:r>
          </w:p>
        </w:tc>
        <w:tc>
          <w:tcPr>
            <w:tcW w:type="dxa" w:w="2040"/>
            <w:shd w:val="clear" w:color="auto" w:fill="1F3A5F"/>
          </w:tcPr>
          <w:p>
            <w:pPr>
              <w:spacing w:after="0"/>
            </w:pPr>
            <w:r/>
            <w:r>
              <w:rPr>
                <w:rFonts w:ascii="Yu Gothic" w:hAnsi="Yu Gothic" w:eastAsia="Yu Gothic"/>
                <w:b/>
                <w:color w:val="FFFFFF"/>
                <w:sz w:val="18"/>
              </w:rPr>
              <w:t>機能 ID</w:t>
            </w:r>
          </w:p>
        </w:tc>
      </w:tr>
      <w:tr>
        <w:tc>
          <w:tcPr>
            <w:tcW w:type="dxa" w:w="2040"/>
          </w:tcPr>
          <w:p>
            <w:pPr>
              <w:spacing w:after="0"/>
            </w:pPr>
            <w:r>
              <w:rPr>
                <w:rFonts w:ascii="Yu Gothic" w:hAnsi="Yu Gothic" w:eastAsia="Yu Gothic"/>
                <w:b w:val="0"/>
                <w:sz w:val="18"/>
              </w:rPr>
              <w:t>(1)①</w:t>
            </w:r>
          </w:p>
        </w:tc>
        <w:tc>
          <w:tcPr>
            <w:tcW w:type="dxa" w:w="2040"/>
          </w:tcPr>
          <w:p>
            <w:pPr>
              <w:spacing w:after="0"/>
            </w:pPr>
            <w:r>
              <w:rPr>
                <w:rFonts w:ascii="Yu Gothic" w:hAnsi="Yu Gothic" w:eastAsia="Yu Gothic"/>
                <w:b w:val="0"/>
                <w:sz w:val="18"/>
              </w:rPr>
              <w:t>全体管理</w:t>
            </w:r>
          </w:p>
        </w:tc>
        <w:tc>
          <w:tcPr>
            <w:tcW w:type="dxa" w:w="2040"/>
          </w:tcPr>
          <w:p>
            <w:pPr>
              <w:spacing w:after="0"/>
            </w:pPr>
            <w:r>
              <w:rPr>
                <w:rFonts w:ascii="Yu Gothic" w:hAnsi="Yu Gothic" w:eastAsia="Yu Gothic"/>
                <w:b w:val="0"/>
                <w:sz w:val="18"/>
              </w:rPr>
              <w:t>6 FP</w:t>
            </w:r>
          </w:p>
        </w:tc>
        <w:tc>
          <w:tcPr>
            <w:tcW w:type="dxa" w:w="2040"/>
          </w:tcPr>
          <w:p>
            <w:pPr>
              <w:spacing w:after="0"/>
            </w:pPr>
            <w:r>
              <w:rPr>
                <w:rFonts w:ascii="Yu Gothic" w:hAnsi="Yu Gothic" w:eastAsia="Yu Gothic"/>
                <w:b w:val="0"/>
                <w:sz w:val="18"/>
              </w:rPr>
              <w:t>第 7 章</w:t>
            </w:r>
          </w:p>
        </w:tc>
        <w:tc>
          <w:tcPr>
            <w:tcW w:type="dxa" w:w="2040"/>
          </w:tcPr>
          <w:p>
            <w:pPr>
              <w:spacing w:after="0"/>
            </w:pPr>
            <w:r>
              <w:rPr>
                <w:rFonts w:ascii="Yu Gothic" w:hAnsi="Yu Gothic" w:eastAsia="Yu Gothic"/>
                <w:b w:val="0"/>
                <w:sz w:val="18"/>
              </w:rPr>
              <w:t>—</w:t>
            </w:r>
          </w:p>
        </w:tc>
      </w:tr>
      <w:tr>
        <w:tc>
          <w:tcPr>
            <w:tcW w:type="dxa" w:w="2040"/>
            <w:shd w:val="clear" w:color="auto" w:fill="F2F5F9"/>
          </w:tcPr>
          <w:p>
            <w:pPr>
              <w:spacing w:after="0"/>
            </w:pPr>
            <w:r>
              <w:rPr>
                <w:rFonts w:ascii="Yu Gothic" w:hAnsi="Yu Gothic" w:eastAsia="Yu Gothic"/>
                <w:b w:val="0"/>
                <w:sz w:val="18"/>
              </w:rPr>
              <w:t>(1)②</w:t>
            </w:r>
          </w:p>
        </w:tc>
        <w:tc>
          <w:tcPr>
            <w:tcW w:type="dxa" w:w="2040"/>
            <w:shd w:val="clear" w:color="auto" w:fill="F2F5F9"/>
          </w:tcPr>
          <w:p>
            <w:pPr>
              <w:spacing w:after="0"/>
            </w:pPr>
            <w:r>
              <w:rPr>
                <w:rFonts w:ascii="Yu Gothic" w:hAnsi="Yu Gothic" w:eastAsia="Yu Gothic"/>
                <w:b w:val="0"/>
                <w:sz w:val="18"/>
              </w:rPr>
              <w:t>AWS インフラ構築（アカウント、ネットワーク、DB、ストレージ等）</w:t>
            </w:r>
          </w:p>
        </w:tc>
        <w:tc>
          <w:tcPr>
            <w:tcW w:type="dxa" w:w="2040"/>
            <w:shd w:val="clear" w:color="auto" w:fill="F2F5F9"/>
          </w:tcPr>
          <w:p>
            <w:pPr>
              <w:spacing w:after="0"/>
            </w:pPr>
            <w:r>
              <w:rPr>
                <w:rFonts w:ascii="Yu Gothic" w:hAnsi="Yu Gothic" w:eastAsia="Yu Gothic"/>
                <w:b w:val="0"/>
                <w:sz w:val="18"/>
              </w:rPr>
              <w:t>14 FP</w:t>
            </w:r>
          </w:p>
        </w:tc>
        <w:tc>
          <w:tcPr>
            <w:tcW w:type="dxa" w:w="2040"/>
            <w:shd w:val="clear" w:color="auto" w:fill="F2F5F9"/>
          </w:tcPr>
          <w:p>
            <w:pPr>
              <w:spacing w:after="0"/>
            </w:pPr>
            <w:r>
              <w:rPr>
                <w:rFonts w:ascii="Yu Gothic" w:hAnsi="Yu Gothic" w:eastAsia="Yu Gothic"/>
                <w:b w:val="0"/>
                <w:sz w:val="18"/>
              </w:rPr>
              <w:t>第 2 章 2.3 / 第 3 章 3.5 / 第 4 章</w:t>
            </w:r>
          </w:p>
        </w:tc>
        <w:tc>
          <w:tcPr>
            <w:tcW w:type="dxa" w:w="2040"/>
            <w:shd w:val="clear" w:color="auto" w:fill="F2F5F9"/>
          </w:tcPr>
          <w:p>
            <w:pPr>
              <w:spacing w:after="0"/>
            </w:pPr>
            <w:r>
              <w:rPr>
                <w:rFonts w:ascii="Yu Gothic" w:hAnsi="Yu Gothic" w:eastAsia="Yu Gothic"/>
                <w:b w:val="0"/>
                <w:sz w:val="18"/>
              </w:rPr>
              <w:t>F-9 / F-20</w:t>
            </w:r>
          </w:p>
        </w:tc>
      </w:tr>
      <w:tr>
        <w:tc>
          <w:tcPr>
            <w:tcW w:type="dxa" w:w="2040"/>
          </w:tcPr>
          <w:p>
            <w:pPr>
              <w:spacing w:after="0"/>
            </w:pPr>
            <w:r>
              <w:rPr>
                <w:rFonts w:ascii="Yu Gothic" w:hAnsi="Yu Gothic" w:eastAsia="Yu Gothic"/>
                <w:b w:val="0"/>
                <w:sz w:val="18"/>
              </w:rPr>
              <w:t>(1)③</w:t>
            </w:r>
          </w:p>
        </w:tc>
        <w:tc>
          <w:tcPr>
            <w:tcW w:type="dxa" w:w="2040"/>
          </w:tcPr>
          <w:p>
            <w:pPr>
              <w:spacing w:after="0"/>
            </w:pPr>
            <w:r>
              <w:rPr>
                <w:rFonts w:ascii="Yu Gothic" w:hAnsi="Yu Gothic" w:eastAsia="Yu Gothic"/>
                <w:b w:val="0"/>
                <w:sz w:val="18"/>
              </w:rPr>
              <w:t>自動デプロイ</w:t>
            </w:r>
          </w:p>
        </w:tc>
        <w:tc>
          <w:tcPr>
            <w:tcW w:type="dxa" w:w="2040"/>
          </w:tcPr>
          <w:p>
            <w:pPr>
              <w:spacing w:after="0"/>
            </w:pPr>
            <w:r>
              <w:rPr>
                <w:rFonts w:ascii="Yu Gothic" w:hAnsi="Yu Gothic" w:eastAsia="Yu Gothic"/>
                <w:b w:val="0"/>
                <w:sz w:val="18"/>
              </w:rPr>
              <w:t>4 FP</w:t>
            </w:r>
          </w:p>
        </w:tc>
        <w:tc>
          <w:tcPr>
            <w:tcW w:type="dxa" w:w="2040"/>
          </w:tcPr>
          <w:p>
            <w:pPr>
              <w:spacing w:after="0"/>
            </w:pPr>
            <w:r>
              <w:rPr>
                <w:rFonts w:ascii="Yu Gothic" w:hAnsi="Yu Gothic" w:eastAsia="Yu Gothic"/>
                <w:b w:val="0"/>
                <w:sz w:val="18"/>
              </w:rPr>
              <w:t>第 2 章 2.3</w:t>
            </w:r>
          </w:p>
        </w:tc>
        <w:tc>
          <w:tcPr>
            <w:tcW w:type="dxa" w:w="2040"/>
          </w:tcPr>
          <w:p>
            <w:pPr>
              <w:spacing w:after="0"/>
            </w:pPr>
            <w:r>
              <w:rPr>
                <w:rFonts w:ascii="Yu Gothic" w:hAnsi="Yu Gothic" w:eastAsia="Yu Gothic"/>
                <w:b w:val="0"/>
                <w:sz w:val="18"/>
              </w:rPr>
              <w:t>—</w:t>
            </w:r>
          </w:p>
        </w:tc>
      </w:tr>
      <w:tr>
        <w:tc>
          <w:tcPr>
            <w:tcW w:type="dxa" w:w="2040"/>
            <w:shd w:val="clear" w:color="auto" w:fill="F2F5F9"/>
          </w:tcPr>
          <w:p>
            <w:pPr>
              <w:spacing w:after="0"/>
            </w:pPr>
            <w:r>
              <w:rPr>
                <w:rFonts w:ascii="Yu Gothic" w:hAnsi="Yu Gothic" w:eastAsia="Yu Gothic"/>
                <w:b w:val="0"/>
                <w:sz w:val="18"/>
              </w:rPr>
              <w:t>(2)①</w:t>
            </w:r>
          </w:p>
        </w:tc>
        <w:tc>
          <w:tcPr>
            <w:tcW w:type="dxa" w:w="2040"/>
            <w:shd w:val="clear" w:color="auto" w:fill="F2F5F9"/>
          </w:tcPr>
          <w:p>
            <w:pPr>
              <w:spacing w:after="0"/>
            </w:pPr>
            <w:r>
              <w:rPr>
                <w:rFonts w:ascii="Yu Gothic" w:hAnsi="Yu Gothic" w:eastAsia="Yu Gothic"/>
                <w:b w:val="0"/>
                <w:sz w:val="18"/>
              </w:rPr>
              <w:t>外部 API 連携／環境構築（コードベース、共通コンポーネント）</w:t>
            </w:r>
          </w:p>
        </w:tc>
        <w:tc>
          <w:tcPr>
            <w:tcW w:type="dxa" w:w="2040"/>
            <w:shd w:val="clear" w:color="auto" w:fill="F2F5F9"/>
          </w:tcPr>
          <w:p>
            <w:pPr>
              <w:spacing w:after="0"/>
            </w:pPr>
            <w:r>
              <w:rPr>
                <w:rFonts w:ascii="Yu Gothic" w:hAnsi="Yu Gothic" w:eastAsia="Yu Gothic"/>
                <w:b w:val="0"/>
                <w:sz w:val="18"/>
              </w:rPr>
              <w:t>8 FP</w:t>
            </w:r>
          </w:p>
        </w:tc>
        <w:tc>
          <w:tcPr>
            <w:tcW w:type="dxa" w:w="2040"/>
            <w:shd w:val="clear" w:color="auto" w:fill="F2F5F9"/>
          </w:tcPr>
          <w:p>
            <w:pPr>
              <w:spacing w:after="0"/>
            </w:pPr>
            <w:r>
              <w:rPr>
                <w:rFonts w:ascii="Yu Gothic" w:hAnsi="Yu Gothic" w:eastAsia="Yu Gothic"/>
                <w:b w:val="0"/>
                <w:sz w:val="18"/>
              </w:rPr>
              <w:t>第 2 章 2.4</w:t>
            </w:r>
          </w:p>
        </w:tc>
        <w:tc>
          <w:tcPr>
            <w:tcW w:type="dxa" w:w="2040"/>
            <w:shd w:val="clear" w:color="auto" w:fill="F2F5F9"/>
          </w:tcPr>
          <w:p>
            <w:pPr>
              <w:spacing w:after="0"/>
            </w:pPr>
            <w:r>
              <w:rPr>
                <w:rFonts w:ascii="Yu Gothic" w:hAnsi="Yu Gothic" w:eastAsia="Yu Gothic"/>
                <w:b w:val="0"/>
                <w:sz w:val="18"/>
              </w:rPr>
              <w:t>F-2</w:t>
            </w:r>
          </w:p>
        </w:tc>
      </w:tr>
      <w:tr>
        <w:tc>
          <w:tcPr>
            <w:tcW w:type="dxa" w:w="2040"/>
          </w:tcPr>
          <w:p>
            <w:pPr>
              <w:spacing w:after="0"/>
            </w:pPr>
            <w:r>
              <w:rPr>
                <w:rFonts w:ascii="Yu Gothic" w:hAnsi="Yu Gothic" w:eastAsia="Yu Gothic"/>
                <w:b w:val="0"/>
                <w:sz w:val="18"/>
              </w:rPr>
              <w:t>(3)①</w:t>
            </w:r>
          </w:p>
        </w:tc>
        <w:tc>
          <w:tcPr>
            <w:tcW w:type="dxa" w:w="2040"/>
          </w:tcPr>
          <w:p>
            <w:pPr>
              <w:spacing w:after="0"/>
            </w:pPr>
            <w:r>
              <w:rPr>
                <w:rFonts w:ascii="Yu Gothic" w:hAnsi="Yu Gothic" w:eastAsia="Yu Gothic"/>
                <w:b w:val="0"/>
                <w:sz w:val="18"/>
              </w:rPr>
              <w:t>認証、出荷指示、倉庫出荷</w:t>
            </w:r>
          </w:p>
        </w:tc>
        <w:tc>
          <w:tcPr>
            <w:tcW w:type="dxa" w:w="2040"/>
          </w:tcPr>
          <w:p>
            <w:pPr>
              <w:spacing w:after="0"/>
            </w:pPr>
            <w:r>
              <w:rPr>
                <w:rFonts w:ascii="Yu Gothic" w:hAnsi="Yu Gothic" w:eastAsia="Yu Gothic"/>
                <w:b w:val="0"/>
                <w:sz w:val="18"/>
              </w:rPr>
              <w:t>8 FP</w:t>
            </w:r>
          </w:p>
        </w:tc>
        <w:tc>
          <w:tcPr>
            <w:tcW w:type="dxa" w:w="2040"/>
          </w:tcPr>
          <w:p>
            <w:pPr>
              <w:spacing w:after="0"/>
            </w:pPr>
            <w:r>
              <w:rPr>
                <w:rFonts w:ascii="Yu Gothic" w:hAnsi="Yu Gothic" w:eastAsia="Yu Gothic"/>
                <w:b w:val="0"/>
                <w:sz w:val="18"/>
              </w:rPr>
              <w:t>第 3 章 3.2</w:t>
            </w:r>
          </w:p>
        </w:tc>
        <w:tc>
          <w:tcPr>
            <w:tcW w:type="dxa" w:w="2040"/>
          </w:tcPr>
          <w:p>
            <w:pPr>
              <w:spacing w:after="0"/>
            </w:pPr>
            <w:r>
              <w:rPr>
                <w:rFonts w:ascii="Yu Gothic" w:hAnsi="Yu Gothic" w:eastAsia="Yu Gothic"/>
                <w:b w:val="0"/>
                <w:sz w:val="18"/>
              </w:rPr>
              <w:t>F-6 / F-17 / F-19</w:t>
            </w:r>
          </w:p>
        </w:tc>
      </w:tr>
      <w:tr>
        <w:tc>
          <w:tcPr>
            <w:tcW w:type="dxa" w:w="2040"/>
            <w:shd w:val="clear" w:color="auto" w:fill="F2F5F9"/>
          </w:tcPr>
          <w:p>
            <w:pPr>
              <w:spacing w:after="0"/>
            </w:pPr>
            <w:r>
              <w:rPr>
                <w:rFonts w:ascii="Yu Gothic" w:hAnsi="Yu Gothic" w:eastAsia="Yu Gothic"/>
                <w:b w:val="0"/>
                <w:sz w:val="18"/>
              </w:rPr>
              <w:t>(4)①</w:t>
            </w:r>
          </w:p>
        </w:tc>
        <w:tc>
          <w:tcPr>
            <w:tcW w:type="dxa" w:w="2040"/>
            <w:shd w:val="clear" w:color="auto" w:fill="F2F5F9"/>
          </w:tcPr>
          <w:p>
            <w:pPr>
              <w:spacing w:after="0"/>
            </w:pPr>
            <w:r>
              <w:rPr>
                <w:rFonts w:ascii="Yu Gothic" w:hAnsi="Yu Gothic" w:eastAsia="Yu Gothic"/>
                <w:b w:val="0"/>
                <w:sz w:val="18"/>
              </w:rPr>
              <w:t>認証（ログイン、セッション管理、メール送信）</w:t>
            </w:r>
          </w:p>
        </w:tc>
        <w:tc>
          <w:tcPr>
            <w:tcW w:type="dxa" w:w="2040"/>
            <w:shd w:val="clear" w:color="auto" w:fill="F2F5F9"/>
          </w:tcPr>
          <w:p>
            <w:pPr>
              <w:spacing w:after="0"/>
            </w:pPr>
            <w:r>
              <w:rPr>
                <w:rFonts w:ascii="Yu Gothic" w:hAnsi="Yu Gothic" w:eastAsia="Yu Gothic"/>
                <w:b w:val="0"/>
                <w:sz w:val="18"/>
              </w:rPr>
              <w:t>4 FP</w:t>
            </w:r>
          </w:p>
        </w:tc>
        <w:tc>
          <w:tcPr>
            <w:tcW w:type="dxa" w:w="2040"/>
            <w:shd w:val="clear" w:color="auto" w:fill="F2F5F9"/>
          </w:tcPr>
          <w:p>
            <w:pPr>
              <w:spacing w:after="0"/>
            </w:pPr>
            <w:r>
              <w:rPr>
                <w:rFonts w:ascii="Yu Gothic" w:hAnsi="Yu Gothic" w:eastAsia="Yu Gothic"/>
                <w:b w:val="0"/>
                <w:sz w:val="18"/>
              </w:rPr>
              <w:t>第 3 章 3.2</w:t>
            </w:r>
          </w:p>
        </w:tc>
        <w:tc>
          <w:tcPr>
            <w:tcW w:type="dxa" w:w="2040"/>
            <w:shd w:val="clear" w:color="auto" w:fill="F2F5F9"/>
          </w:tcPr>
          <w:p>
            <w:pPr>
              <w:spacing w:after="0"/>
            </w:pPr>
            <w:r>
              <w:rPr>
                <w:rFonts w:ascii="Yu Gothic" w:hAnsi="Yu Gothic" w:eastAsia="Yu Gothic"/>
                <w:b w:val="0"/>
                <w:sz w:val="18"/>
              </w:rPr>
              <w:t>F-8</w:t>
            </w:r>
          </w:p>
        </w:tc>
      </w:tr>
      <w:tr>
        <w:tc>
          <w:tcPr>
            <w:tcW w:type="dxa" w:w="2040"/>
          </w:tcPr>
          <w:p>
            <w:pPr>
              <w:spacing w:after="0"/>
            </w:pPr>
            <w:r>
              <w:rPr>
                <w:rFonts w:ascii="Yu Gothic" w:hAnsi="Yu Gothic" w:eastAsia="Yu Gothic"/>
                <w:b w:val="0"/>
                <w:sz w:val="18"/>
              </w:rPr>
              <w:t>(4)②</w:t>
            </w:r>
          </w:p>
        </w:tc>
        <w:tc>
          <w:tcPr>
            <w:tcW w:type="dxa" w:w="2040"/>
          </w:tcPr>
          <w:p>
            <w:pPr>
              <w:spacing w:after="0"/>
            </w:pPr>
            <w:r>
              <w:rPr>
                <w:rFonts w:ascii="Yu Gothic" w:hAnsi="Yu Gothic" w:eastAsia="Yu Gothic"/>
                <w:b w:val="0"/>
                <w:sz w:val="18"/>
              </w:rPr>
              <w:t>入会・退会機能</w:t>
            </w:r>
          </w:p>
        </w:tc>
        <w:tc>
          <w:tcPr>
            <w:tcW w:type="dxa" w:w="2040"/>
          </w:tcPr>
          <w:p>
            <w:pPr>
              <w:spacing w:after="0"/>
            </w:pPr>
            <w:r>
              <w:rPr>
                <w:rFonts w:ascii="Yu Gothic" w:hAnsi="Yu Gothic" w:eastAsia="Yu Gothic"/>
                <w:b w:val="0"/>
                <w:sz w:val="18"/>
              </w:rPr>
              <w:t>4 FP</w:t>
            </w:r>
          </w:p>
        </w:tc>
        <w:tc>
          <w:tcPr>
            <w:tcW w:type="dxa" w:w="2040"/>
          </w:tcPr>
          <w:p>
            <w:pPr>
              <w:spacing w:after="0"/>
            </w:pPr>
            <w:r>
              <w:rPr>
                <w:rFonts w:ascii="Yu Gothic" w:hAnsi="Yu Gothic" w:eastAsia="Yu Gothic"/>
                <w:b w:val="0"/>
                <w:sz w:val="18"/>
              </w:rPr>
              <w:t>第 3 章 3.2</w:t>
            </w:r>
          </w:p>
        </w:tc>
        <w:tc>
          <w:tcPr>
            <w:tcW w:type="dxa" w:w="2040"/>
          </w:tcPr>
          <w:p>
            <w:pPr>
              <w:spacing w:after="0"/>
            </w:pPr>
            <w:r>
              <w:rPr>
                <w:rFonts w:ascii="Yu Gothic" w:hAnsi="Yu Gothic" w:eastAsia="Yu Gothic"/>
                <w:b w:val="0"/>
                <w:sz w:val="18"/>
              </w:rPr>
              <w:t>F-8</w:t>
            </w:r>
          </w:p>
        </w:tc>
      </w:tr>
      <w:tr>
        <w:tc>
          <w:tcPr>
            <w:tcW w:type="dxa" w:w="2040"/>
            <w:shd w:val="clear" w:color="auto" w:fill="F2F5F9"/>
          </w:tcPr>
          <w:p>
            <w:pPr>
              <w:spacing w:after="0"/>
            </w:pPr>
            <w:r>
              <w:rPr>
                <w:rFonts w:ascii="Yu Gothic" w:hAnsi="Yu Gothic" w:eastAsia="Yu Gothic"/>
                <w:b w:val="0"/>
                <w:sz w:val="18"/>
              </w:rPr>
              <w:t>(4)③</w:t>
            </w:r>
          </w:p>
        </w:tc>
        <w:tc>
          <w:tcPr>
            <w:tcW w:type="dxa" w:w="2040"/>
            <w:shd w:val="clear" w:color="auto" w:fill="F2F5F9"/>
          </w:tcPr>
          <w:p>
            <w:pPr>
              <w:spacing w:after="0"/>
            </w:pPr>
            <w:r>
              <w:rPr>
                <w:rFonts w:ascii="Yu Gothic" w:hAnsi="Yu Gothic" w:eastAsia="Yu Gothic"/>
                <w:b w:val="0"/>
                <w:sz w:val="18"/>
              </w:rPr>
              <w:t>マイページ（会員情報、データアップロード、履歴管理、結果確認）</w:t>
            </w:r>
          </w:p>
        </w:tc>
        <w:tc>
          <w:tcPr>
            <w:tcW w:type="dxa" w:w="2040"/>
            <w:shd w:val="clear" w:color="auto" w:fill="F2F5F9"/>
          </w:tcPr>
          <w:p>
            <w:pPr>
              <w:spacing w:after="0"/>
            </w:pPr>
            <w:r>
              <w:rPr>
                <w:rFonts w:ascii="Yu Gothic" w:hAnsi="Yu Gothic" w:eastAsia="Yu Gothic"/>
                <w:b w:val="0"/>
                <w:sz w:val="18"/>
              </w:rPr>
              <w:t>12 FP</w:t>
            </w:r>
          </w:p>
        </w:tc>
        <w:tc>
          <w:tcPr>
            <w:tcW w:type="dxa" w:w="2040"/>
            <w:shd w:val="clear" w:color="auto" w:fill="F2F5F9"/>
          </w:tcPr>
          <w:p>
            <w:pPr>
              <w:spacing w:after="0"/>
            </w:pPr>
            <w:r>
              <w:rPr>
                <w:rFonts w:ascii="Yu Gothic" w:hAnsi="Yu Gothic" w:eastAsia="Yu Gothic"/>
                <w:b w:val="0"/>
                <w:sz w:val="18"/>
              </w:rPr>
              <w:t>第 3 章 3.2 / 3.4</w:t>
            </w:r>
          </w:p>
        </w:tc>
        <w:tc>
          <w:tcPr>
            <w:tcW w:type="dxa" w:w="2040"/>
            <w:shd w:val="clear" w:color="auto" w:fill="F2F5F9"/>
          </w:tcPr>
          <w:p>
            <w:pPr>
              <w:spacing w:after="0"/>
            </w:pPr>
            <w:r>
              <w:rPr>
                <w:rFonts w:ascii="Yu Gothic" w:hAnsi="Yu Gothic" w:eastAsia="Yu Gothic"/>
                <w:b w:val="0"/>
                <w:sz w:val="18"/>
              </w:rPr>
              <w:t>F-4 / F-5 / F-7 / F-11 / F-12 / F-18</w:t>
            </w:r>
          </w:p>
        </w:tc>
      </w:tr>
      <w:tr>
        <w:tc>
          <w:tcPr>
            <w:tcW w:type="dxa" w:w="2040"/>
          </w:tcPr>
          <w:p>
            <w:pPr>
              <w:spacing w:after="0"/>
            </w:pPr>
            <w:r>
              <w:rPr>
                <w:rFonts w:ascii="Yu Gothic" w:hAnsi="Yu Gothic" w:eastAsia="Yu Gothic"/>
                <w:b w:val="0"/>
                <w:sz w:val="18"/>
              </w:rPr>
              <w:t>(4)④</w:t>
            </w:r>
          </w:p>
        </w:tc>
        <w:tc>
          <w:tcPr>
            <w:tcW w:type="dxa" w:w="2040"/>
          </w:tcPr>
          <w:p>
            <w:pPr>
              <w:spacing w:after="0"/>
            </w:pPr>
            <w:r>
              <w:rPr>
                <w:rFonts w:ascii="Yu Gothic" w:hAnsi="Yu Gothic" w:eastAsia="Yu Gothic"/>
                <w:b w:val="0"/>
                <w:sz w:val="18"/>
              </w:rPr>
              <w:t>検査結果・問診入力（OCR 対応、データ変換、各種メール通知）</w:t>
            </w:r>
          </w:p>
        </w:tc>
        <w:tc>
          <w:tcPr>
            <w:tcW w:type="dxa" w:w="2040"/>
          </w:tcPr>
          <w:p>
            <w:pPr>
              <w:spacing w:after="0"/>
            </w:pPr>
            <w:r>
              <w:rPr>
                <w:rFonts w:ascii="Yu Gothic" w:hAnsi="Yu Gothic" w:eastAsia="Yu Gothic"/>
                <w:b w:val="0"/>
                <w:sz w:val="18"/>
              </w:rPr>
              <w:t>12 FP</w:t>
            </w:r>
          </w:p>
        </w:tc>
        <w:tc>
          <w:tcPr>
            <w:tcW w:type="dxa" w:w="2040"/>
          </w:tcPr>
          <w:p>
            <w:pPr>
              <w:spacing w:after="0"/>
            </w:pPr>
            <w:r>
              <w:rPr>
                <w:rFonts w:ascii="Yu Gothic" w:hAnsi="Yu Gothic" w:eastAsia="Yu Gothic"/>
                <w:b w:val="0"/>
                <w:sz w:val="18"/>
              </w:rPr>
              <w:t>第 3 章 3.2 / 3.3</w:t>
            </w:r>
          </w:p>
        </w:tc>
        <w:tc>
          <w:tcPr>
            <w:tcW w:type="dxa" w:w="2040"/>
          </w:tcPr>
          <w:p>
            <w:pPr>
              <w:spacing w:after="0"/>
            </w:pPr>
            <w:r>
              <w:rPr>
                <w:rFonts w:ascii="Yu Gothic" w:hAnsi="Yu Gothic" w:eastAsia="Yu Gothic"/>
                <w:b w:val="0"/>
                <w:sz w:val="18"/>
              </w:rPr>
              <w:t>F-1 / F-3 / F-13 / F-14 / F-15 / F-16</w:t>
            </w:r>
          </w:p>
        </w:tc>
      </w:tr>
      <w:tr>
        <w:tc>
          <w:tcPr>
            <w:tcW w:type="dxa" w:w="2040"/>
            <w:shd w:val="clear" w:color="auto" w:fill="F2F5F9"/>
          </w:tcPr>
          <w:p>
            <w:pPr>
              <w:spacing w:after="0"/>
            </w:pPr>
            <w:r>
              <w:rPr>
                <w:rFonts w:ascii="Yu Gothic" w:hAnsi="Yu Gothic" w:eastAsia="Yu Gothic"/>
                <w:b w:val="0"/>
                <w:sz w:val="18"/>
              </w:rPr>
              <w:t>(5)①</w:t>
            </w:r>
          </w:p>
        </w:tc>
        <w:tc>
          <w:tcPr>
            <w:tcW w:type="dxa" w:w="2040"/>
            <w:shd w:val="clear" w:color="auto" w:fill="F2F5F9"/>
          </w:tcPr>
          <w:p>
            <w:pPr>
              <w:spacing w:after="0"/>
            </w:pPr>
            <w:r>
              <w:rPr>
                <w:rFonts w:ascii="Yu Gothic" w:hAnsi="Yu Gothic" w:eastAsia="Yu Gothic"/>
                <w:b w:val="0"/>
                <w:sz w:val="18"/>
              </w:rPr>
              <w:t>項目ごとのテスト、結合テスト</w:t>
            </w:r>
          </w:p>
        </w:tc>
        <w:tc>
          <w:tcPr>
            <w:tcW w:type="dxa" w:w="2040"/>
            <w:shd w:val="clear" w:color="auto" w:fill="F2F5F9"/>
          </w:tcPr>
          <w:p>
            <w:pPr>
              <w:spacing w:after="0"/>
            </w:pPr>
            <w:r>
              <w:rPr>
                <w:rFonts w:ascii="Yu Gothic" w:hAnsi="Yu Gothic" w:eastAsia="Yu Gothic"/>
                <w:b w:val="0"/>
                <w:sz w:val="18"/>
              </w:rPr>
              <w:t>4 FP</w:t>
            </w:r>
          </w:p>
        </w:tc>
        <w:tc>
          <w:tcPr>
            <w:tcW w:type="dxa" w:w="2040"/>
            <w:shd w:val="clear" w:color="auto" w:fill="F2F5F9"/>
          </w:tcPr>
          <w:p>
            <w:pPr>
              <w:spacing w:after="0"/>
            </w:pPr>
            <w:r>
              <w:rPr>
                <w:rFonts w:ascii="Yu Gothic" w:hAnsi="Yu Gothic" w:eastAsia="Yu Gothic"/>
                <w:b w:val="0"/>
                <w:sz w:val="18"/>
              </w:rPr>
              <w:t>第 5 章 / 第 9 章 9.4</w:t>
            </w:r>
          </w:p>
        </w:tc>
        <w:tc>
          <w:tcPr>
            <w:tcW w:type="dxa" w:w="2040"/>
            <w:shd w:val="clear" w:color="auto" w:fill="F2F5F9"/>
          </w:tcPr>
          <w:p>
            <w:pPr>
              <w:spacing w:after="0"/>
            </w:pPr>
            <w:r>
              <w:rPr>
                <w:rFonts w:ascii="Yu Gothic" w:hAnsi="Yu Gothic" w:eastAsia="Yu Gothic"/>
                <w:b w:val="0"/>
                <w:sz w:val="18"/>
              </w:rPr>
              <w:t>—</w:t>
            </w:r>
          </w:p>
        </w:tc>
      </w:tr>
      <w:tr>
        <w:tc>
          <w:tcPr>
            <w:tcW w:type="dxa" w:w="2040"/>
          </w:tcPr>
          <w:p>
            <w:pPr>
              <w:spacing w:after="0"/>
            </w:pPr>
            <w:r>
              <w:rPr>
                <w:rFonts w:ascii="Yu Gothic" w:hAnsi="Yu Gothic" w:eastAsia="Yu Gothic"/>
                <w:b/>
                <w:sz w:val="18"/>
              </w:rPr>
              <w:t>合計</w:t>
            </w:r>
          </w:p>
        </w:tc>
        <w:tc>
          <w:tcPr>
            <w:tcW w:type="dxa" w:w="2040"/>
          </w:tcPr>
          <w:p>
            <w:pPr>
              <w:spacing w:after="0"/>
            </w:pPr>
          </w:p>
        </w:tc>
        <w:tc>
          <w:tcPr>
            <w:tcW w:type="dxa" w:w="2040"/>
          </w:tcPr>
          <w:p>
            <w:pPr>
              <w:spacing w:after="0"/>
            </w:pPr>
            <w:r>
              <w:rPr>
                <w:rFonts w:ascii="Yu Gothic" w:hAnsi="Yu Gothic" w:eastAsia="Yu Gothic"/>
                <w:b/>
                <w:sz w:val="18"/>
              </w:rPr>
              <w:t>76 FP</w:t>
            </w:r>
          </w:p>
        </w:tc>
        <w:tc>
          <w:tcPr>
            <w:tcW w:type="dxa" w:w="2040"/>
          </w:tcPr>
          <w:p>
            <w:pPr>
              <w:spacing w:after="0"/>
            </w:pPr>
          </w:p>
        </w:tc>
        <w:tc>
          <w:tcPr>
            <w:tcW w:type="dxa" w:w="2040"/>
          </w:tcPr>
          <w:p>
            <w:pPr>
              <w:spacing w:after="0"/>
            </w:pPr>
          </w:p>
        </w:tc>
      </w:tr>
    </w:tbl>
    <w:p/>
    <w:p>
      <w:pPr>
        <w:spacing w:before="200" w:after="120"/>
      </w:pPr>
      <w:r>
        <w:rPr>
          <w:rFonts w:ascii="Yu Gothic" w:hAnsi="Yu Gothic" w:eastAsia="Yu Gothic"/>
          <w:b/>
          <w:sz w:val="24"/>
        </w:rPr>
        <w:t>1.5 凡例</w:t>
      </w:r>
    </w:p>
    <w:p>
      <w:pPr>
        <w:spacing w:after="120"/>
      </w:pPr>
      <w:r>
        <w:rPr>
          <w:rFonts w:ascii="Yu Gothic" w:hAnsi="Yu Gothic" w:eastAsia="Yu Gothic"/>
          <w:b w:val="0"/>
          <w:sz w:val="21"/>
        </w:rPr>
        <w:t>本書の「実装状況」欄は以下の 3 区分で記載する。</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記号</w:t>
            </w:r>
          </w:p>
        </w:tc>
        <w:tc>
          <w:tcPr>
            <w:tcW w:type="dxa" w:w="5100"/>
            <w:shd w:val="clear" w:color="auto" w:fill="1F3A5F"/>
          </w:tcPr>
          <w:p>
            <w:pPr>
              <w:spacing w:after="0"/>
            </w:pPr>
            <w:r/>
            <w:r>
              <w:rPr>
                <w:rFonts w:ascii="Yu Gothic" w:hAnsi="Yu Gothic" w:eastAsia="Yu Gothic"/>
                <w:b/>
                <w:color w:val="FFFFFF"/>
                <w:sz w:val="18"/>
              </w:rPr>
              <w:t>意味</w:t>
            </w:r>
          </w:p>
        </w:tc>
      </w:tr>
      <w:tr>
        <w:tc>
          <w:tcPr>
            <w:tcW w:type="dxa" w:w="5100"/>
          </w:tcPr>
          <w:p>
            <w:pPr>
              <w:spacing w:after="0"/>
            </w:pPr>
            <w:r>
              <w:rPr>
                <w:rFonts w:ascii="Yu Gothic" w:hAnsi="Yu Gothic" w:eastAsia="Yu Gothic"/>
                <w:b/>
                <w:sz w:val="18"/>
              </w:rPr>
              <w:t>実装済</w:t>
            </w:r>
          </w:p>
        </w:tc>
        <w:tc>
          <w:tcPr>
            <w:tcW w:type="dxa" w:w="5100"/>
          </w:tcPr>
          <w:p>
            <w:pPr>
              <w:spacing w:after="0"/>
            </w:pPr>
            <w:r>
              <w:rPr>
                <w:rFonts w:ascii="Yu Gothic" w:hAnsi="Yu Gothic" w:eastAsia="Yu Gothic"/>
                <w:b w:val="0"/>
                <w:sz w:val="18"/>
              </w:rPr>
              <w:t>発注時の要件どおり実装し、本番稼働している</w:t>
            </w:r>
          </w:p>
        </w:tc>
      </w:tr>
      <w:tr>
        <w:tc>
          <w:tcPr>
            <w:tcW w:type="dxa" w:w="5100"/>
            <w:shd w:val="clear" w:color="auto" w:fill="F2F5F9"/>
          </w:tcPr>
          <w:p>
            <w:pPr>
              <w:spacing w:after="0"/>
            </w:pPr>
            <w:r>
              <w:rPr>
                <w:rFonts w:ascii="Yu Gothic" w:hAnsi="Yu Gothic" w:eastAsia="Yu Gothic"/>
                <w:b/>
                <w:sz w:val="18"/>
              </w:rPr>
              <w:t>方式変更</w:t>
            </w:r>
          </w:p>
        </w:tc>
        <w:tc>
          <w:tcPr>
            <w:tcW w:type="dxa" w:w="5100"/>
            <w:shd w:val="clear" w:color="auto" w:fill="F2F5F9"/>
          </w:tcPr>
          <w:p>
            <w:pPr>
              <w:spacing w:after="0"/>
            </w:pPr>
            <w:r>
              <w:rPr>
                <w:rFonts w:ascii="Yu Gothic" w:hAnsi="Yu Gothic" w:eastAsia="Yu Gothic"/>
                <w:b w:val="0"/>
                <w:sz w:val="18"/>
              </w:rPr>
              <w:t>要件は充足しているが、実現手段を発注時の想定から変更した（理由を併記）</w:t>
            </w:r>
          </w:p>
        </w:tc>
      </w:tr>
      <w:tr>
        <w:tc>
          <w:tcPr>
            <w:tcW w:type="dxa" w:w="5100"/>
          </w:tcPr>
          <w:p>
            <w:pPr>
              <w:spacing w:after="0"/>
            </w:pPr>
            <w:r>
              <w:rPr>
                <w:rFonts w:ascii="Yu Gothic" w:hAnsi="Yu Gothic" w:eastAsia="Yu Gothic"/>
                <w:b/>
                <w:sz w:val="18"/>
              </w:rPr>
              <w:t>Phase 2</w:t>
            </w:r>
          </w:p>
        </w:tc>
        <w:tc>
          <w:tcPr>
            <w:tcW w:type="dxa" w:w="5100"/>
          </w:tcPr>
          <w:p>
            <w:pPr>
              <w:spacing w:after="0"/>
            </w:pPr>
            <w:r>
              <w:rPr>
                <w:rFonts w:ascii="Yu Gothic" w:hAnsi="Yu Gothic" w:eastAsia="Yu Gothic"/>
                <w:b w:val="0"/>
                <w:sz w:val="18"/>
              </w:rPr>
              <w:t>本補助事業の範囲外として次期フェーズへ繰り延べた（理由を併記）</w:t>
            </w:r>
          </w:p>
        </w:tc>
      </w:tr>
    </w:tbl>
    <w:p/>
    <w:p>
      <w:pPr>
        <w:spacing w:before="280" w:after="120"/>
        <w:pBdr>
          <w:bottom w:val="single" w:sz="8" w:space="2" w:color="1F3A5F"/>
        </w:pBdr>
      </w:pPr>
      <w:r>
        <w:rPr>
          <w:rFonts w:ascii="Yu Gothic" w:hAnsi="Yu Gothic" w:eastAsia="Yu Gothic"/>
          <w:b/>
          <w:color w:val="1F3A5F"/>
          <w:sz w:val="28"/>
        </w:rPr>
        <w:t>第 2 章 システム構成</w:t>
      </w:r>
    </w:p>
    <w:p>
      <w:pPr>
        <w:spacing w:before="200" w:after="120"/>
      </w:pPr>
      <w:r>
        <w:rPr>
          <w:rFonts w:ascii="Yu Gothic" w:hAnsi="Yu Gothic" w:eastAsia="Yu Gothic"/>
          <w:b/>
          <w:sz w:val="24"/>
        </w:rPr>
        <w:t>2.1 構成概要</w:t>
      </w:r>
    </w:p>
    <w:p>
      <w:pPr>
        <w:spacing w:after="120"/>
      </w:pPr>
      <w:r>
        <w:rPr>
          <w:rFonts w:ascii="Yu Gothic" w:hAnsi="Yu Gothic" w:eastAsia="Yu Gothic"/>
          <w:b w:val="0"/>
          <w:sz w:val="21"/>
        </w:rPr>
        <w:t xml:space="preserve">当社が開発・納品したシステムは、発注者の既存マイページ配下に統合される </w:t>
      </w:r>
      <w:r>
        <w:rPr>
          <w:rFonts w:ascii="Yu Gothic" w:hAnsi="Yu Gothic" w:eastAsia="Yu Gothic"/>
          <w:b/>
          <w:sz w:val="21"/>
        </w:rPr>
        <w:t>Web アプリケーション</w:t>
      </w:r>
      <w:r>
        <w:rPr>
          <w:rFonts w:ascii="Yu Gothic" w:hAnsi="Yu Gothic" w:eastAsia="Yu Gothic"/>
          <w:b w:val="0"/>
          <w:sz w:val="21"/>
        </w:rPr>
        <w:t>である。</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構成要素</w:t>
            </w:r>
          </w:p>
        </w:tc>
        <w:tc>
          <w:tcPr>
            <w:tcW w:type="dxa" w:w="5100"/>
            <w:shd w:val="clear" w:color="auto" w:fill="1F3A5F"/>
          </w:tcPr>
          <w:p>
            <w:pPr>
              <w:spacing w:after="0"/>
            </w:pPr>
            <w:r/>
            <w:r>
              <w:rPr>
                <w:rFonts w:ascii="Yu Gothic" w:hAnsi="Yu Gothic" w:eastAsia="Yu Gothic"/>
                <w:b/>
                <w:color w:val="FFFFFF"/>
                <w:sz w:val="18"/>
              </w:rPr>
              <w:t>内容</w:t>
            </w:r>
          </w:p>
        </w:tc>
      </w:tr>
      <w:tr>
        <w:tc>
          <w:tcPr>
            <w:tcW w:type="dxa" w:w="5100"/>
          </w:tcPr>
          <w:p>
            <w:pPr>
              <w:spacing w:after="0"/>
            </w:pPr>
            <w:r>
              <w:rPr>
                <w:rFonts w:ascii="Yu Gothic" w:hAnsi="Yu Gothic" w:eastAsia="Yu Gothic"/>
                <w:b w:val="0"/>
                <w:sz w:val="18"/>
              </w:rPr>
              <w:t>フロントエンド</w:t>
            </w:r>
          </w:p>
        </w:tc>
        <w:tc>
          <w:tcPr>
            <w:tcW w:type="dxa" w:w="5100"/>
          </w:tcPr>
          <w:p>
            <w:pPr>
              <w:spacing w:after="0"/>
            </w:pPr>
            <w:r>
              <w:rPr>
                <w:rFonts w:ascii="Yu Gothic" w:hAnsi="Yu Gothic" w:eastAsia="Yu Gothic"/>
                <w:b w:val="0"/>
                <w:sz w:val="18"/>
              </w:rPr>
              <w:t>利用者が操作する画面。検査票の撮影・アップロード、AI 問診、検査結果・推移の閲覧、報告書の閲覧・保存</w:t>
            </w:r>
          </w:p>
        </w:tc>
      </w:tr>
      <w:tr>
        <w:tc>
          <w:tcPr>
            <w:tcW w:type="dxa" w:w="5100"/>
            <w:shd w:val="clear" w:color="auto" w:fill="F2F5F9"/>
          </w:tcPr>
          <w:p>
            <w:pPr>
              <w:spacing w:after="0"/>
            </w:pPr>
            <w:r>
              <w:rPr>
                <w:rFonts w:ascii="Yu Gothic" w:hAnsi="Yu Gothic" w:eastAsia="Yu Gothic"/>
                <w:b w:val="0"/>
                <w:sz w:val="18"/>
              </w:rPr>
              <w:t>バックエンド</w:t>
            </w:r>
          </w:p>
        </w:tc>
        <w:tc>
          <w:tcPr>
            <w:tcW w:type="dxa" w:w="5100"/>
            <w:shd w:val="clear" w:color="auto" w:fill="F2F5F9"/>
          </w:tcPr>
          <w:p>
            <w:pPr>
              <w:spacing w:after="0"/>
            </w:pPr>
            <w:r>
              <w:rPr>
                <w:rFonts w:ascii="Yu Gothic" w:hAnsi="Yu Gothic" w:eastAsia="Yu Gothic"/>
                <w:b w:val="0"/>
                <w:sz w:val="18"/>
              </w:rPr>
              <w:t>検査票の読取、読取結果の正準化・誤読抑制、ウェルネス年齢の算出、外部 AI 解析システムとのデータ受け渡し、報告書の生成</w:t>
            </w:r>
          </w:p>
        </w:tc>
      </w:tr>
      <w:tr>
        <w:tc>
          <w:tcPr>
            <w:tcW w:type="dxa" w:w="5100"/>
          </w:tcPr>
          <w:p>
            <w:pPr>
              <w:spacing w:after="0"/>
            </w:pPr>
            <w:r>
              <w:rPr>
                <w:rFonts w:ascii="Yu Gothic" w:hAnsi="Yu Gothic" w:eastAsia="Yu Gothic"/>
                <w:b w:val="0"/>
                <w:sz w:val="18"/>
              </w:rPr>
              <w:t>データベース</w:t>
            </w:r>
          </w:p>
        </w:tc>
        <w:tc>
          <w:tcPr>
            <w:tcW w:type="dxa" w:w="5100"/>
          </w:tcPr>
          <w:p>
            <w:pPr>
              <w:spacing w:after="0"/>
            </w:pPr>
            <w:r>
              <w:rPr>
                <w:rFonts w:ascii="Yu Gothic" w:hAnsi="Yu Gothic" w:eastAsia="Yu Gothic"/>
                <w:b w:val="0"/>
                <w:sz w:val="18"/>
              </w:rPr>
              <w:t>個人情報スキーマと診断データスキーマの 2 層分離構成</w:t>
            </w:r>
          </w:p>
        </w:tc>
      </w:tr>
      <w:tr>
        <w:tc>
          <w:tcPr>
            <w:tcW w:type="dxa" w:w="5100"/>
            <w:shd w:val="clear" w:color="auto" w:fill="F2F5F9"/>
          </w:tcPr>
          <w:p>
            <w:pPr>
              <w:spacing w:after="0"/>
            </w:pPr>
            <w:r>
              <w:rPr>
                <w:rFonts w:ascii="Yu Gothic" w:hAnsi="Yu Gothic" w:eastAsia="Yu Gothic"/>
                <w:b w:val="0"/>
                <w:sz w:val="18"/>
              </w:rPr>
              <w:t>オブジェクトストレージ</w:t>
            </w:r>
          </w:p>
        </w:tc>
        <w:tc>
          <w:tcPr>
            <w:tcW w:type="dxa" w:w="5100"/>
            <w:shd w:val="clear" w:color="auto" w:fill="F2F5F9"/>
          </w:tcPr>
          <w:p>
            <w:pPr>
              <w:spacing w:after="0"/>
            </w:pPr>
            <w:r>
              <w:rPr>
                <w:rFonts w:ascii="Yu Gothic" w:hAnsi="Yu Gothic" w:eastAsia="Yu Gothic"/>
                <w:b w:val="0"/>
                <w:sz w:val="18"/>
              </w:rPr>
              <w:t>検査原本の長期保管、外部連携用データ領域、スキャン一時領域</w:t>
            </w:r>
          </w:p>
        </w:tc>
      </w:tr>
      <w:tr>
        <w:tc>
          <w:tcPr>
            <w:tcW w:type="dxa" w:w="5100"/>
          </w:tcPr>
          <w:p>
            <w:pPr>
              <w:spacing w:after="0"/>
            </w:pPr>
            <w:r>
              <w:rPr>
                <w:rFonts w:ascii="Yu Gothic" w:hAnsi="Yu Gothic" w:eastAsia="Yu Gothic"/>
                <w:b w:val="0"/>
                <w:sz w:val="18"/>
              </w:rPr>
              <w:t>管理画面</w:t>
            </w:r>
          </w:p>
        </w:tc>
        <w:tc>
          <w:tcPr>
            <w:tcW w:type="dxa" w:w="5100"/>
          </w:tcPr>
          <w:p>
            <w:pPr>
              <w:spacing w:after="0"/>
            </w:pPr>
            <w:r>
              <w:rPr>
                <w:rFonts w:ascii="Yu Gothic" w:hAnsi="Yu Gothic" w:eastAsia="Yu Gothic"/>
                <w:b w:val="0"/>
                <w:sz w:val="18"/>
              </w:rPr>
              <w:t>社内運用向け（受注・出荷指示・検査結果登録・精度照合・納品操作・アカウント管理ほか）</w:t>
            </w:r>
          </w:p>
        </w:tc>
      </w:tr>
    </w:tbl>
    <w:p/>
    <w:p>
      <w:pPr>
        <w:spacing w:before="200" w:after="120"/>
      </w:pPr>
      <w:r>
        <w:rPr>
          <w:rFonts w:ascii="Yu Gothic" w:hAnsi="Yu Gothic" w:eastAsia="Yu Gothic"/>
          <w:b/>
          <w:sz w:val="24"/>
        </w:rPr>
        <w:t>2.2 アーキテクチャ（当社開発範囲）</w:t>
      </w:r>
    </w:p>
    <w:p>
      <w:pPr>
        <w:spacing w:after="0" w:line="240" w:lineRule="auto"/>
        <w:shd w:val="clear" w:color="auto" w:fill="F5F5F5"/>
      </w:pPr>
      <w:r>
        <w:rPr>
          <w:rFonts w:ascii="Consolas" w:hAnsi="Consolas" w:eastAsia="Consolas"/>
          <w:sz w:val="17"/>
        </w:rPr>
        <w:t>┌─────────────────┐</w:t>
      </w:r>
    </w:p>
    <w:p>
      <w:pPr>
        <w:spacing w:after="0" w:line="240" w:lineRule="auto"/>
        <w:shd w:val="clear" w:color="auto" w:fill="F5F5F5"/>
      </w:pPr>
      <w:r>
        <w:rPr>
          <w:rFonts w:ascii="Consolas" w:hAnsi="Consolas" w:eastAsia="Consolas"/>
          <w:sz w:val="17"/>
        </w:rPr>
        <w:t>│  利用者 (会員)   │</w:t>
      </w:r>
    </w:p>
    <w:p>
      <w:pPr>
        <w:spacing w:after="0" w:line="240" w:lineRule="auto"/>
        <w:shd w:val="clear" w:color="auto" w:fill="F5F5F5"/>
      </w:pPr>
      <w:r>
        <w:rPr>
          <w:rFonts w:ascii="Consolas" w:hAnsi="Consolas" w:eastAsia="Consolas"/>
          <w:sz w:val="17"/>
        </w:rPr>
        <w:t>└───────┬─────────┘</w:t>
      </w:r>
    </w:p>
    <w:p>
      <w:pPr>
        <w:spacing w:after="0" w:line="240" w:lineRule="auto"/>
        <w:shd w:val="clear" w:color="auto" w:fill="F5F5F5"/>
      </w:pPr>
      <w:r>
        <w:rPr>
          <w:rFonts w:ascii="Consolas" w:hAnsi="Consolas" w:eastAsia="Consolas"/>
          <w:sz w:val="17"/>
        </w:rPr>
        <w:t xml:space="preserve">        │ 操作・入力 / 検査票撮影 / 問診回答</w:t>
      </w:r>
    </w:p>
    <w:p>
      <w:pPr>
        <w:spacing w:after="0" w:line="240" w:lineRule="auto"/>
        <w:shd w:val="clear" w:color="auto" w:fill="F5F5F5"/>
      </w:pPr>
      <w:r>
        <w:rPr>
          <w:rFonts w:ascii="Consolas" w:hAnsi="Consolas" w:eastAsia="Consolas"/>
          <w:sz w:val="17"/>
        </w:rPr>
        <w:t xml:space="preserve">        ▼</w:t>
      </w:r>
    </w:p>
    <w:p>
      <w:pPr>
        <w:spacing w:after="0" w:line="240" w:lineRule="auto"/>
        <w:shd w:val="clear" w:color="auto" w:fill="F5F5F5"/>
      </w:pPr>
      <w:r>
        <w:rPr>
          <w:rFonts w:ascii="Consolas" w:hAnsi="Consolas" w:eastAsia="Consolas"/>
          <w:sz w:val="17"/>
        </w:rPr>
        <w:t>╔══════════════════════════════════════╗</w:t>
      </w:r>
    </w:p>
    <w:p>
      <w:pPr>
        <w:spacing w:after="0" w:line="240" w:lineRule="auto"/>
        <w:shd w:val="clear" w:color="auto" w:fill="F5F5F5"/>
      </w:pPr>
      <w:r>
        <w:rPr>
          <w:rFonts w:ascii="Consolas" w:hAnsi="Consolas" w:eastAsia="Consolas"/>
          <w:sz w:val="17"/>
        </w:rPr>
        <w:t>║  【当社納品範囲】                     ║</w:t>
      </w:r>
    </w:p>
    <w:p>
      <w:pPr>
        <w:spacing w:after="0" w:line="240" w:lineRule="auto"/>
        <w:shd w:val="clear" w:color="auto" w:fill="F5F5F5"/>
      </w:pPr>
      <w:r>
        <w:rPr>
          <w:rFonts w:ascii="Consolas" w:hAnsi="Consolas" w:eastAsia="Consolas"/>
          <w:sz w:val="17"/>
        </w:rPr>
        <w:t>║  Web アプリ (フロントエンド)          ║</w:t>
      </w:r>
    </w:p>
    <w:p>
      <w:pPr>
        <w:spacing w:after="0" w:line="240" w:lineRule="auto"/>
        <w:shd w:val="clear" w:color="auto" w:fill="F5F5F5"/>
      </w:pPr>
      <w:r>
        <w:rPr>
          <w:rFonts w:ascii="Consolas" w:hAnsi="Consolas" w:eastAsia="Consolas"/>
          <w:sz w:val="17"/>
        </w:rPr>
        <w:t>║  ・Google 認証 (One Tap / 公式ボタン) ║</w:t>
      </w:r>
    </w:p>
    <w:p>
      <w:pPr>
        <w:spacing w:after="0" w:line="240" w:lineRule="auto"/>
        <w:shd w:val="clear" w:color="auto" w:fill="F5F5F5"/>
      </w:pPr>
      <w:r>
        <w:rPr>
          <w:rFonts w:ascii="Consolas" w:hAnsi="Consolas" w:eastAsia="Consolas"/>
          <w:sz w:val="17"/>
        </w:rPr>
        <w:t>║  ・メールアドレス＋パスワード認証      ║</w:t>
      </w:r>
    </w:p>
    <w:p>
      <w:pPr>
        <w:spacing w:after="0" w:line="240" w:lineRule="auto"/>
        <w:shd w:val="clear" w:color="auto" w:fill="F5F5F5"/>
      </w:pPr>
      <w:r>
        <w:rPr>
          <w:rFonts w:ascii="Consolas" w:hAnsi="Consolas" w:eastAsia="Consolas"/>
          <w:sz w:val="17"/>
        </w:rPr>
        <w:t>║  ・カメラ撮影 / ファイル登録 (複数選択)║</w:t>
      </w:r>
    </w:p>
    <w:p>
      <w:pPr>
        <w:spacing w:after="0" w:line="240" w:lineRule="auto"/>
        <w:shd w:val="clear" w:color="auto" w:fill="F5F5F5"/>
      </w:pPr>
      <w:r>
        <w:rPr>
          <w:rFonts w:ascii="Consolas" w:hAnsi="Consolas" w:eastAsia="Consolas"/>
          <w:sz w:val="17"/>
        </w:rPr>
        <w:t>║  ・AI 問診 (音声 + テキスト対話)       ║</w:t>
      </w:r>
    </w:p>
    <w:p>
      <w:pPr>
        <w:spacing w:after="0" w:line="240" w:lineRule="auto"/>
        <w:shd w:val="clear" w:color="auto" w:fill="F5F5F5"/>
      </w:pPr>
      <w:r>
        <w:rPr>
          <w:rFonts w:ascii="Consolas" w:hAnsi="Consolas" w:eastAsia="Consolas"/>
          <w:sz w:val="17"/>
        </w:rPr>
        <w:t>║  ・ダッシュボード / 推移グラフ          ║</w:t>
      </w:r>
    </w:p>
    <w:p>
      <w:pPr>
        <w:spacing w:after="0" w:line="240" w:lineRule="auto"/>
        <w:shd w:val="clear" w:color="auto" w:fill="F5F5F5"/>
      </w:pPr>
      <w:r>
        <w:rPr>
          <w:rFonts w:ascii="Consolas" w:hAnsi="Consolas" w:eastAsia="Consolas"/>
          <w:sz w:val="17"/>
        </w:rPr>
        <w:t>║  ・報告書表示 (印刷ビュー併設)         ║</w:t>
      </w:r>
    </w:p>
    <w:p>
      <w:pPr>
        <w:spacing w:after="0" w:line="240" w:lineRule="auto"/>
        <w:shd w:val="clear" w:color="auto" w:fill="F5F5F5"/>
      </w:pPr>
      <w:r>
        <w:rPr>
          <w:rFonts w:ascii="Consolas" w:hAnsi="Consolas" w:eastAsia="Consolas"/>
          <w:sz w:val="17"/>
        </w:rPr>
        <w:t>╚═══════┬══════════════════════════════╝</w:t>
      </w:r>
    </w:p>
    <w:p>
      <w:pPr>
        <w:spacing w:after="0" w:line="240" w:lineRule="auto"/>
        <w:shd w:val="clear" w:color="auto" w:fill="F5F5F5"/>
      </w:pPr>
      <w:r>
        <w:rPr>
          <w:rFonts w:ascii="Consolas" w:hAnsi="Consolas" w:eastAsia="Consolas"/>
          <w:sz w:val="17"/>
        </w:rPr>
        <w:t xml:space="preserve">        │ API 通信 (67 エンドポイント)</w:t>
      </w:r>
    </w:p>
    <w:p>
      <w:pPr>
        <w:spacing w:after="0" w:line="240" w:lineRule="auto"/>
        <w:shd w:val="clear" w:color="auto" w:fill="F5F5F5"/>
      </w:pPr>
      <w:r>
        <w:rPr>
          <w:rFonts w:ascii="Consolas" w:hAnsi="Consolas" w:eastAsia="Consolas"/>
          <w:sz w:val="17"/>
        </w:rPr>
        <w:t xml:space="preserve">        ▼</w:t>
      </w:r>
    </w:p>
    <w:p>
      <w:pPr>
        <w:spacing w:after="0" w:line="240" w:lineRule="auto"/>
        <w:shd w:val="clear" w:color="auto" w:fill="F5F5F5"/>
      </w:pPr>
      <w:r>
        <w:rPr>
          <w:rFonts w:ascii="Consolas" w:hAnsi="Consolas" w:eastAsia="Consolas"/>
          <w:sz w:val="17"/>
        </w:rPr>
        <w:t>╔══════════════════════════════════════╗</w:t>
      </w:r>
    </w:p>
    <w:p>
      <w:pPr>
        <w:spacing w:after="0" w:line="240" w:lineRule="auto"/>
        <w:shd w:val="clear" w:color="auto" w:fill="F5F5F5"/>
      </w:pPr>
      <w:r>
        <w:rPr>
          <w:rFonts w:ascii="Consolas" w:hAnsi="Consolas" w:eastAsia="Consolas"/>
          <w:sz w:val="17"/>
        </w:rPr>
        <w:t>║  【当社納品範囲】                     ║</w:t>
      </w:r>
    </w:p>
    <w:p>
      <w:pPr>
        <w:spacing w:after="0" w:line="240" w:lineRule="auto"/>
        <w:shd w:val="clear" w:color="auto" w:fill="F5F5F5"/>
      </w:pPr>
      <w:r>
        <w:rPr>
          <w:rFonts w:ascii="Consolas" w:hAnsi="Consolas" w:eastAsia="Consolas"/>
          <w:sz w:val="17"/>
        </w:rPr>
        <w:t>║  バックエンド (サーバーレス)           ║</w:t>
      </w:r>
    </w:p>
    <w:p>
      <w:pPr>
        <w:spacing w:after="0" w:line="240" w:lineRule="auto"/>
        <w:shd w:val="clear" w:color="auto" w:fill="F5F5F5"/>
      </w:pPr>
      <w:r>
        <w:rPr>
          <w:rFonts w:ascii="Consolas" w:hAnsi="Consolas" w:eastAsia="Consolas"/>
          <w:sz w:val="17"/>
        </w:rPr>
        <w:t>║  ・2 スキーマ分割データベース          ║</w:t>
      </w:r>
    </w:p>
    <w:p>
      <w:pPr>
        <w:spacing w:after="0" w:line="240" w:lineRule="auto"/>
        <w:shd w:val="clear" w:color="auto" w:fill="F5F5F5"/>
      </w:pPr>
      <w:r>
        <w:rPr>
          <w:rFonts w:ascii="Consolas" w:hAnsi="Consolas" w:eastAsia="Consolas"/>
          <w:sz w:val="17"/>
        </w:rPr>
        <w:t>║    (customer = 個人情報 /              ║</w:t>
      </w:r>
    </w:p>
    <w:p>
      <w:pPr>
        <w:spacing w:after="0" w:line="240" w:lineRule="auto"/>
        <w:shd w:val="clear" w:color="auto" w:fill="F5F5F5"/>
      </w:pPr>
      <w:r>
        <w:rPr>
          <w:rFonts w:ascii="Consolas" w:hAnsi="Consolas" w:eastAsia="Consolas"/>
          <w:sz w:val="17"/>
        </w:rPr>
        <w:t>║     diagnosis = 非個人情報)            ║</w:t>
      </w:r>
    </w:p>
    <w:p>
      <w:pPr>
        <w:spacing w:after="0" w:line="240" w:lineRule="auto"/>
        <w:shd w:val="clear" w:color="auto" w:fill="F5F5F5"/>
      </w:pPr>
      <w:r>
        <w:rPr>
          <w:rFonts w:ascii="Consolas" w:hAnsi="Consolas" w:eastAsia="Consolas"/>
          <w:sz w:val="17"/>
        </w:rPr>
        <w:t>║  ・認証 / 認可 (2 層: 画面 + API キー) ║</w:t>
      </w:r>
    </w:p>
    <w:p>
      <w:pPr>
        <w:spacing w:after="0" w:line="240" w:lineRule="auto"/>
        <w:shd w:val="clear" w:color="auto" w:fill="F5F5F5"/>
      </w:pPr>
      <w:r>
        <w:rPr>
          <w:rFonts w:ascii="Consolas" w:hAnsi="Consolas" w:eastAsia="Consolas"/>
          <w:sz w:val="17"/>
        </w:rPr>
        <w:t>║  ・検査票読取 (生成 AI マルチモーダル) ║</w:t>
      </w:r>
    </w:p>
    <w:p>
      <w:pPr>
        <w:spacing w:after="0" w:line="240" w:lineRule="auto"/>
        <w:shd w:val="clear" w:color="auto" w:fill="F5F5F5"/>
      </w:pPr>
      <w:r>
        <w:rPr>
          <w:rFonts w:ascii="Consolas" w:hAnsi="Consolas" w:eastAsia="Consolas"/>
          <w:sz w:val="17"/>
        </w:rPr>
        <w:t>║  ・読取結果の正準化・誤読抑制           ║</w:t>
      </w:r>
    </w:p>
    <w:p>
      <w:pPr>
        <w:spacing w:after="0" w:line="240" w:lineRule="auto"/>
        <w:shd w:val="clear" w:color="auto" w:fill="F5F5F5"/>
      </w:pPr>
      <w:r>
        <w:rPr>
          <w:rFonts w:ascii="Consolas" w:hAnsi="Consolas" w:eastAsia="Consolas"/>
          <w:sz w:val="17"/>
        </w:rPr>
        <w:t>║  ・ウェルネス年齢算出                   ║</w:t>
      </w:r>
    </w:p>
    <w:p>
      <w:pPr>
        <w:spacing w:after="0" w:line="240" w:lineRule="auto"/>
        <w:shd w:val="clear" w:color="auto" w:fill="F5F5F5"/>
      </w:pPr>
      <w:r>
        <w:rPr>
          <w:rFonts w:ascii="Consolas" w:hAnsi="Consolas" w:eastAsia="Consolas"/>
          <w:sz w:val="17"/>
        </w:rPr>
        <w:t>║  ・設定値のデータベース管理 (34 キー)   ║</w:t>
      </w:r>
    </w:p>
    <w:p>
      <w:pPr>
        <w:spacing w:after="0" w:line="240" w:lineRule="auto"/>
        <w:shd w:val="clear" w:color="auto" w:fill="F5F5F5"/>
      </w:pPr>
      <w:r>
        <w:rPr>
          <w:rFonts w:ascii="Consolas" w:hAnsi="Consolas" w:eastAsia="Consolas"/>
          <w:sz w:val="17"/>
        </w:rPr>
        <w:t>║  ・非同期スキャン ワーカー              ║</w:t>
      </w:r>
    </w:p>
    <w:p>
      <w:pPr>
        <w:spacing w:after="0" w:line="240" w:lineRule="auto"/>
        <w:shd w:val="clear" w:color="auto" w:fill="F5F5F5"/>
      </w:pPr>
      <w:r>
        <w:rPr>
          <w:rFonts w:ascii="Consolas" w:hAnsi="Consolas" w:eastAsia="Consolas"/>
          <w:sz w:val="17"/>
        </w:rPr>
        <w:t>╚═══════┬══════════════════════════════╝</w:t>
      </w:r>
    </w:p>
    <w:p>
      <w:pPr>
        <w:spacing w:after="0" w:line="240" w:lineRule="auto"/>
        <w:shd w:val="clear" w:color="auto" w:fill="F5F5F5"/>
      </w:pPr>
      <w:r>
        <w:rPr>
          <w:rFonts w:ascii="Consolas" w:hAnsi="Consolas" w:eastAsia="Consolas"/>
          <w:sz w:val="17"/>
        </w:rPr>
        <w:t xml:space="preserve">        │ ① 検査原本 → S3 (東京リージョン・10 年保管ロック)</w:t>
      </w:r>
    </w:p>
    <w:p>
      <w:pPr>
        <w:spacing w:after="0" w:line="240" w:lineRule="auto"/>
        <w:shd w:val="clear" w:color="auto" w:fill="F5F5F5"/>
      </w:pPr>
      <w:r>
        <w:rPr>
          <w:rFonts w:ascii="Consolas" w:hAnsi="Consolas" w:eastAsia="Consolas"/>
          <w:sz w:val="17"/>
        </w:rPr>
        <w:t xml:space="preserve">        │ ② 連携データ → S3 (規定パス・書込後に読戻し検証)</w:t>
      </w:r>
    </w:p>
    <w:p>
      <w:pPr>
        <w:spacing w:after="0" w:line="240" w:lineRule="auto"/>
        <w:shd w:val="clear" w:color="auto" w:fill="F5F5F5"/>
      </w:pPr>
      <w:r>
        <w:rPr>
          <w:rFonts w:ascii="Consolas" w:hAnsi="Consolas" w:eastAsia="Consolas"/>
          <w:sz w:val="17"/>
        </w:rPr>
        <w:t xml:space="preserve">        ▼</w:t>
      </w:r>
    </w:p>
    <w:p>
      <w:pPr>
        <w:spacing w:after="0" w:line="240" w:lineRule="auto"/>
        <w:shd w:val="clear" w:color="auto" w:fill="F5F5F5"/>
      </w:pPr>
      <w:r>
        <w:rPr>
          <w:rFonts w:ascii="Consolas" w:hAnsi="Consolas" w:eastAsia="Consolas"/>
          <w:sz w:val="17"/>
        </w:rPr>
        <w:t>┌──────────────────────────────────────┐</w:t>
      </w:r>
    </w:p>
    <w:p>
      <w:pPr>
        <w:spacing w:after="0" w:line="240" w:lineRule="auto"/>
        <w:shd w:val="clear" w:color="auto" w:fill="F5F5F5"/>
      </w:pPr>
      <w:r>
        <w:rPr>
          <w:rFonts w:ascii="Consolas" w:hAnsi="Consolas" w:eastAsia="Consolas"/>
          <w:sz w:val="17"/>
        </w:rPr>
        <w:t>│  外部 AI 解析システム                  │</w:t>
      </w:r>
    </w:p>
    <w:p>
      <w:pPr>
        <w:spacing w:after="0" w:line="240" w:lineRule="auto"/>
        <w:shd w:val="clear" w:color="auto" w:fill="F5F5F5"/>
      </w:pPr>
      <w:r>
        <w:rPr>
          <w:rFonts w:ascii="Consolas" w:hAnsi="Consolas" w:eastAsia="Consolas"/>
          <w:sz w:val="17"/>
        </w:rPr>
        <w:t>│  ※ 別発注・本書の範囲外                │</w:t>
      </w:r>
    </w:p>
    <w:p>
      <w:pPr>
        <w:spacing w:after="0" w:line="240" w:lineRule="auto"/>
        <w:shd w:val="clear" w:color="auto" w:fill="F5F5F5"/>
      </w:pPr>
      <w:r>
        <w:rPr>
          <w:rFonts w:ascii="Consolas" w:hAnsi="Consolas" w:eastAsia="Consolas"/>
          <w:sz w:val="17"/>
        </w:rPr>
        <w:t>└───────┬──────────────────────────────┘</w:t>
      </w:r>
    </w:p>
    <w:p>
      <w:pPr>
        <w:spacing w:after="0" w:line="240" w:lineRule="auto"/>
        <w:shd w:val="clear" w:color="auto" w:fill="F5F5F5"/>
      </w:pPr>
      <w:r>
        <w:rPr>
          <w:rFonts w:ascii="Consolas" w:hAnsi="Consolas" w:eastAsia="Consolas"/>
          <w:sz w:val="17"/>
        </w:rPr>
        <w:t xml:space="preserve">        │ 解析結果 JSON を受領</w:t>
      </w:r>
    </w:p>
    <w:p>
      <w:pPr>
        <w:spacing w:after="0" w:line="240" w:lineRule="auto"/>
        <w:shd w:val="clear" w:color="auto" w:fill="F5F5F5"/>
      </w:pPr>
      <w:r>
        <w:rPr>
          <w:rFonts w:ascii="Consolas" w:hAnsi="Consolas" w:eastAsia="Consolas"/>
          <w:sz w:val="17"/>
        </w:rPr>
        <w:t xml:space="preserve">        ▼</w:t>
      </w:r>
    </w:p>
    <w:p>
      <w:pPr>
        <w:spacing w:after="0" w:line="240" w:lineRule="auto"/>
        <w:shd w:val="clear" w:color="auto" w:fill="F5F5F5"/>
      </w:pPr>
      <w:r>
        <w:rPr>
          <w:rFonts w:ascii="Consolas" w:hAnsi="Consolas" w:eastAsia="Consolas"/>
          <w:sz w:val="17"/>
        </w:rPr>
        <w:t>╔══════════════════════════════════════╗</w:t>
      </w:r>
    </w:p>
    <w:p>
      <w:pPr>
        <w:spacing w:after="0" w:line="240" w:lineRule="auto"/>
        <w:shd w:val="clear" w:color="auto" w:fill="F5F5F5"/>
      </w:pPr>
      <w:r>
        <w:rPr>
          <w:rFonts w:ascii="Consolas" w:hAnsi="Consolas" w:eastAsia="Consolas"/>
          <w:sz w:val="17"/>
        </w:rPr>
        <w:t>║  【当社納品範囲】                     ║</w:t>
      </w:r>
    </w:p>
    <w:p>
      <w:pPr>
        <w:spacing w:after="0" w:line="240" w:lineRule="auto"/>
        <w:shd w:val="clear" w:color="auto" w:fill="F5F5F5"/>
      </w:pPr>
      <w:r>
        <w:rPr>
          <w:rFonts w:ascii="Consolas" w:hAnsi="Consolas" w:eastAsia="Consolas"/>
          <w:sz w:val="17"/>
        </w:rPr>
        <w:t>║  報告書生成・表示                      ║</w:t>
      </w:r>
    </w:p>
    <w:p>
      <w:pPr>
        <w:spacing w:after="0" w:line="240" w:lineRule="auto"/>
        <w:shd w:val="clear" w:color="auto" w:fill="F5F5F5"/>
      </w:pPr>
      <w:r>
        <w:rPr>
          <w:rFonts w:ascii="Consolas" w:hAnsi="Consolas" w:eastAsia="Consolas"/>
          <w:sz w:val="17"/>
        </w:rPr>
        <w:t>║  ・受領 JSON の取込・世代管理           ║</w:t>
      </w:r>
    </w:p>
    <w:p>
      <w:pPr>
        <w:spacing w:after="0" w:line="240" w:lineRule="auto"/>
        <w:shd w:val="clear" w:color="auto" w:fill="F5F5F5"/>
      </w:pPr>
      <w:r>
        <w:rPr>
          <w:rFonts w:ascii="Consolas" w:hAnsi="Consolas" w:eastAsia="Consolas"/>
          <w:sz w:val="17"/>
        </w:rPr>
        <w:t>║  ・可読化処理 (要点の選択・段落割り)    ║</w:t>
      </w:r>
    </w:p>
    <w:p>
      <w:pPr>
        <w:spacing w:after="0" w:line="240" w:lineRule="auto"/>
        <w:shd w:val="clear" w:color="auto" w:fill="F5F5F5"/>
      </w:pPr>
      <w:r>
        <w:rPr>
          <w:rFonts w:ascii="Consolas" w:hAnsi="Consolas" w:eastAsia="Consolas"/>
          <w:sz w:val="17"/>
        </w:rPr>
        <w:t>║  ・推移グラフ / ウェルネス年齢          ║</w:t>
      </w:r>
    </w:p>
    <w:p>
      <w:pPr>
        <w:spacing w:after="0" w:line="240" w:lineRule="auto"/>
        <w:shd w:val="clear" w:color="auto" w:fill="F5F5F5"/>
      </w:pPr>
      <w:r>
        <w:rPr>
          <w:rFonts w:ascii="Consolas" w:hAnsi="Consolas" w:eastAsia="Consolas"/>
          <w:sz w:val="17"/>
        </w:rPr>
        <w:t>║  ・印刷ビュー → PDF 保存導線            ║</w:t>
      </w:r>
    </w:p>
    <w:p>
      <w:pPr>
        <w:spacing w:after="0" w:line="240" w:lineRule="auto"/>
        <w:shd w:val="clear" w:color="auto" w:fill="F5F5F5"/>
      </w:pPr>
      <w:r>
        <w:rPr>
          <w:rFonts w:ascii="Consolas" w:hAnsi="Consolas" w:eastAsia="Consolas"/>
          <w:sz w:val="17"/>
        </w:rPr>
        <w:t>╚══════════════════════════════════════╝</w:t>
      </w:r>
    </w:p>
    <w:p/>
    <w:p>
      <w:pPr>
        <w:spacing w:after="120"/>
      </w:pPr>
      <w:r>
        <w:rPr>
          <w:rFonts w:ascii="Yu Gothic" w:hAnsi="Yu Gothic" w:eastAsia="Yu Gothic"/>
          <w:b w:val="0"/>
          <w:sz w:val="21"/>
        </w:rPr>
        <w:t>二重線（╔╝）で囲んだ範囲が当社の納品範囲である。</w:t>
      </w:r>
    </w:p>
    <w:p>
      <w:pPr>
        <w:spacing w:before="200" w:after="120"/>
      </w:pPr>
      <w:r>
        <w:rPr>
          <w:rFonts w:ascii="Yu Gothic" w:hAnsi="Yu Gothic" w:eastAsia="Yu Gothic"/>
          <w:b/>
          <w:sz w:val="24"/>
        </w:rPr>
        <w:t>2.3 稼働環境</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層</w:t>
            </w:r>
          </w:p>
        </w:tc>
        <w:tc>
          <w:tcPr>
            <w:tcW w:type="dxa" w:w="3400"/>
            <w:shd w:val="clear" w:color="auto" w:fill="1F3A5F"/>
          </w:tcPr>
          <w:p>
            <w:pPr>
              <w:spacing w:after="0"/>
            </w:pPr>
            <w:r/>
            <w:r>
              <w:rPr>
                <w:rFonts w:ascii="Yu Gothic" w:hAnsi="Yu Gothic" w:eastAsia="Yu Gothic"/>
                <w:b/>
                <w:color w:val="FFFFFF"/>
                <w:sz w:val="18"/>
              </w:rPr>
              <w:t>採用技術</w:t>
            </w:r>
          </w:p>
        </w:tc>
        <w:tc>
          <w:tcPr>
            <w:tcW w:type="dxa" w:w="3400"/>
            <w:shd w:val="clear" w:color="auto" w:fill="1F3A5F"/>
          </w:tcPr>
          <w:p>
            <w:pPr>
              <w:spacing w:after="0"/>
            </w:pPr>
            <w:r/>
            <w:r>
              <w:rPr>
                <w:rFonts w:ascii="Yu Gothic" w:hAnsi="Yu Gothic" w:eastAsia="Yu Gothic"/>
                <w:b/>
                <w:color w:val="FFFFFF"/>
                <w:sz w:val="18"/>
              </w:rPr>
              <w:t>備考</w:t>
            </w:r>
          </w:p>
        </w:tc>
      </w:tr>
      <w:tr>
        <w:tc>
          <w:tcPr>
            <w:tcW w:type="dxa" w:w="3400"/>
          </w:tcPr>
          <w:p>
            <w:pPr>
              <w:spacing w:after="0"/>
            </w:pPr>
            <w:r>
              <w:rPr>
                <w:rFonts w:ascii="Yu Gothic" w:hAnsi="Yu Gothic" w:eastAsia="Yu Gothic"/>
                <w:b w:val="0"/>
                <w:sz w:val="18"/>
              </w:rPr>
              <w:t>アプリ実行環境</w:t>
            </w:r>
          </w:p>
        </w:tc>
        <w:tc>
          <w:tcPr>
            <w:tcW w:type="dxa" w:w="3400"/>
          </w:tcPr>
          <w:p>
            <w:pPr>
              <w:spacing w:after="0"/>
            </w:pPr>
            <w:r>
              <w:rPr>
                <w:rFonts w:ascii="Yu Gothic" w:hAnsi="Yu Gothic" w:eastAsia="Yu Gothic"/>
                <w:b w:val="0"/>
                <w:sz w:val="18"/>
              </w:rPr>
              <w:t xml:space="preserve">Vercel（サーバーレス関数・リージョン </w:t>
            </w:r>
            <w:r>
              <w:rPr>
                <w:rFonts w:ascii="Consolas" w:hAnsi="Consolas" w:eastAsia="Consolas"/>
                <w:b w:val="0"/>
                <w:sz w:val="17"/>
              </w:rPr>
              <w:t>iad1</w:t>
            </w:r>
            <w:r>
              <w:rPr>
                <w:rFonts w:ascii="Yu Gothic" w:hAnsi="Yu Gothic" w:eastAsia="Yu Gothic"/>
                <w:b w:val="0"/>
                <w:sz w:val="18"/>
              </w:rPr>
              <w:t>）</w:t>
            </w:r>
          </w:p>
        </w:tc>
        <w:tc>
          <w:tcPr>
            <w:tcW w:type="dxa" w:w="3400"/>
          </w:tcPr>
          <w:p>
            <w:pPr>
              <w:spacing w:after="0"/>
            </w:pPr>
            <w:r>
              <w:rPr>
                <w:rFonts w:ascii="Yu Gothic" w:hAnsi="Yu Gothic" w:eastAsia="Yu Gothic"/>
                <w:b w:val="0"/>
                <w:sz w:val="18"/>
              </w:rPr>
              <w:t>関数タイムアウト 60 秒 / 定期処理（cron）による非同期処理を併設（スキャン読取＝毎分 / 外部連携データの書き出し＝毎日 23:00 JST / 受領データ取込＝毎日 09:00 JST）</w:t>
            </w:r>
          </w:p>
        </w:tc>
      </w:tr>
      <w:tr>
        <w:tc>
          <w:tcPr>
            <w:tcW w:type="dxa" w:w="3400"/>
            <w:shd w:val="clear" w:color="auto" w:fill="F2F5F9"/>
          </w:tcPr>
          <w:p>
            <w:pPr>
              <w:spacing w:after="0"/>
            </w:pPr>
            <w:r>
              <w:rPr>
                <w:rFonts w:ascii="Yu Gothic" w:hAnsi="Yu Gothic" w:eastAsia="Yu Gothic"/>
                <w:b w:val="0"/>
                <w:sz w:val="18"/>
              </w:rPr>
              <w:t>データベース</w:t>
            </w:r>
          </w:p>
        </w:tc>
        <w:tc>
          <w:tcPr>
            <w:tcW w:type="dxa" w:w="3400"/>
            <w:shd w:val="clear" w:color="auto" w:fill="F2F5F9"/>
          </w:tcPr>
          <w:p>
            <w:pPr>
              <w:spacing w:after="0"/>
            </w:pPr>
            <w:r>
              <w:rPr>
                <w:rFonts w:ascii="Yu Gothic" w:hAnsi="Yu Gothic" w:eastAsia="Yu Gothic"/>
                <w:b w:val="0"/>
                <w:sz w:val="18"/>
              </w:rPr>
              <w:t>Supabase（PostgreSQL）</w:t>
            </w:r>
          </w:p>
        </w:tc>
        <w:tc>
          <w:tcPr>
            <w:tcW w:type="dxa" w:w="3400"/>
            <w:shd w:val="clear" w:color="auto" w:fill="F2F5F9"/>
          </w:tcPr>
          <w:p>
            <w:pPr>
              <w:spacing w:after="0"/>
            </w:pPr>
            <w:r>
              <w:rPr>
                <w:rFonts w:ascii="Yu Gothic" w:hAnsi="Yu Gothic" w:eastAsia="Yu Gothic"/>
                <w:b w:val="0"/>
                <w:sz w:val="18"/>
              </w:rPr>
              <w:t>2 スキーマ分割。マイグレーション 28 本</w:t>
            </w:r>
          </w:p>
        </w:tc>
      </w:tr>
      <w:tr>
        <w:tc>
          <w:tcPr>
            <w:tcW w:type="dxa" w:w="3400"/>
          </w:tcPr>
          <w:p>
            <w:pPr>
              <w:spacing w:after="0"/>
            </w:pPr>
            <w:r>
              <w:rPr>
                <w:rFonts w:ascii="Yu Gothic" w:hAnsi="Yu Gothic" w:eastAsia="Yu Gothic"/>
                <w:b w:val="0"/>
                <w:sz w:val="18"/>
              </w:rPr>
              <w:t>オブジェクトストレージ</w:t>
            </w:r>
          </w:p>
        </w:tc>
        <w:tc>
          <w:tcPr>
            <w:tcW w:type="dxa" w:w="3400"/>
          </w:tcPr>
          <w:p>
            <w:pPr>
              <w:spacing w:after="0"/>
            </w:pPr>
            <w:r>
              <w:rPr>
                <w:rFonts w:ascii="Yu Gothic" w:hAnsi="Yu Gothic" w:eastAsia="Yu Gothic"/>
                <w:b w:val="0"/>
                <w:sz w:val="18"/>
              </w:rPr>
              <w:t>AWS S3</w:t>
            </w:r>
          </w:p>
        </w:tc>
        <w:tc>
          <w:tcPr>
            <w:tcW w:type="dxa" w:w="3400"/>
          </w:tcPr>
          <w:p>
            <w:pPr>
              <w:spacing w:after="0"/>
            </w:pPr>
            <w:r>
              <w:rPr>
                <w:rFonts w:ascii="Yu Gothic" w:hAnsi="Yu Gothic" w:eastAsia="Yu Gothic"/>
                <w:b w:val="0"/>
                <w:sz w:val="18"/>
              </w:rPr>
              <w:t xml:space="preserve">① 検査原本用（東京リージョン </w:t>
            </w:r>
            <w:r>
              <w:rPr>
                <w:rFonts w:ascii="Consolas" w:hAnsi="Consolas" w:eastAsia="Consolas"/>
                <w:b w:val="0"/>
                <w:sz w:val="17"/>
              </w:rPr>
              <w:t>ap-northeast-1</w:t>
            </w:r>
            <w:r>
              <w:rPr>
                <w:rFonts w:ascii="Yu Gothic" w:hAnsi="Yu Gothic" w:eastAsia="Yu Gothic"/>
                <w:b w:val="0"/>
                <w:sz w:val="18"/>
              </w:rPr>
              <w:t>・保存時暗号化・10 年保管の書込ロック）② 外部連携用 ③ スキャン一時領域（1 日で自動削除）</w:t>
            </w:r>
          </w:p>
        </w:tc>
      </w:tr>
      <w:tr>
        <w:tc>
          <w:tcPr>
            <w:tcW w:type="dxa" w:w="3400"/>
            <w:shd w:val="clear" w:color="auto" w:fill="F2F5F9"/>
          </w:tcPr>
          <w:p>
            <w:pPr>
              <w:spacing w:after="0"/>
            </w:pPr>
            <w:r>
              <w:rPr>
                <w:rFonts w:ascii="Yu Gothic" w:hAnsi="Yu Gothic" w:eastAsia="Yu Gothic"/>
                <w:b w:val="0"/>
                <w:sz w:val="18"/>
              </w:rPr>
              <w:t>フロントエンド</w:t>
            </w:r>
          </w:p>
        </w:tc>
        <w:tc>
          <w:tcPr>
            <w:tcW w:type="dxa" w:w="3400"/>
            <w:shd w:val="clear" w:color="auto" w:fill="F2F5F9"/>
          </w:tcPr>
          <w:p>
            <w:pPr>
              <w:spacing w:after="0"/>
            </w:pPr>
            <w:r>
              <w:rPr>
                <w:rFonts w:ascii="Yu Gothic" w:hAnsi="Yu Gothic" w:eastAsia="Yu Gothic"/>
                <w:b w:val="0"/>
                <w:sz w:val="18"/>
              </w:rPr>
              <w:t>Astro v5 + TypeScript + Tailwind CSS</w:t>
            </w:r>
          </w:p>
        </w:tc>
        <w:tc>
          <w:tcPr>
            <w:tcW w:type="dxa" w:w="3400"/>
            <w:shd w:val="clear" w:color="auto" w:fill="F2F5F9"/>
          </w:tcPr>
          <w:p>
            <w:pPr>
              <w:spacing w:after="0"/>
            </w:pPr>
            <w:r>
              <w:rPr>
                <w:rFonts w:ascii="Yu Gothic" w:hAnsi="Yu Gothic" w:eastAsia="Yu Gothic"/>
                <w:b w:val="0"/>
                <w:sz w:val="18"/>
              </w:rPr>
              <w:t>サーバーサイドレンダリング</w:t>
            </w:r>
          </w:p>
        </w:tc>
      </w:tr>
      <w:tr>
        <w:tc>
          <w:tcPr>
            <w:tcW w:type="dxa" w:w="3400"/>
          </w:tcPr>
          <w:p>
            <w:pPr>
              <w:spacing w:after="0"/>
            </w:pPr>
            <w:r>
              <w:rPr>
                <w:rFonts w:ascii="Yu Gothic" w:hAnsi="Yu Gothic" w:eastAsia="Yu Gothic"/>
                <w:b w:val="0"/>
                <w:sz w:val="18"/>
              </w:rPr>
              <w:t>生成 AI（検査票読取・音声対話）</w:t>
            </w:r>
          </w:p>
        </w:tc>
        <w:tc>
          <w:tcPr>
            <w:tcW w:type="dxa" w:w="3400"/>
          </w:tcPr>
          <w:p>
            <w:pPr>
              <w:spacing w:after="0"/>
            </w:pPr>
            <w:r>
              <w:rPr>
                <w:rFonts w:ascii="Yu Gothic" w:hAnsi="Yu Gothic" w:eastAsia="Yu Gothic"/>
                <w:b w:val="0"/>
                <w:sz w:val="18"/>
              </w:rPr>
              <w:t>Google Gemini</w:t>
            </w:r>
          </w:p>
        </w:tc>
        <w:tc>
          <w:tcPr>
            <w:tcW w:type="dxa" w:w="3400"/>
          </w:tcPr>
          <w:p>
            <w:pPr>
              <w:spacing w:after="0"/>
            </w:pPr>
            <w:r>
              <w:rPr>
                <w:rFonts w:ascii="Yu Gothic" w:hAnsi="Yu Gothic" w:eastAsia="Yu Gothic"/>
                <w:b w:val="0"/>
                <w:sz w:val="18"/>
              </w:rPr>
              <w:t>モデルは管理画面から無停止で切替可</w:t>
            </w:r>
          </w:p>
        </w:tc>
      </w:tr>
    </w:tbl>
    <w:p/>
    <w:p>
      <w:pPr>
        <w:spacing w:after="40"/>
        <w:ind w:left="454"/>
      </w:pPr>
      <w:r>
        <w:rPr>
          <w:rFonts w:ascii="Yu Gothic" w:hAnsi="Yu Gothic" w:eastAsia="Yu Gothic"/>
          <w:b/>
          <w:i/>
          <w:sz w:val="20"/>
        </w:rPr>
        <w:t>発注時の想定からの変更（方式変更）</w:t>
      </w:r>
      <w:r>
        <w:rPr>
          <w:rFonts w:ascii="Yu Gothic" w:hAnsi="Yu Gothic" w:eastAsia="Yu Gothic"/>
          <w:b w:val="0"/>
          <w:i/>
          <w:sz w:val="20"/>
        </w:rPr>
        <w:t xml:space="preserve">: 見積書 (1)② は「AWS アカウント設計、VPC・サブネット・ルーティング・セキュリティグループ設計、IAM 権限設計、RDS/Aurora DB 設計、S3 ストレージ階層設計、本番/ステージング環境分離、バックアップ運用設計」を前提としていた。実装では </w:t>
      </w:r>
      <w:r>
        <w:rPr>
          <w:rFonts w:ascii="Yu Gothic" w:hAnsi="Yu Gothic" w:eastAsia="Yu Gothic"/>
          <w:b/>
          <w:i/>
          <w:sz w:val="20"/>
        </w:rPr>
        <w:t>Vercel（アプリ実行環境）＋ Supabase（データベース）＋ AWS S3（ストレージ）</w:t>
      </w:r>
      <w:r>
        <w:rPr>
          <w:rFonts w:ascii="Yu Gothic" w:hAnsi="Yu Gothic" w:eastAsia="Yu Gothic"/>
          <w:b w:val="0"/>
          <w:i/>
          <w:sz w:val="20"/>
        </w:rPr>
        <w:t xml:space="preserve"> の 3 層構成を採用した。ネットワーク分離・権限設計・環境分離（本番／プレビュー）・バックアップ運用・ストレージ階層（原本保管／連携用／一時領域）という設計要求はすべて充足しており、</w:t>
      </w:r>
      <w:r>
        <w:rPr>
          <w:rFonts w:ascii="Yu Gothic" w:hAnsi="Yu Gothic" w:eastAsia="Yu Gothic"/>
          <w:b/>
          <w:i/>
          <w:sz w:val="20"/>
        </w:rPr>
        <w:t>金額の変更はない</w:t>
      </w:r>
      <w:r>
        <w:rPr>
          <w:rFonts w:ascii="Yu Gothic" w:hAnsi="Yu Gothic" w:eastAsia="Yu Gothic"/>
          <w:b w:val="0"/>
          <w:i/>
          <w:sz w:val="20"/>
        </w:rPr>
        <w:t>。</w:t>
      </w:r>
    </w:p>
    <w:p>
      <w:pPr>
        <w:spacing w:before="200" w:after="120"/>
      </w:pPr>
      <w:r>
        <w:rPr>
          <w:rFonts w:ascii="Yu Gothic" w:hAnsi="Yu Gothic" w:eastAsia="Yu Gothic"/>
          <w:b/>
          <w:sz w:val="24"/>
        </w:rPr>
        <w:t>2.4 外部インターフェース</w:t>
      </w:r>
    </w:p>
    <w:p>
      <w:pPr>
        <w:spacing w:after="120"/>
      </w:pPr>
      <w:r>
        <w:rPr>
          <w:rFonts w:ascii="Yu Gothic" w:hAnsi="Yu Gothic" w:eastAsia="Yu Gothic"/>
          <w:b w:val="0"/>
          <w:sz w:val="21"/>
        </w:rPr>
        <w:t>当社が実装した外部連携は以下のとおり。</w:t>
      </w:r>
      <w:r>
        <w:rPr>
          <w:rFonts w:ascii="Yu Gothic" w:hAnsi="Yu Gothic" w:eastAsia="Yu Gothic"/>
          <w:b/>
          <w:sz w:val="21"/>
        </w:rPr>
        <w:t>いずれも当社側の入出力処理を規定するものであり、接続先システムの内部仕様は本書の範囲外である。</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1F3A5F"/>
          </w:tcPr>
          <w:p>
            <w:pPr>
              <w:spacing w:after="0"/>
            </w:pPr>
            <w:r/>
            <w:r>
              <w:rPr>
                <w:rFonts w:ascii="Yu Gothic" w:hAnsi="Yu Gothic" w:eastAsia="Yu Gothic"/>
                <w:b/>
                <w:color w:val="FFFFFF"/>
                <w:sz w:val="18"/>
              </w:rPr>
              <w:t>#</w:t>
            </w:r>
          </w:p>
        </w:tc>
        <w:tc>
          <w:tcPr>
            <w:tcW w:type="dxa" w:w="2550"/>
            <w:shd w:val="clear" w:color="auto" w:fill="1F3A5F"/>
          </w:tcPr>
          <w:p>
            <w:pPr>
              <w:spacing w:after="0"/>
            </w:pPr>
            <w:r/>
            <w:r>
              <w:rPr>
                <w:rFonts w:ascii="Yu Gothic" w:hAnsi="Yu Gothic" w:eastAsia="Yu Gothic"/>
                <w:b/>
                <w:color w:val="FFFFFF"/>
                <w:sz w:val="18"/>
              </w:rPr>
              <w:t>連携先</w:t>
            </w:r>
          </w:p>
        </w:tc>
        <w:tc>
          <w:tcPr>
            <w:tcW w:type="dxa" w:w="2550"/>
            <w:shd w:val="clear" w:color="auto" w:fill="1F3A5F"/>
          </w:tcPr>
          <w:p>
            <w:pPr>
              <w:spacing w:after="0"/>
            </w:pPr>
            <w:r/>
            <w:r>
              <w:rPr>
                <w:rFonts w:ascii="Yu Gothic" w:hAnsi="Yu Gothic" w:eastAsia="Yu Gothic"/>
                <w:b/>
                <w:color w:val="FFFFFF"/>
                <w:sz w:val="18"/>
              </w:rPr>
              <w:t>当社側の処理</w:t>
            </w:r>
          </w:p>
        </w:tc>
        <w:tc>
          <w:tcPr>
            <w:tcW w:type="dxa" w:w="2550"/>
            <w:shd w:val="clear" w:color="auto" w:fill="1F3A5F"/>
          </w:tcPr>
          <w:p>
            <w:pPr>
              <w:spacing w:after="0"/>
            </w:pPr>
            <w:r/>
            <w:r>
              <w:rPr>
                <w:rFonts w:ascii="Yu Gothic" w:hAnsi="Yu Gothic" w:eastAsia="Yu Gothic"/>
                <w:b/>
                <w:color w:val="FFFFFF"/>
                <w:sz w:val="18"/>
              </w:rPr>
              <w:t>方式</w:t>
            </w:r>
          </w:p>
        </w:tc>
      </w:tr>
      <w:tr>
        <w:tc>
          <w:tcPr>
            <w:tcW w:type="dxa" w:w="2550"/>
          </w:tcPr>
          <w:p>
            <w:pPr>
              <w:spacing w:after="0"/>
            </w:pPr>
            <w:r>
              <w:rPr>
                <w:rFonts w:ascii="Yu Gothic" w:hAnsi="Yu Gothic" w:eastAsia="Yu Gothic"/>
                <w:b w:val="0"/>
                <w:sz w:val="18"/>
              </w:rPr>
              <w:t>1</w:t>
            </w:r>
          </w:p>
        </w:tc>
        <w:tc>
          <w:tcPr>
            <w:tcW w:type="dxa" w:w="2550"/>
          </w:tcPr>
          <w:p>
            <w:pPr>
              <w:spacing w:after="0"/>
            </w:pPr>
            <w:r>
              <w:rPr>
                <w:rFonts w:ascii="Yu Gothic" w:hAnsi="Yu Gothic" w:eastAsia="Yu Gothic"/>
                <w:b w:val="0"/>
                <w:sz w:val="18"/>
              </w:rPr>
              <w:t>認証サービス（Google）</w:t>
            </w:r>
          </w:p>
        </w:tc>
        <w:tc>
          <w:tcPr>
            <w:tcW w:type="dxa" w:w="2550"/>
          </w:tcPr>
          <w:p>
            <w:pPr>
              <w:spacing w:after="0"/>
            </w:pPr>
            <w:r>
              <w:rPr>
                <w:rFonts w:ascii="Yu Gothic" w:hAnsi="Yu Gothic" w:eastAsia="Yu Gothic"/>
                <w:b w:val="0"/>
                <w:sz w:val="18"/>
              </w:rPr>
              <w:t>ID トークンの検証、利用者の解決</w:t>
            </w:r>
          </w:p>
        </w:tc>
        <w:tc>
          <w:tcPr>
            <w:tcW w:type="dxa" w:w="2550"/>
          </w:tcPr>
          <w:p>
            <w:pPr>
              <w:spacing w:after="0"/>
            </w:pPr>
            <w:r>
              <w:rPr>
                <w:rFonts w:ascii="Yu Gothic" w:hAnsi="Yu Gothic" w:eastAsia="Yu Gothic"/>
                <w:b w:val="0"/>
                <w:sz w:val="18"/>
              </w:rPr>
              <w:t>OAuth / ID トークン</w:t>
            </w:r>
          </w:p>
        </w:tc>
      </w:tr>
      <w:tr>
        <w:tc>
          <w:tcPr>
            <w:tcW w:type="dxa" w:w="2550"/>
            <w:shd w:val="clear" w:color="auto" w:fill="F2F5F9"/>
          </w:tcPr>
          <w:p>
            <w:pPr>
              <w:spacing w:after="0"/>
            </w:pPr>
            <w:r>
              <w:rPr>
                <w:rFonts w:ascii="Yu Gothic" w:hAnsi="Yu Gothic" w:eastAsia="Yu Gothic"/>
                <w:b w:val="0"/>
                <w:sz w:val="18"/>
              </w:rPr>
              <w:t>2</w:t>
            </w:r>
          </w:p>
        </w:tc>
        <w:tc>
          <w:tcPr>
            <w:tcW w:type="dxa" w:w="2550"/>
            <w:shd w:val="clear" w:color="auto" w:fill="F2F5F9"/>
          </w:tcPr>
          <w:p>
            <w:pPr>
              <w:spacing w:after="0"/>
            </w:pPr>
            <w:r>
              <w:rPr>
                <w:rFonts w:ascii="Yu Gothic" w:hAnsi="Yu Gothic" w:eastAsia="Yu Gothic"/>
                <w:b w:val="0"/>
                <w:sz w:val="18"/>
              </w:rPr>
              <w:t>決済ゲートウェイ</w:t>
            </w:r>
          </w:p>
        </w:tc>
        <w:tc>
          <w:tcPr>
            <w:tcW w:type="dxa" w:w="2550"/>
            <w:shd w:val="clear" w:color="auto" w:fill="F2F5F9"/>
          </w:tcPr>
          <w:p>
            <w:pPr>
              <w:spacing w:after="0"/>
            </w:pPr>
            <w:r>
              <w:rPr>
                <w:rFonts w:ascii="Yu Gothic" w:hAnsi="Yu Gothic" w:eastAsia="Yu Gothic"/>
                <w:b w:val="0"/>
                <w:sz w:val="18"/>
              </w:rPr>
              <w:t>決済結果の受領と注文状態の更新</w:t>
            </w:r>
          </w:p>
        </w:tc>
        <w:tc>
          <w:tcPr>
            <w:tcW w:type="dxa" w:w="2550"/>
            <w:shd w:val="clear" w:color="auto" w:fill="F2F5F9"/>
          </w:tcPr>
          <w:p>
            <w:pPr>
              <w:spacing w:after="0"/>
            </w:pPr>
            <w:r>
              <w:rPr>
                <w:rFonts w:ascii="Yu Gothic" w:hAnsi="Yu Gothic" w:eastAsia="Yu Gothic"/>
                <w:b w:val="0"/>
                <w:sz w:val="18"/>
              </w:rPr>
              <w:t>HTTPS</w:t>
            </w:r>
          </w:p>
        </w:tc>
      </w:tr>
      <w:tr>
        <w:tc>
          <w:tcPr>
            <w:tcW w:type="dxa" w:w="2550"/>
          </w:tcPr>
          <w:p>
            <w:pPr>
              <w:spacing w:after="0"/>
            </w:pPr>
            <w:r>
              <w:rPr>
                <w:rFonts w:ascii="Yu Gothic" w:hAnsi="Yu Gothic" w:eastAsia="Yu Gothic"/>
                <w:b w:val="0"/>
                <w:sz w:val="18"/>
              </w:rPr>
              <w:t>3</w:t>
            </w:r>
          </w:p>
        </w:tc>
        <w:tc>
          <w:tcPr>
            <w:tcW w:type="dxa" w:w="2550"/>
          </w:tcPr>
          <w:p>
            <w:pPr>
              <w:spacing w:after="0"/>
            </w:pPr>
            <w:r>
              <w:rPr>
                <w:rFonts w:ascii="Yu Gothic" w:hAnsi="Yu Gothic" w:eastAsia="Yu Gothic"/>
                <w:b w:val="0"/>
                <w:sz w:val="18"/>
              </w:rPr>
              <w:t>生成 AI API</w:t>
            </w:r>
          </w:p>
        </w:tc>
        <w:tc>
          <w:tcPr>
            <w:tcW w:type="dxa" w:w="2550"/>
          </w:tcPr>
          <w:p>
            <w:pPr>
              <w:spacing w:after="0"/>
            </w:pPr>
            <w:r>
              <w:rPr>
                <w:rFonts w:ascii="Yu Gothic" w:hAnsi="Yu Gothic" w:eastAsia="Yu Gothic"/>
                <w:b w:val="0"/>
                <w:sz w:val="18"/>
              </w:rPr>
              <w:t>検査票画像の読取要求、音声対話セッションの確立</w:t>
            </w:r>
          </w:p>
        </w:tc>
        <w:tc>
          <w:tcPr>
            <w:tcW w:type="dxa" w:w="2550"/>
          </w:tcPr>
          <w:p>
            <w:pPr>
              <w:spacing w:after="0"/>
            </w:pPr>
            <w:r>
              <w:rPr>
                <w:rFonts w:ascii="Yu Gothic" w:hAnsi="Yu Gothic" w:eastAsia="Yu Gothic"/>
                <w:b w:val="0"/>
                <w:sz w:val="18"/>
              </w:rPr>
              <w:t>HTTPS / WebSocket</w:t>
            </w:r>
          </w:p>
        </w:tc>
      </w:tr>
      <w:tr>
        <w:tc>
          <w:tcPr>
            <w:tcW w:type="dxa" w:w="2550"/>
            <w:shd w:val="clear" w:color="auto" w:fill="F2F5F9"/>
          </w:tcPr>
          <w:p>
            <w:pPr>
              <w:spacing w:after="0"/>
            </w:pPr>
            <w:r>
              <w:rPr>
                <w:rFonts w:ascii="Yu Gothic" w:hAnsi="Yu Gothic" w:eastAsia="Yu Gothic"/>
                <w:b w:val="0"/>
                <w:sz w:val="18"/>
              </w:rPr>
              <w:t>4</w:t>
            </w:r>
          </w:p>
        </w:tc>
        <w:tc>
          <w:tcPr>
            <w:tcW w:type="dxa" w:w="2550"/>
            <w:shd w:val="clear" w:color="auto" w:fill="F2F5F9"/>
          </w:tcPr>
          <w:p>
            <w:pPr>
              <w:spacing w:after="0"/>
            </w:pPr>
            <w:r>
              <w:rPr>
                <w:rFonts w:ascii="Yu Gothic" w:hAnsi="Yu Gothic" w:eastAsia="Yu Gothic"/>
                <w:b/>
                <w:sz w:val="18"/>
              </w:rPr>
              <w:t>外部 AI 解析システム</w:t>
            </w:r>
            <w:r>
              <w:rPr>
                <w:rFonts w:ascii="Yu Gothic" w:hAnsi="Yu Gothic" w:eastAsia="Yu Gothic"/>
                <w:b w:val="0"/>
                <w:sz w:val="18"/>
              </w:rPr>
              <w:t>（別発注）</w:t>
            </w:r>
          </w:p>
        </w:tc>
        <w:tc>
          <w:tcPr>
            <w:tcW w:type="dxa" w:w="2550"/>
            <w:shd w:val="clear" w:color="auto" w:fill="F2F5F9"/>
          </w:tcPr>
          <w:p>
            <w:pPr>
              <w:spacing w:after="0"/>
            </w:pPr>
            <w:r>
              <w:rPr>
                <w:rFonts w:ascii="Yu Gothic" w:hAnsi="Yu Gothic" w:eastAsia="Yu Gothic"/>
                <w:b/>
                <w:sz w:val="18"/>
              </w:rPr>
              <w:t>送信</w:t>
            </w:r>
            <w:r>
              <w:rPr>
                <w:rFonts w:ascii="Yu Gothic" w:hAnsi="Yu Gothic" w:eastAsia="Yu Gothic"/>
                <w:b w:val="0"/>
                <w:sz w:val="18"/>
              </w:rPr>
              <w:t>: 規定のパス・命名規則で解析用データ（JSON）を S3 へ書き出し、</w:t>
            </w:r>
            <w:r>
              <w:rPr>
                <w:rFonts w:ascii="Yu Gothic" w:hAnsi="Yu Gothic" w:eastAsia="Yu Gothic"/>
                <w:b/>
                <w:sz w:val="18"/>
              </w:rPr>
              <w:t>書込後に読み戻して内容一致を検証</w:t>
            </w:r>
            <w:r>
              <w:rPr>
                <w:rFonts w:ascii="Yu Gothic" w:hAnsi="Yu Gothic" w:eastAsia="Yu Gothic"/>
                <w:b w:val="0"/>
                <w:sz w:val="18"/>
              </w:rPr>
              <w:t xml:space="preserve"> / </w:t>
            </w:r>
            <w:r>
              <w:rPr>
                <w:rFonts w:ascii="Yu Gothic" w:hAnsi="Yu Gothic" w:eastAsia="Yu Gothic"/>
                <w:b/>
                <w:sz w:val="18"/>
              </w:rPr>
              <w:t>受信</w:t>
            </w:r>
            <w:r>
              <w:rPr>
                <w:rFonts w:ascii="Yu Gothic" w:hAnsi="Yu Gothic" w:eastAsia="Yu Gothic"/>
                <w:b w:val="0"/>
                <w:sz w:val="18"/>
              </w:rPr>
              <w:t xml:space="preserve">: 管理画面から解析結果 JSON を取込み、世代管理（新しい版の受領時に旧版を </w:t>
            </w:r>
            <w:r>
              <w:rPr>
                <w:rFonts w:ascii="Consolas" w:hAnsi="Consolas" w:eastAsia="Consolas"/>
                <w:b w:val="0"/>
                <w:sz w:val="17"/>
              </w:rPr>
              <w:t>superseded</w:t>
            </w:r>
            <w:r>
              <w:rPr>
                <w:rFonts w:ascii="Yu Gothic" w:hAnsi="Yu Gothic" w:eastAsia="Yu Gothic"/>
                <w:b w:val="0"/>
                <w:sz w:val="18"/>
              </w:rPr>
              <w:t xml:space="preserve"> に落とす）</w:t>
            </w:r>
          </w:p>
        </w:tc>
        <w:tc>
          <w:tcPr>
            <w:tcW w:type="dxa" w:w="2550"/>
            <w:shd w:val="clear" w:color="auto" w:fill="F2F5F9"/>
          </w:tcPr>
          <w:p>
            <w:pPr>
              <w:spacing w:after="0"/>
            </w:pPr>
            <w:r>
              <w:rPr>
                <w:rFonts w:ascii="Yu Gothic" w:hAnsi="Yu Gothic" w:eastAsia="Yu Gothic"/>
                <w:b w:val="0"/>
                <w:sz w:val="18"/>
              </w:rPr>
              <w:t>S3（ファイル受け渡し）</w:t>
            </w:r>
          </w:p>
        </w:tc>
      </w:tr>
      <w:tr>
        <w:tc>
          <w:tcPr>
            <w:tcW w:type="dxa" w:w="2550"/>
          </w:tcPr>
          <w:p>
            <w:pPr>
              <w:spacing w:after="0"/>
            </w:pPr>
            <w:r>
              <w:rPr>
                <w:rFonts w:ascii="Yu Gothic" w:hAnsi="Yu Gothic" w:eastAsia="Yu Gothic"/>
                <w:b w:val="0"/>
                <w:sz w:val="18"/>
              </w:rPr>
              <w:t>5</w:t>
            </w:r>
          </w:p>
        </w:tc>
        <w:tc>
          <w:tcPr>
            <w:tcW w:type="dxa" w:w="2550"/>
          </w:tcPr>
          <w:p>
            <w:pPr>
              <w:spacing w:after="0"/>
            </w:pPr>
            <w:r>
              <w:rPr>
                <w:rFonts w:ascii="Yu Gothic" w:hAnsi="Yu Gothic" w:eastAsia="Yu Gothic"/>
                <w:b w:val="0"/>
                <w:sz w:val="18"/>
              </w:rPr>
              <w:t>検査会社（4 社）</w:t>
            </w:r>
          </w:p>
        </w:tc>
        <w:tc>
          <w:tcPr>
            <w:tcW w:type="dxa" w:w="2550"/>
          </w:tcPr>
          <w:p>
            <w:pPr>
              <w:spacing w:after="0"/>
            </w:pPr>
            <w:r>
              <w:rPr>
                <w:rFonts w:ascii="Yu Gothic" w:hAnsi="Yu Gothic" w:eastAsia="Yu Gothic"/>
                <w:b w:val="0"/>
                <w:sz w:val="18"/>
              </w:rPr>
              <w:t>検査結果ファイルの取込</w:t>
            </w:r>
          </w:p>
        </w:tc>
        <w:tc>
          <w:tcPr>
            <w:tcW w:type="dxa" w:w="2550"/>
          </w:tcPr>
          <w:p>
            <w:pPr>
              <w:spacing w:after="0"/>
            </w:pPr>
            <w:r>
              <w:rPr>
                <w:rFonts w:ascii="Yu Gothic" w:hAnsi="Yu Gothic" w:eastAsia="Yu Gothic"/>
                <w:b w:val="0"/>
                <w:sz w:val="18"/>
              </w:rPr>
              <w:t>管理画面からのアップロード／自動取得</w:t>
            </w:r>
          </w:p>
        </w:tc>
      </w:tr>
    </w:tbl>
    <w:p/>
    <w:p>
      <w:pPr>
        <w:spacing w:before="200" w:after="120"/>
      </w:pPr>
      <w:r>
        <w:rPr>
          <w:rFonts w:ascii="Yu Gothic" w:hAnsi="Yu Gothic" w:eastAsia="Yu Gothic"/>
          <w:b/>
          <w:sz w:val="22"/>
        </w:rPr>
        <w:t>2.4.1 外部 AI 解析システムとの受け渡し仕様（当社側）</w:t>
      </w:r>
    </w:p>
    <w:p>
      <w:pPr>
        <w:spacing w:after="120"/>
      </w:pPr>
      <w:r>
        <w:rPr>
          <w:rFonts w:ascii="Yu Gothic" w:hAnsi="Yu Gothic" w:eastAsia="Yu Gothic"/>
          <w:b/>
          <w:sz w:val="21"/>
        </w:rPr>
        <w:t>送信データ（当社が書き出す）</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項目</w:t>
            </w:r>
          </w:p>
        </w:tc>
        <w:tc>
          <w:tcPr>
            <w:tcW w:type="dxa" w:w="5100"/>
            <w:shd w:val="clear" w:color="auto" w:fill="1F3A5F"/>
          </w:tcPr>
          <w:p>
            <w:pPr>
              <w:spacing w:after="0"/>
            </w:pPr>
            <w:r/>
            <w:r>
              <w:rPr>
                <w:rFonts w:ascii="Yu Gothic" w:hAnsi="Yu Gothic" w:eastAsia="Yu Gothic"/>
                <w:b/>
                <w:color w:val="FFFFFF"/>
                <w:sz w:val="18"/>
              </w:rPr>
              <w:t>仕様</w:t>
            </w:r>
          </w:p>
        </w:tc>
      </w:tr>
      <w:tr>
        <w:tc>
          <w:tcPr>
            <w:tcW w:type="dxa" w:w="5100"/>
          </w:tcPr>
          <w:p>
            <w:pPr>
              <w:spacing w:after="0"/>
            </w:pPr>
            <w:r>
              <w:rPr>
                <w:rFonts w:ascii="Yu Gothic" w:hAnsi="Yu Gothic" w:eastAsia="Yu Gothic"/>
                <w:b w:val="0"/>
                <w:sz w:val="18"/>
              </w:rPr>
              <w:t>格納パス</w:t>
            </w:r>
          </w:p>
        </w:tc>
        <w:tc>
          <w:tcPr>
            <w:tcW w:type="dxa" w:w="5100"/>
          </w:tcPr>
          <w:p>
            <w:pPr>
              <w:spacing w:after="0"/>
            </w:pPr>
            <w:r>
              <w:rPr>
                <w:rFonts w:ascii="Consolas" w:hAnsi="Consolas" w:eastAsia="Consolas"/>
                <w:b w:val="0"/>
                <w:sz w:val="17"/>
              </w:rPr>
              <w:t>user/{client_id}/date/{YYYY_MM_DD}/</w:t>
            </w:r>
          </w:p>
        </w:tc>
      </w:tr>
      <w:tr>
        <w:tc>
          <w:tcPr>
            <w:tcW w:type="dxa" w:w="5100"/>
            <w:shd w:val="clear" w:color="auto" w:fill="F2F5F9"/>
          </w:tcPr>
          <w:p>
            <w:pPr>
              <w:spacing w:after="0"/>
            </w:pPr>
            <w:r>
              <w:rPr>
                <w:rFonts w:ascii="Yu Gothic" w:hAnsi="Yu Gothic" w:eastAsia="Yu Gothic"/>
                <w:b w:val="0"/>
                <w:sz w:val="18"/>
              </w:rPr>
              <w:t>ファイル名</w:t>
            </w:r>
          </w:p>
        </w:tc>
        <w:tc>
          <w:tcPr>
            <w:tcW w:type="dxa" w:w="5100"/>
            <w:shd w:val="clear" w:color="auto" w:fill="F2F5F9"/>
          </w:tcPr>
          <w:p>
            <w:pPr>
              <w:spacing w:after="0"/>
            </w:pPr>
            <w:r>
              <w:rPr>
                <w:rFonts w:ascii="Consolas" w:hAnsi="Consolas" w:eastAsia="Consolas"/>
                <w:b w:val="0"/>
                <w:sz w:val="17"/>
              </w:rPr>
              <w:t>{format_id}_date_{YYYY_MM_DD}_user_{client_id}.json</w:t>
            </w:r>
          </w:p>
        </w:tc>
      </w:tr>
      <w:tr>
        <w:tc>
          <w:tcPr>
            <w:tcW w:type="dxa" w:w="5100"/>
          </w:tcPr>
          <w:p>
            <w:pPr>
              <w:spacing w:after="0"/>
            </w:pPr>
            <w:r>
              <w:rPr>
                <w:rFonts w:ascii="Consolas" w:hAnsi="Consolas" w:eastAsia="Consolas"/>
                <w:b w:val="0"/>
                <w:sz w:val="17"/>
              </w:rPr>
              <w:t>client_id</w:t>
            </w:r>
          </w:p>
        </w:tc>
        <w:tc>
          <w:tcPr>
            <w:tcW w:type="dxa" w:w="5100"/>
          </w:tcPr>
          <w:p>
            <w:pPr>
              <w:spacing w:after="0"/>
            </w:pPr>
            <w:r>
              <w:rPr>
                <w:rFonts w:ascii="Yu Gothic" w:hAnsi="Yu Gothic" w:eastAsia="Yu Gothic"/>
                <w:b/>
                <w:sz w:val="18"/>
              </w:rPr>
              <w:t>非個人情報の識別子</w:t>
            </w:r>
            <w:r>
              <w:rPr>
                <w:rFonts w:ascii="Yu Gothic" w:hAnsi="Yu Gothic" w:eastAsia="Yu Gothic"/>
                <w:b w:val="0"/>
                <w:sz w:val="18"/>
              </w:rPr>
              <w:t>（</w:t>
            </w:r>
            <w:r>
              <w:rPr>
                <w:rFonts w:ascii="Consolas" w:hAnsi="Consolas" w:eastAsia="Consolas"/>
                <w:b w:val="0"/>
                <w:sz w:val="17"/>
              </w:rPr>
              <w:t>diagnostic_user_id</w:t>
            </w:r>
            <w:r>
              <w:rPr>
                <w:rFonts w:ascii="Yu Gothic" w:hAnsi="Yu Gothic" w:eastAsia="Yu Gothic"/>
                <w:b w:val="0"/>
                <w:sz w:val="18"/>
              </w:rPr>
              <w:t>）。氏名・住所・生年月日は含めない</w:t>
            </w:r>
          </w:p>
        </w:tc>
      </w:tr>
      <w:tr>
        <w:tc>
          <w:tcPr>
            <w:tcW w:type="dxa" w:w="5100"/>
            <w:shd w:val="clear" w:color="auto" w:fill="F2F5F9"/>
          </w:tcPr>
          <w:p>
            <w:pPr>
              <w:spacing w:after="0"/>
            </w:pPr>
            <w:r>
              <w:rPr>
                <w:rFonts w:ascii="Yu Gothic" w:hAnsi="Yu Gothic" w:eastAsia="Yu Gothic"/>
                <w:b w:val="0"/>
                <w:sz w:val="18"/>
              </w:rPr>
              <w:t>形式種別（</w:t>
            </w:r>
            <w:r>
              <w:rPr>
                <w:rFonts w:ascii="Consolas" w:hAnsi="Consolas" w:eastAsia="Consolas"/>
                <w:b w:val="0"/>
                <w:sz w:val="17"/>
              </w:rPr>
              <w:t>format_id</w:t>
            </w:r>
            <w:r>
              <w:rPr>
                <w:rFonts w:ascii="Yu Gothic" w:hAnsi="Yu Gothic" w:eastAsia="Yu Gothic"/>
                <w:b w:val="0"/>
                <w:sz w:val="18"/>
              </w:rPr>
              <w:t>）</w:t>
            </w:r>
          </w:p>
        </w:tc>
        <w:tc>
          <w:tcPr>
            <w:tcW w:type="dxa" w:w="5100"/>
            <w:shd w:val="clear" w:color="auto" w:fill="F2F5F9"/>
          </w:tcPr>
          <w:p>
            <w:pPr>
              <w:spacing w:after="0"/>
            </w:pPr>
            <w:r>
              <w:rPr>
                <w:rFonts w:ascii="Consolas" w:hAnsi="Consolas" w:eastAsia="Consolas"/>
                <w:b w:val="0"/>
                <w:sz w:val="17"/>
              </w:rPr>
              <w:t>HealthCheckupData</w:t>
            </w:r>
            <w:r>
              <w:rPr>
                <w:rFonts w:ascii="Yu Gothic" w:hAnsi="Yu Gothic" w:eastAsia="Yu Gothic"/>
                <w:b w:val="0"/>
                <w:sz w:val="18"/>
              </w:rPr>
              <w:t xml:space="preserve"> / </w:t>
            </w:r>
            <w:r>
              <w:rPr>
                <w:rFonts w:ascii="Consolas" w:hAnsi="Consolas" w:eastAsia="Consolas"/>
                <w:b w:val="0"/>
                <w:sz w:val="17"/>
              </w:rPr>
              <w:t>BloodTestData</w:t>
            </w:r>
            <w:r>
              <w:rPr>
                <w:rFonts w:ascii="Yu Gothic" w:hAnsi="Yu Gothic" w:eastAsia="Yu Gothic"/>
                <w:b w:val="0"/>
                <w:sz w:val="18"/>
              </w:rPr>
              <w:t xml:space="preserve"> / </w:t>
            </w:r>
            <w:r>
              <w:rPr>
                <w:rFonts w:ascii="Consolas" w:hAnsi="Consolas" w:eastAsia="Consolas"/>
                <w:b w:val="0"/>
                <w:sz w:val="17"/>
              </w:rPr>
              <w:t>GeneticTestResultData</w:t>
            </w:r>
            <w:r>
              <w:rPr>
                <w:rFonts w:ascii="Yu Gothic" w:hAnsi="Yu Gothic" w:eastAsia="Yu Gothic"/>
                <w:b w:val="0"/>
                <w:sz w:val="18"/>
              </w:rPr>
              <w:t xml:space="preserve"> / </w:t>
            </w:r>
            <w:r>
              <w:rPr>
                <w:rFonts w:ascii="Consolas" w:hAnsi="Consolas" w:eastAsia="Consolas"/>
                <w:b w:val="0"/>
                <w:sz w:val="17"/>
              </w:rPr>
              <w:t>CancerRiskAssessmentData</w:t>
            </w:r>
            <w:r>
              <w:rPr>
                <w:rFonts w:ascii="Yu Gothic" w:hAnsi="Yu Gothic" w:eastAsia="Yu Gothic"/>
                <w:b w:val="0"/>
                <w:sz w:val="18"/>
              </w:rPr>
              <w:t xml:space="preserve"> / </w:t>
            </w:r>
            <w:r>
              <w:rPr>
                <w:rFonts w:ascii="Consolas" w:hAnsi="Consolas" w:eastAsia="Consolas"/>
                <w:b w:val="0"/>
                <w:sz w:val="17"/>
              </w:rPr>
              <w:t>LifestyleQuestionnaireData</w:t>
            </w:r>
            <w:r>
              <w:rPr>
                <w:rFonts w:ascii="Yu Gothic" w:hAnsi="Yu Gothic" w:eastAsia="Yu Gothic"/>
                <w:b w:val="0"/>
                <w:sz w:val="18"/>
              </w:rPr>
              <w:t xml:space="preserve"> / </w:t>
            </w:r>
            <w:r>
              <w:rPr>
                <w:rFonts w:ascii="Consolas" w:hAnsi="Consolas" w:eastAsia="Consolas"/>
                <w:b w:val="0"/>
                <w:sz w:val="17"/>
              </w:rPr>
              <w:t>Other</w:t>
            </w:r>
            <w:r>
              <w:rPr>
                <w:rFonts w:ascii="Yu Gothic" w:hAnsi="Yu Gothic" w:eastAsia="Yu Gothic"/>
                <w:b w:val="0"/>
                <w:sz w:val="18"/>
              </w:rPr>
              <w:t xml:space="preserve">（6 種）＋ 当社算出の </w:t>
            </w:r>
            <w:r>
              <w:rPr>
                <w:rFonts w:ascii="Consolas" w:hAnsi="Consolas" w:eastAsia="Consolas"/>
                <w:b w:val="0"/>
                <w:sz w:val="17"/>
              </w:rPr>
              <w:t>HealthAgeData</w:t>
            </w:r>
          </w:p>
        </w:tc>
      </w:tr>
      <w:tr>
        <w:tc>
          <w:tcPr>
            <w:tcW w:type="dxa" w:w="5100"/>
          </w:tcPr>
          <w:p>
            <w:pPr>
              <w:spacing w:after="0"/>
            </w:pPr>
            <w:r>
              <w:rPr>
                <w:rFonts w:ascii="Yu Gothic" w:hAnsi="Yu Gothic" w:eastAsia="Yu Gothic"/>
                <w:b w:val="0"/>
                <w:sz w:val="18"/>
              </w:rPr>
              <w:t>書き出しの起動</w:t>
            </w:r>
          </w:p>
        </w:tc>
        <w:tc>
          <w:tcPr>
            <w:tcW w:type="dxa" w:w="5100"/>
          </w:tcPr>
          <w:p>
            <w:pPr>
              <w:spacing w:after="0"/>
            </w:pPr>
            <w:r>
              <w:rPr>
                <w:rFonts w:ascii="Yu Gothic" w:hAnsi="Yu Gothic" w:eastAsia="Yu Gothic"/>
                <w:b w:val="0"/>
                <w:sz w:val="18"/>
              </w:rPr>
              <w:t>必要な検査が揃った時点で定期処理（毎日 23:00 JST）が自動実行。管理画面からの手動実行にも対応</w:t>
            </w:r>
          </w:p>
        </w:tc>
      </w:tr>
      <w:tr>
        <w:tc>
          <w:tcPr>
            <w:tcW w:type="dxa" w:w="5100"/>
            <w:shd w:val="clear" w:color="auto" w:fill="F2F5F9"/>
          </w:tcPr>
          <w:p>
            <w:pPr>
              <w:spacing w:after="0"/>
            </w:pPr>
            <w:r>
              <w:rPr>
                <w:rFonts w:ascii="Yu Gothic" w:hAnsi="Yu Gothic" w:eastAsia="Yu Gothic"/>
                <w:b w:val="0"/>
                <w:sz w:val="18"/>
              </w:rPr>
              <w:t>冪等性</w:t>
            </w:r>
          </w:p>
        </w:tc>
        <w:tc>
          <w:tcPr>
            <w:tcW w:type="dxa" w:w="5100"/>
            <w:shd w:val="clear" w:color="auto" w:fill="F2F5F9"/>
          </w:tcPr>
          <w:p>
            <w:pPr>
              <w:spacing w:after="0"/>
            </w:pPr>
            <w:r>
              <w:rPr>
                <w:rFonts w:ascii="Yu Gothic" w:hAnsi="Yu Gothic" w:eastAsia="Yu Gothic"/>
                <w:b w:val="0"/>
                <w:sz w:val="18"/>
              </w:rPr>
              <w:t>同一回の二重送信を防止（納品履歴を 3 テーブルで管理。同一内容なら書き込みを行わない）</w:t>
            </w:r>
          </w:p>
        </w:tc>
      </w:tr>
      <w:tr>
        <w:tc>
          <w:tcPr>
            <w:tcW w:type="dxa" w:w="5100"/>
          </w:tcPr>
          <w:p>
            <w:pPr>
              <w:spacing w:after="0"/>
            </w:pPr>
            <w:r>
              <w:rPr>
                <w:rFonts w:ascii="Yu Gothic" w:hAnsi="Yu Gothic" w:eastAsia="Yu Gothic"/>
                <w:b w:val="0"/>
                <w:sz w:val="18"/>
              </w:rPr>
              <w:t>検証</w:t>
            </w:r>
          </w:p>
        </w:tc>
        <w:tc>
          <w:tcPr>
            <w:tcW w:type="dxa" w:w="5100"/>
          </w:tcPr>
          <w:p>
            <w:pPr>
              <w:spacing w:after="0"/>
            </w:pPr>
            <w:r>
              <w:rPr>
                <w:rFonts w:ascii="Yu Gothic" w:hAnsi="Yu Gothic" w:eastAsia="Yu Gothic"/>
                <w:b/>
                <w:sz w:val="18"/>
              </w:rPr>
              <w:t>書込後に読み戻して内容一致を確認</w:t>
            </w:r>
            <w:r>
              <w:rPr>
                <w:rFonts w:ascii="Yu Gothic" w:hAnsi="Yu Gothic" w:eastAsia="Yu Gothic"/>
                <w:b w:val="0"/>
                <w:sz w:val="18"/>
              </w:rPr>
              <w:t>。不一致の場合は納品失敗として記録</w:t>
            </w:r>
          </w:p>
        </w:tc>
      </w:tr>
    </w:tbl>
    <w:p/>
    <w:p>
      <w:pPr>
        <w:spacing w:after="120"/>
      </w:pPr>
      <w:r>
        <w:rPr>
          <w:rFonts w:ascii="Yu Gothic" w:hAnsi="Yu Gothic" w:eastAsia="Yu Gothic"/>
          <w:b/>
          <w:sz w:val="21"/>
        </w:rPr>
        <w:t>受信データ（当社が受け付ける）</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項目</w:t>
            </w:r>
          </w:p>
        </w:tc>
        <w:tc>
          <w:tcPr>
            <w:tcW w:type="dxa" w:w="5100"/>
            <w:shd w:val="clear" w:color="auto" w:fill="1F3A5F"/>
          </w:tcPr>
          <w:p>
            <w:pPr>
              <w:spacing w:after="0"/>
            </w:pPr>
            <w:r/>
            <w:r>
              <w:rPr>
                <w:rFonts w:ascii="Yu Gothic" w:hAnsi="Yu Gothic" w:eastAsia="Yu Gothic"/>
                <w:b/>
                <w:color w:val="FFFFFF"/>
                <w:sz w:val="18"/>
              </w:rPr>
              <w:t>仕様</w:t>
            </w:r>
          </w:p>
        </w:tc>
      </w:tr>
      <w:tr>
        <w:tc>
          <w:tcPr>
            <w:tcW w:type="dxa" w:w="5100"/>
          </w:tcPr>
          <w:p>
            <w:pPr>
              <w:spacing w:after="0"/>
            </w:pPr>
            <w:r>
              <w:rPr>
                <w:rFonts w:ascii="Yu Gothic" w:hAnsi="Yu Gothic" w:eastAsia="Yu Gothic"/>
                <w:b w:val="0"/>
                <w:sz w:val="18"/>
              </w:rPr>
              <w:t>形式</w:t>
            </w:r>
          </w:p>
        </w:tc>
        <w:tc>
          <w:tcPr>
            <w:tcW w:type="dxa" w:w="5100"/>
          </w:tcPr>
          <w:p>
            <w:pPr>
              <w:spacing w:after="0"/>
            </w:pPr>
            <w:r>
              <w:rPr>
                <w:rFonts w:ascii="Yu Gothic" w:hAnsi="Yu Gothic" w:eastAsia="Yu Gothic"/>
                <w:b w:val="0"/>
                <w:sz w:val="18"/>
              </w:rPr>
              <w:t>JSON（章立て構造）＋ 組版済み PDF（任意）</w:t>
            </w:r>
          </w:p>
        </w:tc>
      </w:tr>
      <w:tr>
        <w:tc>
          <w:tcPr>
            <w:tcW w:type="dxa" w:w="5100"/>
            <w:shd w:val="clear" w:color="auto" w:fill="F2F5F9"/>
          </w:tcPr>
          <w:p>
            <w:pPr>
              <w:spacing w:after="0"/>
            </w:pPr>
            <w:r>
              <w:rPr>
                <w:rFonts w:ascii="Yu Gothic" w:hAnsi="Yu Gothic" w:eastAsia="Yu Gothic"/>
                <w:b w:val="0"/>
                <w:sz w:val="18"/>
              </w:rPr>
              <w:t>当社が処理する章</w:t>
            </w:r>
          </w:p>
        </w:tc>
        <w:tc>
          <w:tcPr>
            <w:tcW w:type="dxa" w:w="5100"/>
            <w:shd w:val="clear" w:color="auto" w:fill="F2F5F9"/>
          </w:tcPr>
          <w:p>
            <w:pPr>
              <w:spacing w:after="0"/>
            </w:pPr>
            <w:r>
              <w:rPr>
                <w:rFonts w:ascii="Consolas" w:hAnsi="Consolas" w:eastAsia="Consolas"/>
                <w:b w:val="0"/>
                <w:sz w:val="17"/>
              </w:rPr>
              <w:t>abstract</w:t>
            </w:r>
            <w:r>
              <w:rPr>
                <w:rFonts w:ascii="Yu Gothic" w:hAnsi="Yu Gothic" w:eastAsia="Yu Gothic"/>
                <w:b w:val="0"/>
                <w:sz w:val="18"/>
              </w:rPr>
              <w:t xml:space="preserve"> / </w:t>
            </w:r>
            <w:r>
              <w:rPr>
                <w:rFonts w:ascii="Consolas" w:hAnsi="Consolas" w:eastAsia="Consolas"/>
                <w:b w:val="0"/>
                <w:sz w:val="17"/>
              </w:rPr>
              <w:t>summary</w:t>
            </w:r>
            <w:r>
              <w:rPr>
                <w:rFonts w:ascii="Yu Gothic" w:hAnsi="Yu Gothic" w:eastAsia="Yu Gothic"/>
                <w:b w:val="0"/>
                <w:sz w:val="18"/>
              </w:rPr>
              <w:t xml:space="preserve"> / </w:t>
            </w:r>
            <w:r>
              <w:rPr>
                <w:rFonts w:ascii="Consolas" w:hAnsi="Consolas" w:eastAsia="Consolas"/>
                <w:b w:val="0"/>
                <w:sz w:val="17"/>
              </w:rPr>
              <w:t>blood_analysis</w:t>
            </w:r>
            <w:r>
              <w:rPr>
                <w:rFonts w:ascii="Yu Gothic" w:hAnsi="Yu Gothic" w:eastAsia="Yu Gothic"/>
                <w:b w:val="0"/>
                <w:sz w:val="18"/>
              </w:rPr>
              <w:t xml:space="preserve"> / </w:t>
            </w:r>
            <w:r>
              <w:rPr>
                <w:rFonts w:ascii="Consolas" w:hAnsi="Consolas" w:eastAsia="Consolas"/>
                <w:b w:val="0"/>
                <w:sz w:val="17"/>
              </w:rPr>
              <w:t>diet</w:t>
            </w:r>
            <w:r>
              <w:rPr>
                <w:rFonts w:ascii="Yu Gothic" w:hAnsi="Yu Gothic" w:eastAsia="Yu Gothic"/>
                <w:b w:val="0"/>
                <w:sz w:val="18"/>
              </w:rPr>
              <w:t xml:space="preserve"> / </w:t>
            </w:r>
            <w:r>
              <w:rPr>
                <w:rFonts w:ascii="Consolas" w:hAnsi="Consolas" w:eastAsia="Consolas"/>
                <w:b w:val="0"/>
                <w:sz w:val="17"/>
              </w:rPr>
              <w:t>exercise</w:t>
            </w:r>
            <w:r>
              <w:rPr>
                <w:rFonts w:ascii="Yu Gothic" w:hAnsi="Yu Gothic" w:eastAsia="Yu Gothic"/>
                <w:b w:val="0"/>
                <w:sz w:val="18"/>
              </w:rPr>
              <w:t xml:space="preserve"> / </w:t>
            </w:r>
            <w:r>
              <w:rPr>
                <w:rFonts w:ascii="Consolas" w:hAnsi="Consolas" w:eastAsia="Consolas"/>
                <w:b w:val="0"/>
                <w:sz w:val="17"/>
              </w:rPr>
              <w:t>sleep</w:t>
            </w:r>
            <w:r>
              <w:rPr>
                <w:rFonts w:ascii="Yu Gothic" w:hAnsi="Yu Gothic" w:eastAsia="Yu Gothic"/>
                <w:b w:val="0"/>
                <w:sz w:val="18"/>
              </w:rPr>
              <w:t xml:space="preserve"> / </w:t>
            </w:r>
            <w:r>
              <w:rPr>
                <w:rFonts w:ascii="Consolas" w:hAnsi="Consolas" w:eastAsia="Consolas"/>
                <w:b w:val="0"/>
                <w:sz w:val="17"/>
              </w:rPr>
              <w:t>lifestyle</w:t>
            </w:r>
            <w:r>
              <w:rPr>
                <w:rFonts w:ascii="Yu Gothic" w:hAnsi="Yu Gothic" w:eastAsia="Yu Gothic"/>
                <w:b w:val="0"/>
                <w:sz w:val="18"/>
              </w:rPr>
              <w:t xml:space="preserve"> / </w:t>
            </w:r>
            <w:r>
              <w:rPr>
                <w:rFonts w:ascii="Consolas" w:hAnsi="Consolas" w:eastAsia="Consolas"/>
                <w:b w:val="0"/>
                <w:sz w:val="17"/>
              </w:rPr>
              <w:t>medical_visit</w:t>
            </w:r>
            <w:r>
              <w:rPr>
                <w:rFonts w:ascii="Yu Gothic" w:hAnsi="Yu Gothic" w:eastAsia="Yu Gothic"/>
                <w:b w:val="0"/>
                <w:sz w:val="18"/>
              </w:rPr>
              <w:t xml:space="preserve"> / </w:t>
            </w:r>
            <w:r>
              <w:rPr>
                <w:rFonts w:ascii="Consolas" w:hAnsi="Consolas" w:eastAsia="Consolas"/>
                <w:b w:val="0"/>
                <w:sz w:val="17"/>
              </w:rPr>
              <w:t>nutrients</w:t>
            </w:r>
            <w:r>
              <w:rPr>
                <w:rFonts w:ascii="Yu Gothic" w:hAnsi="Yu Gothic" w:eastAsia="Yu Gothic"/>
                <w:b w:val="0"/>
                <w:sz w:val="18"/>
              </w:rPr>
              <w:t xml:space="preserve"> / </w:t>
            </w:r>
            <w:r>
              <w:rPr>
                <w:rFonts w:ascii="Consolas" w:hAnsi="Consolas" w:eastAsia="Consolas"/>
                <w:b w:val="0"/>
                <w:sz w:val="17"/>
              </w:rPr>
              <w:t>references</w:t>
            </w:r>
            <w:r>
              <w:rPr>
                <w:rFonts w:ascii="Yu Gothic" w:hAnsi="Yu Gothic" w:eastAsia="Yu Gothic"/>
                <w:b w:val="0"/>
                <w:sz w:val="18"/>
              </w:rPr>
              <w:t xml:space="preserve"> / </w:t>
            </w:r>
            <w:r>
              <w:rPr>
                <w:rFonts w:ascii="Consolas" w:hAnsi="Consolas" w:eastAsia="Consolas"/>
                <w:b w:val="0"/>
                <w:sz w:val="17"/>
              </w:rPr>
              <w:t>cancer_screening</w:t>
            </w:r>
            <w:r>
              <w:rPr>
                <w:rFonts w:ascii="Yu Gothic" w:hAnsi="Yu Gothic" w:eastAsia="Yu Gothic"/>
                <w:b w:val="0"/>
                <w:sz w:val="18"/>
              </w:rPr>
              <w:t>（計 11 章）</w:t>
            </w:r>
          </w:p>
        </w:tc>
      </w:tr>
      <w:tr>
        <w:tc>
          <w:tcPr>
            <w:tcW w:type="dxa" w:w="5100"/>
          </w:tcPr>
          <w:p>
            <w:pPr>
              <w:spacing w:after="0"/>
            </w:pPr>
            <w:r>
              <w:rPr>
                <w:rFonts w:ascii="Yu Gothic" w:hAnsi="Yu Gothic" w:eastAsia="Yu Gothic"/>
                <w:b w:val="0"/>
                <w:sz w:val="18"/>
              </w:rPr>
              <w:t>取込経路</w:t>
            </w:r>
          </w:p>
        </w:tc>
        <w:tc>
          <w:tcPr>
            <w:tcW w:type="dxa" w:w="5100"/>
          </w:tcPr>
          <w:p>
            <w:pPr>
              <w:spacing w:after="0"/>
            </w:pPr>
            <w:r>
              <w:rPr>
                <w:rFonts w:ascii="Yu Gothic" w:hAnsi="Yu Gothic" w:eastAsia="Yu Gothic"/>
                <w:b w:val="0"/>
                <w:sz w:val="18"/>
              </w:rPr>
              <w:t>管理画面からのアップロード</w:t>
            </w:r>
          </w:p>
        </w:tc>
      </w:tr>
      <w:tr>
        <w:tc>
          <w:tcPr>
            <w:tcW w:type="dxa" w:w="5100"/>
            <w:shd w:val="clear" w:color="auto" w:fill="F2F5F9"/>
          </w:tcPr>
          <w:p>
            <w:pPr>
              <w:spacing w:after="0"/>
            </w:pPr>
            <w:r>
              <w:rPr>
                <w:rFonts w:ascii="Yu Gothic" w:hAnsi="Yu Gothic" w:eastAsia="Yu Gothic"/>
                <w:b w:val="0"/>
                <w:sz w:val="18"/>
              </w:rPr>
              <w:t>世代管理</w:t>
            </w:r>
          </w:p>
        </w:tc>
        <w:tc>
          <w:tcPr>
            <w:tcW w:type="dxa" w:w="5100"/>
            <w:shd w:val="clear" w:color="auto" w:fill="F2F5F9"/>
          </w:tcPr>
          <w:p>
            <w:pPr>
              <w:spacing w:after="0"/>
            </w:pPr>
            <w:r>
              <w:rPr>
                <w:rFonts w:ascii="Yu Gothic" w:hAnsi="Yu Gothic" w:eastAsia="Yu Gothic"/>
                <w:b w:val="0"/>
                <w:sz w:val="18"/>
              </w:rPr>
              <w:t xml:space="preserve">新しい版の受領時に旧版を </w:t>
            </w:r>
            <w:r>
              <w:rPr>
                <w:rFonts w:ascii="Consolas" w:hAnsi="Consolas" w:eastAsia="Consolas"/>
                <w:b w:val="0"/>
                <w:sz w:val="17"/>
              </w:rPr>
              <w:t>superseded</w:t>
            </w:r>
            <w:r>
              <w:rPr>
                <w:rFonts w:ascii="Yu Gothic" w:hAnsi="Yu Gothic" w:eastAsia="Yu Gothic"/>
                <w:b w:val="0"/>
                <w:sz w:val="18"/>
              </w:rPr>
              <w:t xml:space="preserve"> 状態へ変更し、常に最新 1 件を表示</w:t>
            </w:r>
          </w:p>
        </w:tc>
      </w:tr>
      <w:tr>
        <w:tc>
          <w:tcPr>
            <w:tcW w:type="dxa" w:w="5100"/>
          </w:tcPr>
          <w:p>
            <w:pPr>
              <w:spacing w:after="0"/>
            </w:pPr>
            <w:r>
              <w:rPr>
                <w:rFonts w:ascii="Yu Gothic" w:hAnsi="Yu Gothic" w:eastAsia="Yu Gothic"/>
                <w:b w:val="0"/>
                <w:sz w:val="18"/>
              </w:rPr>
              <w:t>当社の処理</w:t>
            </w:r>
          </w:p>
        </w:tc>
        <w:tc>
          <w:tcPr>
            <w:tcW w:type="dxa" w:w="5100"/>
          </w:tcPr>
          <w:p>
            <w:pPr>
              <w:spacing w:after="0"/>
            </w:pPr>
            <w:r>
              <w:rPr>
                <w:rFonts w:ascii="Yu Gothic" w:hAnsi="Yu Gothic" w:eastAsia="Yu Gothic"/>
                <w:b/>
                <w:sz w:val="18"/>
              </w:rPr>
              <w:t>受領文の内容を一切変更せず</w:t>
            </w:r>
            <w:r>
              <w:rPr>
                <w:rFonts w:ascii="Yu Gothic" w:hAnsi="Yu Gothic" w:eastAsia="Yu Gothic"/>
                <w:b w:val="0"/>
                <w:sz w:val="18"/>
              </w:rPr>
              <w:t>、要点の選択と段落割りのみを行って表示（第 3 章 3.4 参照）</w:t>
            </w:r>
          </w:p>
        </w:tc>
      </w:tr>
    </w:tbl>
    <w:p/>
    <w:p>
      <w:pPr>
        <w:spacing w:before="280" w:after="120"/>
        <w:pBdr>
          <w:bottom w:val="single" w:sz="8" w:space="2" w:color="1F3A5F"/>
        </w:pBdr>
      </w:pPr>
      <w:r>
        <w:rPr>
          <w:rFonts w:ascii="Yu Gothic" w:hAnsi="Yu Gothic" w:eastAsia="Yu Gothic"/>
          <w:b/>
          <w:color w:val="1F3A5F"/>
          <w:sz w:val="28"/>
        </w:rPr>
        <w:t>第 3 章 機能仕様</w:t>
      </w:r>
    </w:p>
    <w:p>
      <w:pPr>
        <w:spacing w:before="200" w:after="120"/>
      </w:pPr>
      <w:r>
        <w:rPr>
          <w:rFonts w:ascii="Yu Gothic" w:hAnsi="Yu Gothic" w:eastAsia="Yu Gothic"/>
          <w:b/>
          <w:sz w:val="24"/>
        </w:rPr>
        <w:t>3.1 画面一覧（当社納品分）</w:t>
      </w:r>
    </w:p>
    <w:p>
      <w:pPr>
        <w:spacing w:before="200" w:after="120"/>
      </w:pPr>
      <w:r>
        <w:rPr>
          <w:rFonts w:ascii="Yu Gothic" w:hAnsi="Yu Gothic" w:eastAsia="Yu Gothic"/>
          <w:b/>
          <w:sz w:val="22"/>
        </w:rPr>
        <w:t>利用者向け画面（19 画面）</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1F3A5F"/>
          </w:tcPr>
          <w:p>
            <w:pPr>
              <w:spacing w:after="0"/>
            </w:pPr>
            <w:r/>
            <w:r>
              <w:rPr>
                <w:rFonts w:ascii="Yu Gothic" w:hAnsi="Yu Gothic" w:eastAsia="Yu Gothic"/>
                <w:b/>
                <w:color w:val="FFFFFF"/>
                <w:sz w:val="18"/>
              </w:rPr>
              <w:t>カテゴリ</w:t>
            </w:r>
          </w:p>
        </w:tc>
        <w:tc>
          <w:tcPr>
            <w:tcW w:type="dxa" w:w="2550"/>
            <w:shd w:val="clear" w:color="auto" w:fill="1F3A5F"/>
          </w:tcPr>
          <w:p>
            <w:pPr>
              <w:spacing w:after="0"/>
            </w:pPr>
            <w:r/>
            <w:r>
              <w:rPr>
                <w:rFonts w:ascii="Yu Gothic" w:hAnsi="Yu Gothic" w:eastAsia="Yu Gothic"/>
                <w:b/>
                <w:color w:val="FFFFFF"/>
                <w:sz w:val="18"/>
              </w:rPr>
              <w:t>画面</w:t>
            </w:r>
          </w:p>
        </w:tc>
        <w:tc>
          <w:tcPr>
            <w:tcW w:type="dxa" w:w="2550"/>
            <w:shd w:val="clear" w:color="auto" w:fill="1F3A5F"/>
          </w:tcPr>
          <w:p>
            <w:pPr>
              <w:spacing w:after="0"/>
            </w:pPr>
            <w:r/>
            <w:r>
              <w:rPr>
                <w:rFonts w:ascii="Yu Gothic" w:hAnsi="Yu Gothic" w:eastAsia="Yu Gothic"/>
                <w:b/>
                <w:color w:val="FFFFFF"/>
                <w:sz w:val="18"/>
              </w:rPr>
              <w:t>パス</w:t>
            </w:r>
          </w:p>
        </w:tc>
        <w:tc>
          <w:tcPr>
            <w:tcW w:type="dxa" w:w="2550"/>
            <w:shd w:val="clear" w:color="auto" w:fill="1F3A5F"/>
          </w:tcPr>
          <w:p>
            <w:pPr>
              <w:spacing w:after="0"/>
            </w:pPr>
            <w:r/>
            <w:r>
              <w:rPr>
                <w:rFonts w:ascii="Yu Gothic" w:hAnsi="Yu Gothic" w:eastAsia="Yu Gothic"/>
                <w:b/>
                <w:color w:val="FFFFFF"/>
                <w:sz w:val="18"/>
              </w:rPr>
              <w:t>主なコンテンツ</w:t>
            </w:r>
          </w:p>
        </w:tc>
      </w:tr>
      <w:tr>
        <w:tc>
          <w:tcPr>
            <w:tcW w:type="dxa" w:w="2550"/>
          </w:tcPr>
          <w:p>
            <w:pPr>
              <w:spacing w:after="0"/>
            </w:pPr>
            <w:r>
              <w:rPr>
                <w:rFonts w:ascii="Yu Gothic" w:hAnsi="Yu Gothic" w:eastAsia="Yu Gothic"/>
                <w:b w:val="0"/>
                <w:sz w:val="18"/>
              </w:rPr>
              <w:t>ホーム</w:t>
            </w:r>
          </w:p>
        </w:tc>
        <w:tc>
          <w:tcPr>
            <w:tcW w:type="dxa" w:w="2550"/>
          </w:tcPr>
          <w:p>
            <w:pPr>
              <w:spacing w:after="0"/>
            </w:pPr>
            <w:r>
              <w:rPr>
                <w:rFonts w:ascii="Yu Gothic" w:hAnsi="Yu Gothic" w:eastAsia="Yu Gothic"/>
                <w:b w:val="0"/>
                <w:sz w:val="18"/>
              </w:rPr>
              <w:t>ダッシュボード</w:t>
            </w:r>
          </w:p>
        </w:tc>
        <w:tc>
          <w:tcPr>
            <w:tcW w:type="dxa" w:w="2550"/>
          </w:tcPr>
          <w:p>
            <w:pPr>
              <w:spacing w:after="0"/>
            </w:pPr>
            <w:r>
              <w:rPr>
                <w:rFonts w:ascii="Consolas" w:hAnsi="Consolas" w:eastAsia="Consolas"/>
                <w:b w:val="0"/>
                <w:sz w:val="17"/>
              </w:rPr>
              <w:t>/dashboard</w:t>
            </w:r>
          </w:p>
        </w:tc>
        <w:tc>
          <w:tcPr>
            <w:tcW w:type="dxa" w:w="2550"/>
          </w:tcPr>
          <w:p>
            <w:pPr>
              <w:spacing w:after="0"/>
            </w:pPr>
            <w:r>
              <w:rPr>
                <w:rFonts w:ascii="Yu Gothic" w:hAnsi="Yu Gothic" w:eastAsia="Yu Gothic"/>
                <w:b w:val="0"/>
                <w:sz w:val="18"/>
              </w:rPr>
              <w:t>ウェルネス年齢 / 報告書タイル / 進捗セクション / 検査結果 5 種 / お知らせ</w:t>
            </w:r>
          </w:p>
        </w:tc>
      </w:tr>
      <w:tr>
        <w:tc>
          <w:tcPr>
            <w:tcW w:type="dxa" w:w="2550"/>
            <w:shd w:val="clear" w:color="auto" w:fill="F2F5F9"/>
          </w:tcPr>
          <w:p>
            <w:pPr>
              <w:spacing w:after="0"/>
            </w:pPr>
            <w:r>
              <w:rPr>
                <w:rFonts w:ascii="Yu Gothic" w:hAnsi="Yu Gothic" w:eastAsia="Yu Gothic"/>
                <w:b w:val="0"/>
                <w:sz w:val="18"/>
              </w:rPr>
              <w:t>検査状況</w:t>
            </w:r>
          </w:p>
        </w:tc>
        <w:tc>
          <w:tcPr>
            <w:tcW w:type="dxa" w:w="2550"/>
            <w:shd w:val="clear" w:color="auto" w:fill="F2F5F9"/>
          </w:tcPr>
          <w:p>
            <w:pPr>
              <w:spacing w:after="0"/>
            </w:pPr>
            <w:r>
              <w:rPr>
                <w:rFonts w:ascii="Yu Gothic" w:hAnsi="Yu Gothic" w:eastAsia="Yu Gothic"/>
                <w:b w:val="0"/>
                <w:sz w:val="18"/>
              </w:rPr>
              <w:t>検査キット進捗</w:t>
            </w:r>
          </w:p>
        </w:tc>
        <w:tc>
          <w:tcPr>
            <w:tcW w:type="dxa" w:w="2550"/>
            <w:shd w:val="clear" w:color="auto" w:fill="F2F5F9"/>
          </w:tcPr>
          <w:p>
            <w:pPr>
              <w:spacing w:after="0"/>
            </w:pPr>
            <w:r>
              <w:rPr>
                <w:rFonts w:ascii="Consolas" w:hAnsi="Consolas" w:eastAsia="Consolas"/>
                <w:b w:val="0"/>
                <w:sz w:val="17"/>
              </w:rPr>
              <w:t>/kit</w:t>
            </w:r>
          </w:p>
        </w:tc>
        <w:tc>
          <w:tcPr>
            <w:tcW w:type="dxa" w:w="2550"/>
            <w:shd w:val="clear" w:color="auto" w:fill="F2F5F9"/>
          </w:tcPr>
          <w:p>
            <w:pPr>
              <w:spacing w:after="0"/>
            </w:pPr>
            <w:r>
              <w:rPr>
                <w:rFonts w:ascii="Yu Gothic" w:hAnsi="Yu Gothic" w:eastAsia="Yu Gothic"/>
                <w:b w:val="0"/>
                <w:sz w:val="18"/>
              </w:rPr>
              <w:t>6 ステップ進捗・自己申告ボタン</w:t>
            </w:r>
          </w:p>
        </w:tc>
      </w:tr>
      <w:tr>
        <w:tc>
          <w:tcPr>
            <w:tcW w:type="dxa" w:w="2550"/>
          </w:tcPr>
          <w:p>
            <w:pPr>
              <w:spacing w:after="0"/>
            </w:pPr>
            <w:r>
              <w:rPr>
                <w:rFonts w:ascii="Yu Gothic" w:hAnsi="Yu Gothic" w:eastAsia="Yu Gothic"/>
                <w:b w:val="0"/>
                <w:sz w:val="18"/>
              </w:rPr>
              <w:t>検査結果取込</w:t>
            </w:r>
          </w:p>
        </w:tc>
        <w:tc>
          <w:tcPr>
            <w:tcW w:type="dxa" w:w="2550"/>
          </w:tcPr>
          <w:p>
            <w:pPr>
              <w:spacing w:after="0"/>
            </w:pPr>
            <w:r>
              <w:rPr>
                <w:rFonts w:ascii="Yu Gothic" w:hAnsi="Yu Gothic" w:eastAsia="Yu Gothic"/>
                <w:b w:val="0"/>
                <w:sz w:val="18"/>
              </w:rPr>
              <w:t>AI スキャン</w:t>
            </w:r>
          </w:p>
        </w:tc>
        <w:tc>
          <w:tcPr>
            <w:tcW w:type="dxa" w:w="2550"/>
          </w:tcPr>
          <w:p>
            <w:pPr>
              <w:spacing w:after="0"/>
            </w:pPr>
            <w:r>
              <w:rPr>
                <w:rFonts w:ascii="Consolas" w:hAnsi="Consolas" w:eastAsia="Consolas"/>
                <w:b w:val="0"/>
                <w:sz w:val="17"/>
              </w:rPr>
              <w:t>/scan</w:t>
            </w:r>
          </w:p>
        </w:tc>
        <w:tc>
          <w:tcPr>
            <w:tcW w:type="dxa" w:w="2550"/>
          </w:tcPr>
          <w:p>
            <w:pPr>
              <w:spacing w:after="0"/>
            </w:pPr>
            <w:r>
              <w:rPr>
                <w:rFonts w:ascii="Yu Gothic" w:hAnsi="Yu Gothic" w:eastAsia="Yu Gothic"/>
                <w:b w:val="0"/>
                <w:sz w:val="18"/>
              </w:rPr>
              <w:t>カメラ撮影 / ファイル選択（複数可）・10 MB 上限</w:t>
            </w:r>
          </w:p>
        </w:tc>
      </w:tr>
      <w:tr>
        <w:tc>
          <w:tcPr>
            <w:tcW w:type="dxa" w:w="2550"/>
            <w:shd w:val="clear" w:color="auto" w:fill="F2F5F9"/>
          </w:tcPr>
          <w:p>
            <w:pPr>
              <w:spacing w:after="0"/>
            </w:pPr>
            <w:r>
              <w:rPr>
                <w:rFonts w:ascii="Yu Gothic" w:hAnsi="Yu Gothic" w:eastAsia="Yu Gothic"/>
                <w:b w:val="0"/>
                <w:sz w:val="18"/>
              </w:rPr>
              <w:t>検査結果</w:t>
            </w:r>
          </w:p>
        </w:tc>
        <w:tc>
          <w:tcPr>
            <w:tcW w:type="dxa" w:w="2550"/>
            <w:shd w:val="clear" w:color="auto" w:fill="F2F5F9"/>
          </w:tcPr>
          <w:p>
            <w:pPr>
              <w:spacing w:after="0"/>
            </w:pPr>
            <w:r>
              <w:rPr>
                <w:rFonts w:ascii="Yu Gothic" w:hAnsi="Yu Gothic" w:eastAsia="Yu Gothic"/>
                <w:b w:val="0"/>
                <w:sz w:val="18"/>
              </w:rPr>
              <w:t>結果詳細</w:t>
            </w:r>
          </w:p>
        </w:tc>
        <w:tc>
          <w:tcPr>
            <w:tcW w:type="dxa" w:w="2550"/>
            <w:shd w:val="clear" w:color="auto" w:fill="F2F5F9"/>
          </w:tcPr>
          <w:p>
            <w:pPr>
              <w:spacing w:after="0"/>
            </w:pPr>
            <w:r>
              <w:rPr>
                <w:rFonts w:ascii="Consolas" w:hAnsi="Consolas" w:eastAsia="Consolas"/>
                <w:b w:val="0"/>
                <w:sz w:val="17"/>
              </w:rPr>
              <w:t>/result/[id]</w:t>
            </w:r>
          </w:p>
        </w:tc>
        <w:tc>
          <w:tcPr>
            <w:tcW w:type="dxa" w:w="2550"/>
            <w:shd w:val="clear" w:color="auto" w:fill="F2F5F9"/>
          </w:tcPr>
          <w:p>
            <w:pPr>
              <w:spacing w:after="0"/>
            </w:pPr>
            <w:r>
              <w:rPr>
                <w:rFonts w:ascii="Yu Gothic" w:hAnsi="Yu Gothic" w:eastAsia="Yu Gothic"/>
                <w:b w:val="0"/>
                <w:sz w:val="18"/>
              </w:rPr>
              <w:t>読取結果の表示・過去データ切替・原本 PDF 閲覧</w:t>
            </w:r>
          </w:p>
        </w:tc>
      </w:tr>
      <w:tr>
        <w:tc>
          <w:tcPr>
            <w:tcW w:type="dxa" w:w="2550"/>
          </w:tcPr>
          <w:p>
            <w:pPr>
              <w:spacing w:after="0"/>
            </w:pPr>
            <w:r>
              <w:rPr>
                <w:rFonts w:ascii="Yu Gothic" w:hAnsi="Yu Gothic" w:eastAsia="Yu Gothic"/>
                <w:b w:val="0"/>
                <w:sz w:val="18"/>
              </w:rPr>
              <w:t>検査結果</w:t>
            </w:r>
          </w:p>
        </w:tc>
        <w:tc>
          <w:tcPr>
            <w:tcW w:type="dxa" w:w="2550"/>
          </w:tcPr>
          <w:p>
            <w:pPr>
              <w:spacing w:after="0"/>
            </w:pPr>
            <w:r>
              <w:rPr>
                <w:rFonts w:ascii="Yu Gothic" w:hAnsi="Yu Gothic" w:eastAsia="Yu Gothic"/>
                <w:b w:val="0"/>
                <w:sz w:val="18"/>
              </w:rPr>
              <w:t>推移グラフ</w:t>
            </w:r>
          </w:p>
        </w:tc>
        <w:tc>
          <w:tcPr>
            <w:tcW w:type="dxa" w:w="2550"/>
          </w:tcPr>
          <w:p>
            <w:pPr>
              <w:spacing w:after="0"/>
            </w:pPr>
            <w:r>
              <w:rPr>
                <w:rFonts w:ascii="Consolas" w:hAnsi="Consolas" w:eastAsia="Consolas"/>
                <w:b w:val="0"/>
                <w:sz w:val="17"/>
              </w:rPr>
              <w:t>/trend</w:t>
            </w:r>
          </w:p>
        </w:tc>
        <w:tc>
          <w:tcPr>
            <w:tcW w:type="dxa" w:w="2550"/>
          </w:tcPr>
          <w:p>
            <w:pPr>
              <w:spacing w:after="0"/>
            </w:pPr>
            <w:r>
              <w:rPr>
                <w:rFonts w:ascii="Yu Gothic" w:hAnsi="Yu Gothic" w:eastAsia="Yu Gothic"/>
                <w:b w:val="0"/>
                <w:sz w:val="18"/>
              </w:rPr>
              <w:t>項目別の経年推移・表示項目の設定</w:t>
            </w:r>
          </w:p>
        </w:tc>
      </w:tr>
      <w:tr>
        <w:tc>
          <w:tcPr>
            <w:tcW w:type="dxa" w:w="2550"/>
            <w:shd w:val="clear" w:color="auto" w:fill="F2F5F9"/>
          </w:tcPr>
          <w:p>
            <w:pPr>
              <w:spacing w:after="0"/>
            </w:pPr>
            <w:r>
              <w:rPr>
                <w:rFonts w:ascii="Yu Gothic" w:hAnsi="Yu Gothic" w:eastAsia="Yu Gothic"/>
                <w:b w:val="0"/>
                <w:sz w:val="18"/>
              </w:rPr>
              <w:t>AI 問診</w:t>
            </w:r>
          </w:p>
        </w:tc>
        <w:tc>
          <w:tcPr>
            <w:tcW w:type="dxa" w:w="2550"/>
            <w:shd w:val="clear" w:color="auto" w:fill="F2F5F9"/>
          </w:tcPr>
          <w:p>
            <w:pPr>
              <w:spacing w:after="0"/>
            </w:pPr>
            <w:r>
              <w:rPr>
                <w:rFonts w:ascii="Yu Gothic" w:hAnsi="Yu Gothic" w:eastAsia="Yu Gothic"/>
                <w:b w:val="0"/>
                <w:sz w:val="18"/>
              </w:rPr>
              <w:t>問診</w:t>
            </w:r>
          </w:p>
        </w:tc>
        <w:tc>
          <w:tcPr>
            <w:tcW w:type="dxa" w:w="2550"/>
            <w:shd w:val="clear" w:color="auto" w:fill="F2F5F9"/>
          </w:tcPr>
          <w:p>
            <w:pPr>
              <w:spacing w:after="0"/>
            </w:pPr>
            <w:r>
              <w:rPr>
                <w:rFonts w:ascii="Consolas" w:hAnsi="Consolas" w:eastAsia="Consolas"/>
                <w:b w:val="0"/>
                <w:sz w:val="17"/>
              </w:rPr>
              <w:t>/chat</w:t>
            </w:r>
          </w:p>
        </w:tc>
        <w:tc>
          <w:tcPr>
            <w:tcW w:type="dxa" w:w="2550"/>
            <w:shd w:val="clear" w:color="auto" w:fill="F2F5F9"/>
          </w:tcPr>
          <w:p>
            <w:pPr>
              <w:spacing w:after="0"/>
            </w:pPr>
            <w:r>
              <w:rPr>
                <w:rFonts w:ascii="Yu Gothic" w:hAnsi="Yu Gothic" w:eastAsia="Yu Gothic"/>
                <w:b w:val="0"/>
                <w:sz w:val="18"/>
              </w:rPr>
              <w:t>9 セクション 36 設問・音声＋テキスト対話・中断／再開</w:t>
            </w:r>
          </w:p>
        </w:tc>
      </w:tr>
      <w:tr>
        <w:tc>
          <w:tcPr>
            <w:tcW w:type="dxa" w:w="2550"/>
          </w:tcPr>
          <w:p>
            <w:pPr>
              <w:spacing w:after="0"/>
            </w:pPr>
            <w:r>
              <w:rPr>
                <w:rFonts w:ascii="Yu Gothic" w:hAnsi="Yu Gothic" w:eastAsia="Yu Gothic"/>
                <w:b w:val="0"/>
                <w:sz w:val="18"/>
              </w:rPr>
              <w:t>報告書</w:t>
            </w:r>
          </w:p>
        </w:tc>
        <w:tc>
          <w:tcPr>
            <w:tcW w:type="dxa" w:w="2550"/>
          </w:tcPr>
          <w:p>
            <w:pPr>
              <w:spacing w:after="0"/>
            </w:pPr>
            <w:r>
              <w:rPr>
                <w:rFonts w:ascii="Yu Gothic" w:hAnsi="Yu Gothic" w:eastAsia="Yu Gothic"/>
                <w:b w:val="0"/>
                <w:sz w:val="18"/>
              </w:rPr>
              <w:t>報告書表示</w:t>
            </w:r>
          </w:p>
        </w:tc>
        <w:tc>
          <w:tcPr>
            <w:tcW w:type="dxa" w:w="2550"/>
          </w:tcPr>
          <w:p>
            <w:pPr>
              <w:spacing w:after="0"/>
            </w:pPr>
            <w:r>
              <w:rPr>
                <w:rFonts w:ascii="Consolas" w:hAnsi="Consolas" w:eastAsia="Consolas"/>
                <w:b w:val="0"/>
                <w:sz w:val="17"/>
              </w:rPr>
              <w:t>/report</w:t>
            </w:r>
          </w:p>
        </w:tc>
        <w:tc>
          <w:tcPr>
            <w:tcW w:type="dxa" w:w="2550"/>
          </w:tcPr>
          <w:p>
            <w:pPr>
              <w:spacing w:after="0"/>
            </w:pPr>
            <w:r>
              <w:rPr>
                <w:rFonts w:ascii="Yu Gothic" w:hAnsi="Yu Gothic" w:eastAsia="Yu Gothic"/>
                <w:b w:val="0"/>
                <w:sz w:val="18"/>
              </w:rPr>
              <w:t>ダイジェスト＋全編・印刷ビュー（</w:t>
            </w:r>
            <w:r>
              <w:rPr>
                <w:rFonts w:ascii="Consolas" w:hAnsi="Consolas" w:eastAsia="Consolas"/>
                <w:b w:val="0"/>
                <w:sz w:val="17"/>
              </w:rPr>
              <w:t>?print=1</w:t>
            </w:r>
            <w:r>
              <w:rPr>
                <w:rFonts w:ascii="Yu Gothic" w:hAnsi="Yu Gothic" w:eastAsia="Yu Gothic"/>
                <w:b w:val="0"/>
                <w:sz w:val="18"/>
              </w:rPr>
              <w:t>）・PDF 保存導線</w:t>
            </w:r>
          </w:p>
        </w:tc>
      </w:tr>
      <w:tr>
        <w:tc>
          <w:tcPr>
            <w:tcW w:type="dxa" w:w="2550"/>
            <w:shd w:val="clear" w:color="auto" w:fill="F2F5F9"/>
          </w:tcPr>
          <w:p>
            <w:pPr>
              <w:spacing w:after="0"/>
            </w:pPr>
            <w:r>
              <w:rPr>
                <w:rFonts w:ascii="Yu Gothic" w:hAnsi="Yu Gothic" w:eastAsia="Yu Gothic"/>
                <w:b w:val="0"/>
                <w:sz w:val="18"/>
              </w:rPr>
              <w:t>お知らせ</w:t>
            </w:r>
          </w:p>
        </w:tc>
        <w:tc>
          <w:tcPr>
            <w:tcW w:type="dxa" w:w="2550"/>
            <w:shd w:val="clear" w:color="auto" w:fill="F2F5F9"/>
          </w:tcPr>
          <w:p>
            <w:pPr>
              <w:spacing w:after="0"/>
            </w:pPr>
            <w:r>
              <w:rPr>
                <w:rFonts w:ascii="Yu Gothic" w:hAnsi="Yu Gothic" w:eastAsia="Yu Gothic"/>
                <w:b w:val="0"/>
                <w:sz w:val="18"/>
              </w:rPr>
              <w:t>お知らせ一覧</w:t>
            </w:r>
          </w:p>
        </w:tc>
        <w:tc>
          <w:tcPr>
            <w:tcW w:type="dxa" w:w="2550"/>
            <w:shd w:val="clear" w:color="auto" w:fill="F2F5F9"/>
          </w:tcPr>
          <w:p>
            <w:pPr>
              <w:spacing w:after="0"/>
            </w:pPr>
            <w:r>
              <w:rPr>
                <w:rFonts w:ascii="Consolas" w:hAnsi="Consolas" w:eastAsia="Consolas"/>
                <w:b w:val="0"/>
                <w:sz w:val="17"/>
              </w:rPr>
              <w:t>/notices</w:t>
            </w:r>
          </w:p>
        </w:tc>
        <w:tc>
          <w:tcPr>
            <w:tcW w:type="dxa" w:w="2550"/>
            <w:shd w:val="clear" w:color="auto" w:fill="F2F5F9"/>
          </w:tcPr>
          <w:p>
            <w:pPr>
              <w:spacing w:after="0"/>
            </w:pPr>
            <w:r>
              <w:rPr>
                <w:rFonts w:ascii="Yu Gothic" w:hAnsi="Yu Gothic" w:eastAsia="Yu Gothic"/>
                <w:b w:val="0"/>
                <w:sz w:val="18"/>
              </w:rPr>
              <w:t>配信・既読管理</w:t>
            </w:r>
          </w:p>
        </w:tc>
      </w:tr>
      <w:tr>
        <w:tc>
          <w:tcPr>
            <w:tcW w:type="dxa" w:w="2550"/>
          </w:tcPr>
          <w:p>
            <w:pPr>
              <w:spacing w:after="0"/>
            </w:pPr>
            <w:r>
              <w:rPr>
                <w:rFonts w:ascii="Yu Gothic" w:hAnsi="Yu Gothic" w:eastAsia="Yu Gothic"/>
                <w:b w:val="0"/>
                <w:sz w:val="18"/>
              </w:rPr>
              <w:t>健康相談</w:t>
            </w:r>
          </w:p>
        </w:tc>
        <w:tc>
          <w:tcPr>
            <w:tcW w:type="dxa" w:w="2550"/>
          </w:tcPr>
          <w:p>
            <w:pPr>
              <w:spacing w:after="0"/>
            </w:pPr>
            <w:r>
              <w:rPr>
                <w:rFonts w:ascii="Yu Gothic" w:hAnsi="Yu Gothic" w:eastAsia="Yu Gothic"/>
                <w:b w:val="0"/>
                <w:sz w:val="18"/>
              </w:rPr>
              <w:t>コーチ</w:t>
            </w:r>
          </w:p>
        </w:tc>
        <w:tc>
          <w:tcPr>
            <w:tcW w:type="dxa" w:w="2550"/>
          </w:tcPr>
          <w:p>
            <w:pPr>
              <w:spacing w:after="0"/>
            </w:pPr>
            <w:r>
              <w:rPr>
                <w:rFonts w:ascii="Consolas" w:hAnsi="Consolas" w:eastAsia="Consolas"/>
                <w:b w:val="0"/>
                <w:sz w:val="17"/>
              </w:rPr>
              <w:t>/coach</w:t>
            </w:r>
          </w:p>
        </w:tc>
        <w:tc>
          <w:tcPr>
            <w:tcW w:type="dxa" w:w="2550"/>
          </w:tcPr>
          <w:p>
            <w:pPr>
              <w:spacing w:after="0"/>
            </w:pPr>
            <w:r>
              <w:rPr>
                <w:rFonts w:ascii="Yu Gothic" w:hAnsi="Yu Gothic" w:eastAsia="Yu Gothic"/>
                <w:b w:val="0"/>
                <w:sz w:val="18"/>
              </w:rPr>
              <w:t>検査結果に基づく対話</w:t>
            </w:r>
          </w:p>
        </w:tc>
      </w:tr>
      <w:tr>
        <w:tc>
          <w:tcPr>
            <w:tcW w:type="dxa" w:w="2550"/>
            <w:shd w:val="clear" w:color="auto" w:fill="F2F5F9"/>
          </w:tcPr>
          <w:p>
            <w:pPr>
              <w:spacing w:after="0"/>
            </w:pPr>
            <w:r>
              <w:rPr>
                <w:rFonts w:ascii="Yu Gothic" w:hAnsi="Yu Gothic" w:eastAsia="Yu Gothic"/>
                <w:b w:val="0"/>
                <w:sz w:val="18"/>
              </w:rPr>
              <w:t>共有</w:t>
            </w:r>
          </w:p>
        </w:tc>
        <w:tc>
          <w:tcPr>
            <w:tcW w:type="dxa" w:w="2550"/>
            <w:shd w:val="clear" w:color="auto" w:fill="F2F5F9"/>
          </w:tcPr>
          <w:p>
            <w:pPr>
              <w:spacing w:after="0"/>
            </w:pPr>
            <w:r>
              <w:rPr>
                <w:rFonts w:ascii="Yu Gothic" w:hAnsi="Yu Gothic" w:eastAsia="Yu Gothic"/>
                <w:b w:val="0"/>
                <w:sz w:val="18"/>
              </w:rPr>
              <w:t>共有 URL 閲覧</w:t>
            </w:r>
          </w:p>
        </w:tc>
        <w:tc>
          <w:tcPr>
            <w:tcW w:type="dxa" w:w="2550"/>
            <w:shd w:val="clear" w:color="auto" w:fill="F2F5F9"/>
          </w:tcPr>
          <w:p>
            <w:pPr>
              <w:spacing w:after="0"/>
            </w:pPr>
            <w:r>
              <w:rPr>
                <w:rFonts w:ascii="Consolas" w:hAnsi="Consolas" w:eastAsia="Consolas"/>
                <w:b w:val="0"/>
                <w:sz w:val="17"/>
              </w:rPr>
              <w:t>/share/[token]</w:t>
            </w:r>
          </w:p>
        </w:tc>
        <w:tc>
          <w:tcPr>
            <w:tcW w:type="dxa" w:w="2550"/>
            <w:shd w:val="clear" w:color="auto" w:fill="F2F5F9"/>
          </w:tcPr>
          <w:p>
            <w:pPr>
              <w:spacing w:after="0"/>
            </w:pPr>
            <w:r>
              <w:rPr>
                <w:rFonts w:ascii="Yu Gothic" w:hAnsi="Yu Gothic" w:eastAsia="Yu Gothic"/>
                <w:b w:val="0"/>
                <w:sz w:val="18"/>
              </w:rPr>
              <w:t>本人以外への限定共有（同意画面つき）</w:t>
            </w:r>
          </w:p>
        </w:tc>
      </w:tr>
      <w:tr>
        <w:tc>
          <w:tcPr>
            <w:tcW w:type="dxa" w:w="2550"/>
          </w:tcPr>
          <w:p>
            <w:pPr>
              <w:spacing w:after="0"/>
            </w:pPr>
            <w:r>
              <w:rPr>
                <w:rFonts w:ascii="Yu Gothic" w:hAnsi="Yu Gothic" w:eastAsia="Yu Gothic"/>
                <w:b w:val="0"/>
                <w:sz w:val="18"/>
              </w:rPr>
              <w:t>認証</w:t>
            </w:r>
          </w:p>
        </w:tc>
        <w:tc>
          <w:tcPr>
            <w:tcW w:type="dxa" w:w="2550"/>
          </w:tcPr>
          <w:p>
            <w:pPr>
              <w:spacing w:after="0"/>
            </w:pPr>
            <w:r>
              <w:rPr>
                <w:rFonts w:ascii="Yu Gothic" w:hAnsi="Yu Gothic" w:eastAsia="Yu Gothic"/>
                <w:b w:val="0"/>
                <w:sz w:val="18"/>
              </w:rPr>
              <w:t>サインイン</w:t>
            </w:r>
          </w:p>
        </w:tc>
        <w:tc>
          <w:tcPr>
            <w:tcW w:type="dxa" w:w="2550"/>
          </w:tcPr>
          <w:p>
            <w:pPr>
              <w:spacing w:after="0"/>
            </w:pPr>
            <w:r>
              <w:rPr>
                <w:rFonts w:ascii="Consolas" w:hAnsi="Consolas" w:eastAsia="Consolas"/>
                <w:b w:val="0"/>
                <w:sz w:val="17"/>
              </w:rPr>
              <w:t>/</w:t>
            </w:r>
          </w:p>
        </w:tc>
        <w:tc>
          <w:tcPr>
            <w:tcW w:type="dxa" w:w="2550"/>
          </w:tcPr>
          <w:p>
            <w:pPr>
              <w:spacing w:after="0"/>
            </w:pPr>
            <w:r>
              <w:rPr>
                <w:rFonts w:ascii="Yu Gothic" w:hAnsi="Yu Gothic" w:eastAsia="Yu Gothic"/>
                <w:b w:val="0"/>
                <w:sz w:val="18"/>
              </w:rPr>
              <w:t>Google 認証 / メール＋パスワード認証</w:t>
            </w:r>
          </w:p>
        </w:tc>
      </w:tr>
      <w:tr>
        <w:tc>
          <w:tcPr>
            <w:tcW w:type="dxa" w:w="2550"/>
            <w:shd w:val="clear" w:color="auto" w:fill="F2F5F9"/>
          </w:tcPr>
          <w:p>
            <w:pPr>
              <w:spacing w:after="0"/>
            </w:pPr>
            <w:r>
              <w:rPr>
                <w:rFonts w:ascii="Yu Gothic" w:hAnsi="Yu Gothic" w:eastAsia="Yu Gothic"/>
                <w:b w:val="0"/>
                <w:sz w:val="18"/>
              </w:rPr>
              <w:t>管理（社内）</w:t>
            </w:r>
          </w:p>
        </w:tc>
        <w:tc>
          <w:tcPr>
            <w:tcW w:type="dxa" w:w="2550"/>
            <w:shd w:val="clear" w:color="auto" w:fill="F2F5F9"/>
          </w:tcPr>
          <w:p>
            <w:pPr>
              <w:spacing w:after="0"/>
            </w:pPr>
            <w:r>
              <w:rPr>
                <w:rFonts w:ascii="Yu Gothic" w:hAnsi="Yu Gothic" w:eastAsia="Yu Gothic"/>
                <w:b w:val="0"/>
                <w:sz w:val="18"/>
              </w:rPr>
              <w:t>検査結果アップロード ほか</w:t>
            </w:r>
          </w:p>
        </w:tc>
        <w:tc>
          <w:tcPr>
            <w:tcW w:type="dxa" w:w="2550"/>
            <w:shd w:val="clear" w:color="auto" w:fill="F2F5F9"/>
          </w:tcPr>
          <w:p>
            <w:pPr>
              <w:spacing w:after="0"/>
            </w:pPr>
            <w:r>
              <w:rPr>
                <w:rFonts w:ascii="Consolas" w:hAnsi="Consolas" w:eastAsia="Consolas"/>
                <w:b w:val="0"/>
                <w:sz w:val="17"/>
              </w:rPr>
              <w:t>/admin/...</w:t>
            </w:r>
          </w:p>
        </w:tc>
        <w:tc>
          <w:tcPr>
            <w:tcW w:type="dxa" w:w="2550"/>
            <w:shd w:val="clear" w:color="auto" w:fill="F2F5F9"/>
          </w:tcPr>
          <w:p>
            <w:pPr>
              <w:spacing w:after="0"/>
            </w:pPr>
            <w:r>
              <w:rPr>
                <w:rFonts w:ascii="Yu Gothic" w:hAnsi="Yu Gothic" w:eastAsia="Yu Gothic"/>
                <w:b w:val="0"/>
                <w:sz w:val="18"/>
              </w:rPr>
              <w:t>下記</w:t>
            </w:r>
          </w:p>
        </w:tc>
      </w:tr>
    </w:tbl>
    <w:p/>
    <w:p>
      <w:pPr>
        <w:spacing w:before="200" w:after="120"/>
      </w:pPr>
      <w:r>
        <w:rPr>
          <w:rFonts w:ascii="Yu Gothic" w:hAnsi="Yu Gothic" w:eastAsia="Yu Gothic"/>
          <w:b/>
          <w:sz w:val="22"/>
        </w:rPr>
        <w:t>管理画面（27 画面・発注者サイト配下）</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画面</w:t>
            </w:r>
          </w:p>
        </w:tc>
        <w:tc>
          <w:tcPr>
            <w:tcW w:type="dxa" w:w="5100"/>
            <w:shd w:val="clear" w:color="auto" w:fill="1F3A5F"/>
          </w:tcPr>
          <w:p>
            <w:pPr>
              <w:spacing w:after="0"/>
            </w:pPr>
            <w:r/>
            <w:r>
              <w:rPr>
                <w:rFonts w:ascii="Yu Gothic" w:hAnsi="Yu Gothic" w:eastAsia="Yu Gothic"/>
                <w:b/>
                <w:color w:val="FFFFFF"/>
                <w:sz w:val="18"/>
              </w:rPr>
              <w:t>用途</w:t>
            </w:r>
          </w:p>
        </w:tc>
      </w:tr>
      <w:tr>
        <w:tc>
          <w:tcPr>
            <w:tcW w:type="dxa" w:w="5100"/>
          </w:tcPr>
          <w:p>
            <w:pPr>
              <w:spacing w:after="0"/>
            </w:pPr>
            <w:r>
              <w:rPr>
                <w:rFonts w:ascii="Consolas" w:hAnsi="Consolas" w:eastAsia="Consolas"/>
                <w:b w:val="0"/>
                <w:sz w:val="17"/>
              </w:rPr>
              <w:t>/admin/elith-batch</w:t>
            </w:r>
          </w:p>
        </w:tc>
        <w:tc>
          <w:tcPr>
            <w:tcW w:type="dxa" w:w="5100"/>
          </w:tcPr>
          <w:p>
            <w:pPr>
              <w:spacing w:after="0"/>
            </w:pPr>
            <w:r>
              <w:rPr>
                <w:rFonts w:ascii="Yu Gothic" w:hAnsi="Yu Gothic" w:eastAsia="Yu Gothic"/>
                <w:b w:val="0"/>
                <w:sz w:val="18"/>
              </w:rPr>
              <w:t>検査票の一括読取・精度照合・外部連携データの書き出し</w:t>
            </w:r>
          </w:p>
        </w:tc>
      </w:tr>
      <w:tr>
        <w:tc>
          <w:tcPr>
            <w:tcW w:type="dxa" w:w="5100"/>
            <w:shd w:val="clear" w:color="auto" w:fill="F2F5F9"/>
          </w:tcPr>
          <w:p>
            <w:pPr>
              <w:spacing w:after="0"/>
            </w:pPr>
            <w:r>
              <w:rPr>
                <w:rFonts w:ascii="Consolas" w:hAnsi="Consolas" w:eastAsia="Consolas"/>
                <w:b w:val="0"/>
                <w:sz w:val="17"/>
              </w:rPr>
              <w:t>/admin/health-age</w:t>
            </w:r>
          </w:p>
        </w:tc>
        <w:tc>
          <w:tcPr>
            <w:tcW w:type="dxa" w:w="5100"/>
            <w:shd w:val="clear" w:color="auto" w:fill="F2F5F9"/>
          </w:tcPr>
          <w:p>
            <w:pPr>
              <w:spacing w:after="0"/>
            </w:pPr>
            <w:r>
              <w:rPr>
                <w:rFonts w:ascii="Yu Gothic" w:hAnsi="Yu Gothic" w:eastAsia="Yu Gothic"/>
                <w:b w:val="0"/>
                <w:sz w:val="18"/>
              </w:rPr>
              <w:t>ウェルネス年齢の算出・確認</w:t>
            </w:r>
          </w:p>
        </w:tc>
      </w:tr>
      <w:tr>
        <w:tc>
          <w:tcPr>
            <w:tcW w:type="dxa" w:w="5100"/>
          </w:tcPr>
          <w:p>
            <w:pPr>
              <w:spacing w:after="0"/>
            </w:pPr>
            <w:r>
              <w:rPr>
                <w:rFonts w:ascii="Consolas" w:hAnsi="Consolas" w:eastAsia="Consolas"/>
                <w:b w:val="0"/>
                <w:sz w:val="17"/>
              </w:rPr>
              <w:t>/admin/shipping</w:t>
            </w:r>
            <w:r>
              <w:rPr>
                <w:rFonts w:ascii="Yu Gothic" w:hAnsi="Yu Gothic" w:eastAsia="Yu Gothic"/>
                <w:b w:val="0"/>
                <w:sz w:val="18"/>
              </w:rPr>
              <w:t xml:space="preserve"> / </w:t>
            </w:r>
            <w:r>
              <w:rPr>
                <w:rFonts w:ascii="Consolas" w:hAnsi="Consolas" w:eastAsia="Consolas"/>
                <w:b w:val="0"/>
                <w:sz w:val="17"/>
              </w:rPr>
              <w:t>/admin/orders</w:t>
            </w:r>
            <w:r>
              <w:rPr>
                <w:rFonts w:ascii="Yu Gothic" w:hAnsi="Yu Gothic" w:eastAsia="Yu Gothic"/>
                <w:b w:val="0"/>
                <w:sz w:val="18"/>
              </w:rPr>
              <w:t xml:space="preserve"> / </w:t>
            </w:r>
            <w:r>
              <w:rPr>
                <w:rFonts w:ascii="Consolas" w:hAnsi="Consolas" w:eastAsia="Consolas"/>
                <w:b w:val="0"/>
                <w:sz w:val="17"/>
              </w:rPr>
              <w:t>/admin/subscriptions</w:t>
            </w:r>
          </w:p>
        </w:tc>
        <w:tc>
          <w:tcPr>
            <w:tcW w:type="dxa" w:w="5100"/>
          </w:tcPr>
          <w:p>
            <w:pPr>
              <w:spacing w:after="0"/>
            </w:pPr>
            <w:r>
              <w:rPr>
                <w:rFonts w:ascii="Yu Gothic" w:hAnsi="Yu Gothic" w:eastAsia="Yu Gothic"/>
                <w:b w:val="0"/>
                <w:sz w:val="18"/>
              </w:rPr>
              <w:t>出荷指示・受注・定期契約の管理</w:t>
            </w:r>
          </w:p>
        </w:tc>
      </w:tr>
      <w:tr>
        <w:tc>
          <w:tcPr>
            <w:tcW w:type="dxa" w:w="5100"/>
            <w:shd w:val="clear" w:color="auto" w:fill="F2F5F9"/>
          </w:tcPr>
          <w:p>
            <w:pPr>
              <w:spacing w:after="0"/>
            </w:pPr>
            <w:r>
              <w:rPr>
                <w:rFonts w:ascii="Consolas" w:hAnsi="Consolas" w:eastAsia="Consolas"/>
                <w:b w:val="0"/>
                <w:sz w:val="17"/>
              </w:rPr>
              <w:t>/admin/lab-results</w:t>
            </w:r>
          </w:p>
        </w:tc>
        <w:tc>
          <w:tcPr>
            <w:tcW w:type="dxa" w:w="5100"/>
            <w:shd w:val="clear" w:color="auto" w:fill="F2F5F9"/>
          </w:tcPr>
          <w:p>
            <w:pPr>
              <w:spacing w:after="0"/>
            </w:pPr>
            <w:r>
              <w:rPr>
                <w:rFonts w:ascii="Yu Gothic" w:hAnsi="Yu Gothic" w:eastAsia="Yu Gothic"/>
                <w:b w:val="0"/>
                <w:sz w:val="18"/>
              </w:rPr>
              <w:t>検査結果ファイルの登録</w:t>
            </w:r>
          </w:p>
        </w:tc>
      </w:tr>
      <w:tr>
        <w:tc>
          <w:tcPr>
            <w:tcW w:type="dxa" w:w="5100"/>
          </w:tcPr>
          <w:p>
            <w:pPr>
              <w:spacing w:after="0"/>
            </w:pPr>
            <w:r>
              <w:rPr>
                <w:rFonts w:ascii="Consolas" w:hAnsi="Consolas" w:eastAsia="Consolas"/>
                <w:b w:val="0"/>
                <w:sz w:val="17"/>
              </w:rPr>
              <w:t>/admin/special-accounts</w:t>
            </w:r>
            <w:r>
              <w:rPr>
                <w:rFonts w:ascii="Yu Gothic" w:hAnsi="Yu Gothic" w:eastAsia="Yu Gothic"/>
                <w:b w:val="0"/>
                <w:sz w:val="18"/>
              </w:rPr>
              <w:t xml:space="preserve"> / </w:t>
            </w:r>
            <w:r>
              <w:rPr>
                <w:rFonts w:ascii="Consolas" w:hAnsi="Consolas" w:eastAsia="Consolas"/>
                <w:b w:val="0"/>
                <w:sz w:val="17"/>
              </w:rPr>
              <w:t>/admin/demo-accounts</w:t>
            </w:r>
          </w:p>
        </w:tc>
        <w:tc>
          <w:tcPr>
            <w:tcW w:type="dxa" w:w="5100"/>
          </w:tcPr>
          <w:p>
            <w:pPr>
              <w:spacing w:after="0"/>
            </w:pPr>
            <w:r>
              <w:rPr>
                <w:rFonts w:ascii="Yu Gothic" w:hAnsi="Yu Gothic" w:eastAsia="Yu Gothic"/>
                <w:b w:val="0"/>
                <w:sz w:val="18"/>
              </w:rPr>
              <w:t>アカウント枠の管理</w:t>
            </w:r>
          </w:p>
        </w:tc>
      </w:tr>
      <w:tr>
        <w:tc>
          <w:tcPr>
            <w:tcW w:type="dxa" w:w="5100"/>
            <w:shd w:val="clear" w:color="auto" w:fill="F2F5F9"/>
          </w:tcPr>
          <w:p>
            <w:pPr>
              <w:spacing w:after="0"/>
            </w:pPr>
            <w:r>
              <w:rPr>
                <w:rFonts w:ascii="Consolas" w:hAnsi="Consolas" w:eastAsia="Consolas"/>
                <w:b w:val="0"/>
                <w:sz w:val="17"/>
              </w:rPr>
              <w:t>/admin/share-links</w:t>
            </w:r>
          </w:p>
        </w:tc>
        <w:tc>
          <w:tcPr>
            <w:tcW w:type="dxa" w:w="5100"/>
            <w:shd w:val="clear" w:color="auto" w:fill="F2F5F9"/>
          </w:tcPr>
          <w:p>
            <w:pPr>
              <w:spacing w:after="0"/>
            </w:pPr>
            <w:r>
              <w:rPr>
                <w:rFonts w:ascii="Yu Gothic" w:hAnsi="Yu Gothic" w:eastAsia="Yu Gothic"/>
                <w:b w:val="0"/>
                <w:sz w:val="18"/>
              </w:rPr>
              <w:t>共有 URL の発行・失効</w:t>
            </w:r>
          </w:p>
        </w:tc>
      </w:tr>
      <w:tr>
        <w:tc>
          <w:tcPr>
            <w:tcW w:type="dxa" w:w="5100"/>
          </w:tcPr>
          <w:p>
            <w:pPr>
              <w:spacing w:after="0"/>
            </w:pPr>
            <w:r>
              <w:rPr>
                <w:rFonts w:ascii="Consolas" w:hAnsi="Consolas" w:eastAsia="Consolas"/>
                <w:b w:val="0"/>
                <w:sz w:val="17"/>
              </w:rPr>
              <w:t>/admin/users</w:t>
            </w:r>
            <w:r>
              <w:rPr>
                <w:rFonts w:ascii="Yu Gothic" w:hAnsi="Yu Gothic" w:eastAsia="Yu Gothic"/>
                <w:b w:val="0"/>
                <w:sz w:val="18"/>
              </w:rPr>
              <w:t xml:space="preserve"> / </w:t>
            </w:r>
            <w:r>
              <w:rPr>
                <w:rFonts w:ascii="Consolas" w:hAnsi="Consolas" w:eastAsia="Consolas"/>
                <w:b w:val="0"/>
                <w:sz w:val="17"/>
              </w:rPr>
              <w:t>/admin/notices</w:t>
            </w:r>
            <w:r>
              <w:rPr>
                <w:rFonts w:ascii="Yu Gothic" w:hAnsi="Yu Gothic" w:eastAsia="Yu Gothic"/>
                <w:b w:val="0"/>
                <w:sz w:val="18"/>
              </w:rPr>
              <w:t xml:space="preserve"> / </w:t>
            </w:r>
            <w:r>
              <w:rPr>
                <w:rFonts w:ascii="Consolas" w:hAnsi="Consolas" w:eastAsia="Consolas"/>
                <w:b w:val="0"/>
                <w:sz w:val="17"/>
              </w:rPr>
              <w:t>/admin/news</w:t>
            </w:r>
          </w:p>
        </w:tc>
        <w:tc>
          <w:tcPr>
            <w:tcW w:type="dxa" w:w="5100"/>
          </w:tcPr>
          <w:p>
            <w:pPr>
              <w:spacing w:after="0"/>
            </w:pPr>
            <w:r>
              <w:rPr>
                <w:rFonts w:ascii="Yu Gothic" w:hAnsi="Yu Gothic" w:eastAsia="Yu Gothic"/>
                <w:b w:val="0"/>
                <w:sz w:val="18"/>
              </w:rPr>
              <w:t>管理者・お知らせ・ニュースの管理</w:t>
            </w:r>
          </w:p>
        </w:tc>
      </w:tr>
      <w:tr>
        <w:tc>
          <w:tcPr>
            <w:tcW w:type="dxa" w:w="5100"/>
            <w:shd w:val="clear" w:color="auto" w:fill="F2F5F9"/>
          </w:tcPr>
          <w:p>
            <w:pPr>
              <w:spacing w:after="0"/>
            </w:pPr>
            <w:r>
              <w:rPr>
                <w:rFonts w:ascii="Yu Gothic" w:hAnsi="Yu Gothic" w:eastAsia="Yu Gothic"/>
                <w:b w:val="0"/>
                <w:sz w:val="18"/>
              </w:rPr>
              <w:t>ほか 18 画面</w:t>
            </w:r>
          </w:p>
        </w:tc>
        <w:tc>
          <w:tcPr>
            <w:tcW w:type="dxa" w:w="5100"/>
            <w:shd w:val="clear" w:color="auto" w:fill="F2F5F9"/>
          </w:tcPr>
          <w:p>
            <w:pPr>
              <w:spacing w:after="0"/>
            </w:pPr>
            <w:r>
              <w:rPr>
                <w:rFonts w:ascii="Yu Gothic" w:hAnsi="Yu Gothic" w:eastAsia="Yu Gothic"/>
                <w:b w:val="0"/>
                <w:sz w:val="18"/>
              </w:rPr>
              <w:t>顧客・商品・クーポン・カレンダー・支払設定ほか</w:t>
            </w:r>
          </w:p>
        </w:tc>
      </w:tr>
    </w:tbl>
    <w:p/>
    <w:p>
      <w:pPr>
        <w:spacing w:before="200" w:after="120"/>
      </w:pPr>
      <w:r>
        <w:rPr>
          <w:rFonts w:ascii="Yu Gothic" w:hAnsi="Yu Gothic" w:eastAsia="Yu Gothic"/>
          <w:b/>
          <w:sz w:val="24"/>
        </w:rPr>
        <w:t>3.2 機能仕様</w:t>
      </w:r>
    </w:p>
    <w:p>
      <w:pPr>
        <w:spacing w:before="200" w:after="120"/>
      </w:pPr>
      <w:r>
        <w:rPr>
          <w:rFonts w:ascii="Yu Gothic" w:hAnsi="Yu Gothic" w:eastAsia="Yu Gothic"/>
          <w:b/>
          <w:sz w:val="22"/>
        </w:rPr>
        <w:t>3.2.1 発注時に定義された機能（F-1 〜 F-10）</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1F3A5F"/>
          </w:tcPr>
          <w:p>
            <w:pPr>
              <w:spacing w:after="0"/>
            </w:pPr>
            <w:r/>
            <w:r>
              <w:rPr>
                <w:rFonts w:ascii="Yu Gothic" w:hAnsi="Yu Gothic" w:eastAsia="Yu Gothic"/>
                <w:b/>
                <w:color w:val="FFFFFF"/>
                <w:sz w:val="18"/>
              </w:rPr>
              <w:t>ID</w:t>
            </w:r>
          </w:p>
        </w:tc>
        <w:tc>
          <w:tcPr>
            <w:tcW w:type="dxa" w:w="1700"/>
            <w:shd w:val="clear" w:color="auto" w:fill="1F3A5F"/>
          </w:tcPr>
          <w:p>
            <w:pPr>
              <w:spacing w:after="0"/>
            </w:pPr>
            <w:r/>
            <w:r>
              <w:rPr>
                <w:rFonts w:ascii="Yu Gothic" w:hAnsi="Yu Gothic" w:eastAsia="Yu Gothic"/>
                <w:b/>
                <w:color w:val="FFFFFF"/>
                <w:sz w:val="18"/>
              </w:rPr>
              <w:t>機能名</w:t>
            </w:r>
          </w:p>
        </w:tc>
        <w:tc>
          <w:tcPr>
            <w:tcW w:type="dxa" w:w="1700"/>
            <w:shd w:val="clear" w:color="auto" w:fill="1F3A5F"/>
          </w:tcPr>
          <w:p>
            <w:pPr>
              <w:spacing w:after="0"/>
            </w:pPr>
            <w:r/>
            <w:r>
              <w:rPr>
                <w:rFonts w:ascii="Yu Gothic" w:hAnsi="Yu Gothic" w:eastAsia="Yu Gothic"/>
                <w:b/>
                <w:color w:val="FFFFFF"/>
                <w:sz w:val="18"/>
              </w:rPr>
              <w:t>要件</w:t>
            </w:r>
          </w:p>
        </w:tc>
        <w:tc>
          <w:tcPr>
            <w:tcW w:type="dxa" w:w="1700"/>
            <w:shd w:val="clear" w:color="auto" w:fill="1F3A5F"/>
          </w:tcPr>
          <w:p>
            <w:pPr>
              <w:spacing w:after="0"/>
            </w:pPr>
            <w:r/>
            <w:r>
              <w:rPr>
                <w:rFonts w:ascii="Yu Gothic" w:hAnsi="Yu Gothic" w:eastAsia="Yu Gothic"/>
                <w:b/>
                <w:color w:val="FFFFFF"/>
                <w:sz w:val="18"/>
              </w:rPr>
              <w:t>実装状況</w:t>
            </w:r>
          </w:p>
        </w:tc>
        <w:tc>
          <w:tcPr>
            <w:tcW w:type="dxa" w:w="1700"/>
            <w:shd w:val="clear" w:color="auto" w:fill="1F3A5F"/>
          </w:tcPr>
          <w:p>
            <w:pPr>
              <w:spacing w:after="0"/>
            </w:pPr>
            <w:r/>
            <w:r>
              <w:rPr>
                <w:rFonts w:ascii="Yu Gothic" w:hAnsi="Yu Gothic" w:eastAsia="Yu Gothic"/>
                <w:b/>
                <w:color w:val="FFFFFF"/>
                <w:sz w:val="18"/>
              </w:rPr>
              <w:t>実装の内容</w:t>
            </w:r>
          </w:p>
        </w:tc>
        <w:tc>
          <w:tcPr>
            <w:tcW w:type="dxa" w:w="1700"/>
            <w:shd w:val="clear" w:color="auto" w:fill="1F3A5F"/>
          </w:tcPr>
          <w:p>
            <w:pPr>
              <w:spacing w:after="0"/>
            </w:pPr>
            <w:r/>
            <w:r>
              <w:rPr>
                <w:rFonts w:ascii="Yu Gothic" w:hAnsi="Yu Gothic" w:eastAsia="Yu Gothic"/>
                <w:b/>
                <w:color w:val="FFFFFF"/>
                <w:sz w:val="18"/>
              </w:rPr>
              <w:t>見積項目</w:t>
            </w:r>
          </w:p>
        </w:tc>
      </w:tr>
      <w:tr>
        <w:tc>
          <w:tcPr>
            <w:tcW w:type="dxa" w:w="1700"/>
          </w:tcPr>
          <w:p>
            <w:pPr>
              <w:spacing w:after="0"/>
            </w:pPr>
            <w:r>
              <w:rPr>
                <w:rFonts w:ascii="Yu Gothic" w:hAnsi="Yu Gothic" w:eastAsia="Yu Gothic"/>
                <w:b/>
                <w:sz w:val="18"/>
              </w:rPr>
              <w:t>F-1</w:t>
            </w:r>
          </w:p>
        </w:tc>
        <w:tc>
          <w:tcPr>
            <w:tcW w:type="dxa" w:w="1700"/>
          </w:tcPr>
          <w:p>
            <w:pPr>
              <w:spacing w:after="0"/>
            </w:pPr>
            <w:r>
              <w:rPr>
                <w:rFonts w:ascii="Yu Gothic" w:hAnsi="Yu Gothic" w:eastAsia="Yu Gothic"/>
                <w:b w:val="0"/>
                <w:sz w:val="18"/>
              </w:rPr>
              <w:t>検査データ取込</w:t>
            </w:r>
          </w:p>
        </w:tc>
        <w:tc>
          <w:tcPr>
            <w:tcW w:type="dxa" w:w="1700"/>
          </w:tcPr>
          <w:p>
            <w:pPr>
              <w:spacing w:after="0"/>
            </w:pPr>
            <w:r>
              <w:rPr>
                <w:rFonts w:ascii="Yu Gothic" w:hAnsi="Yu Gothic" w:eastAsia="Yu Gothic"/>
                <w:b w:val="0"/>
                <w:sz w:val="18"/>
              </w:rPr>
              <w:t>カメラ撮影 + PDF / 画像のアップロード対応、生成 AI で自動転記</w:t>
            </w:r>
          </w:p>
        </w:tc>
        <w:tc>
          <w:tcPr>
            <w:tcW w:type="dxa" w:w="1700"/>
          </w:tcPr>
          <w:p>
            <w:pPr>
              <w:spacing w:after="0"/>
            </w:pPr>
            <w:r>
              <w:rPr>
                <w:rFonts w:ascii="Yu Gothic" w:hAnsi="Yu Gothic" w:eastAsia="Yu Gothic"/>
                <w:b/>
                <w:sz w:val="18"/>
              </w:rPr>
              <w:t>方式変更</w:t>
            </w:r>
          </w:p>
        </w:tc>
        <w:tc>
          <w:tcPr>
            <w:tcW w:type="dxa" w:w="1700"/>
          </w:tcPr>
          <w:p>
            <w:pPr>
              <w:spacing w:after="0"/>
            </w:pPr>
            <w:r>
              <w:rPr>
                <w:rFonts w:ascii="Yu Gothic" w:hAnsi="Yu Gothic" w:eastAsia="Yu Gothic"/>
                <w:b w:val="0"/>
                <w:sz w:val="18"/>
              </w:rPr>
              <w:t xml:space="preserve">読取モデルを </w:t>
            </w:r>
            <w:r>
              <w:rPr>
                <w:rFonts w:ascii="Yu Gothic" w:hAnsi="Yu Gothic" w:eastAsia="Yu Gothic"/>
                <w:b/>
                <w:sz w:val="18"/>
              </w:rPr>
              <w:t>Gemini 3.1 Flash Lite</w:t>
            </w:r>
            <w:r>
              <w:rPr>
                <w:rFonts w:ascii="Yu Gothic" w:hAnsi="Yu Gothic" w:eastAsia="Yu Gothic"/>
                <w:b w:val="0"/>
                <w:sz w:val="18"/>
              </w:rPr>
              <w:t xml:space="preserve"> とした（管理画面から無停止で切替可）。対応形式は PDF / JPEG / PNG / WebP / HEIC。</w:t>
            </w:r>
            <w:r>
              <w:rPr>
                <w:rFonts w:ascii="Yu Gothic" w:hAnsi="Yu Gothic" w:eastAsia="Yu Gothic"/>
                <w:b/>
                <w:sz w:val="18"/>
              </w:rPr>
              <w:t>アップロード上限 10 MB</w:t>
            </w:r>
            <w:r>
              <w:rPr>
                <w:rFonts w:ascii="Yu Gothic" w:hAnsi="Yu Gothic" w:eastAsia="Yu Gothic"/>
                <w:b w:val="0"/>
                <w:sz w:val="18"/>
              </w:rPr>
              <w:t>（3.3 参照）。読取結果は監査情報つきで出力し管理画面で確認・修正できる</w:t>
            </w:r>
          </w:p>
        </w:tc>
        <w:tc>
          <w:tcPr>
            <w:tcW w:type="dxa" w:w="1700"/>
          </w:tcPr>
          <w:p>
            <w:pPr>
              <w:spacing w:after="0"/>
            </w:pPr>
            <w:r>
              <w:rPr>
                <w:rFonts w:ascii="Yu Gothic" w:hAnsi="Yu Gothic" w:eastAsia="Yu Gothic"/>
                <w:b w:val="0"/>
                <w:sz w:val="18"/>
              </w:rPr>
              <w:t>(4)④</w:t>
            </w:r>
          </w:p>
        </w:tc>
      </w:tr>
      <w:tr>
        <w:tc>
          <w:tcPr>
            <w:tcW w:type="dxa" w:w="1700"/>
            <w:shd w:val="clear" w:color="auto" w:fill="F2F5F9"/>
          </w:tcPr>
          <w:p>
            <w:pPr>
              <w:spacing w:after="0"/>
            </w:pPr>
            <w:r>
              <w:rPr>
                <w:rFonts w:ascii="Yu Gothic" w:hAnsi="Yu Gothic" w:eastAsia="Yu Gothic"/>
                <w:b/>
                <w:sz w:val="18"/>
              </w:rPr>
              <w:t>F-2</w:t>
            </w:r>
          </w:p>
        </w:tc>
        <w:tc>
          <w:tcPr>
            <w:tcW w:type="dxa" w:w="1700"/>
            <w:shd w:val="clear" w:color="auto" w:fill="F2F5F9"/>
          </w:tcPr>
          <w:p>
            <w:pPr>
              <w:spacing w:after="0"/>
            </w:pPr>
            <w:r>
              <w:rPr>
                <w:rFonts w:ascii="Yu Gothic" w:hAnsi="Yu Gothic" w:eastAsia="Yu Gothic"/>
                <w:b w:val="0"/>
                <w:sz w:val="18"/>
              </w:rPr>
              <w:t>外部 AI 解析システムとのデータ連携</w:t>
            </w:r>
          </w:p>
        </w:tc>
        <w:tc>
          <w:tcPr>
            <w:tcW w:type="dxa" w:w="1700"/>
            <w:shd w:val="clear" w:color="auto" w:fill="F2F5F9"/>
          </w:tcPr>
          <w:p>
            <w:pPr>
              <w:spacing w:after="0"/>
            </w:pPr>
            <w:r>
              <w:rPr>
                <w:rFonts w:ascii="Yu Gothic" w:hAnsi="Yu Gothic" w:eastAsia="Yu Gothic"/>
                <w:b w:val="0"/>
                <w:sz w:val="18"/>
              </w:rPr>
              <w:t>解析用データを受け渡し、結果 JSON を受信</w:t>
            </w:r>
          </w:p>
        </w:tc>
        <w:tc>
          <w:tcPr>
            <w:tcW w:type="dxa" w:w="1700"/>
            <w:shd w:val="clear" w:color="auto" w:fill="F2F5F9"/>
          </w:tcPr>
          <w:p>
            <w:pPr>
              <w:spacing w:after="0"/>
            </w:pPr>
            <w:r>
              <w:rPr>
                <w:rFonts w:ascii="Yu Gothic" w:hAnsi="Yu Gothic" w:eastAsia="Yu Gothic"/>
                <w:b/>
                <w:sz w:val="18"/>
              </w:rPr>
              <w:t>方式変更</w:t>
            </w:r>
          </w:p>
        </w:tc>
        <w:tc>
          <w:tcPr>
            <w:tcW w:type="dxa" w:w="1700"/>
            <w:shd w:val="clear" w:color="auto" w:fill="F2F5F9"/>
          </w:tcPr>
          <w:p>
            <w:pPr>
              <w:spacing w:after="0"/>
            </w:pPr>
            <w:r>
              <w:rPr>
                <w:rFonts w:ascii="Yu Gothic" w:hAnsi="Yu Gothic" w:eastAsia="Yu Gothic"/>
                <w:b w:val="0"/>
                <w:sz w:val="18"/>
              </w:rPr>
              <w:t>規定のパス・命名規則で S3 へ書き出し、</w:t>
            </w:r>
            <w:r>
              <w:rPr>
                <w:rFonts w:ascii="Yu Gothic" w:hAnsi="Yu Gothic" w:eastAsia="Yu Gothic"/>
                <w:b/>
                <w:sz w:val="18"/>
              </w:rPr>
              <w:t>書込後の読戻し検証</w:t>
            </w:r>
            <w:r>
              <w:rPr>
                <w:rFonts w:ascii="Yu Gothic" w:hAnsi="Yu Gothic" w:eastAsia="Yu Gothic"/>
                <w:b w:val="0"/>
                <w:sz w:val="18"/>
              </w:rPr>
              <w:t>を実施。</w:t>
            </w:r>
            <w:r>
              <w:rPr>
                <w:rFonts w:ascii="Yu Gothic" w:hAnsi="Yu Gothic" w:eastAsia="Yu Gothic"/>
                <w:b/>
                <w:sz w:val="18"/>
              </w:rPr>
              <w:t>HMAC 署名・SQS は採用せず</w:t>
            </w:r>
            <w:r>
              <w:rPr>
                <w:rFonts w:ascii="Yu Gothic" w:hAnsi="Yu Gothic" w:eastAsia="Yu Gothic"/>
                <w:b w:val="0"/>
                <w:sz w:val="18"/>
              </w:rPr>
              <w:t>（2.4.1 参照）。納品履歴を 3 テーブルで管理し二重送信を防止</w:t>
            </w:r>
          </w:p>
        </w:tc>
        <w:tc>
          <w:tcPr>
            <w:tcW w:type="dxa" w:w="1700"/>
            <w:shd w:val="clear" w:color="auto" w:fill="F2F5F9"/>
          </w:tcPr>
          <w:p>
            <w:pPr>
              <w:spacing w:after="0"/>
            </w:pPr>
            <w:r>
              <w:rPr>
                <w:rFonts w:ascii="Yu Gothic" w:hAnsi="Yu Gothic" w:eastAsia="Yu Gothic"/>
                <w:b w:val="0"/>
                <w:sz w:val="18"/>
              </w:rPr>
              <w:t>(2)①</w:t>
            </w:r>
          </w:p>
        </w:tc>
      </w:tr>
      <w:tr>
        <w:tc>
          <w:tcPr>
            <w:tcW w:type="dxa" w:w="1700"/>
          </w:tcPr>
          <w:p>
            <w:pPr>
              <w:spacing w:after="0"/>
            </w:pPr>
            <w:r>
              <w:rPr>
                <w:rFonts w:ascii="Yu Gothic" w:hAnsi="Yu Gothic" w:eastAsia="Yu Gothic"/>
                <w:b/>
                <w:sz w:val="18"/>
              </w:rPr>
              <w:t>F-3</w:t>
            </w:r>
          </w:p>
        </w:tc>
        <w:tc>
          <w:tcPr>
            <w:tcW w:type="dxa" w:w="1700"/>
          </w:tcPr>
          <w:p>
            <w:pPr>
              <w:spacing w:after="0"/>
            </w:pPr>
            <w:r>
              <w:rPr>
                <w:rFonts w:ascii="Yu Gothic" w:hAnsi="Yu Gothic" w:eastAsia="Yu Gothic"/>
                <w:b w:val="0"/>
                <w:sz w:val="18"/>
              </w:rPr>
              <w:t>AI 問診</w:t>
            </w:r>
          </w:p>
        </w:tc>
        <w:tc>
          <w:tcPr>
            <w:tcW w:type="dxa" w:w="1700"/>
          </w:tcPr>
          <w:p>
            <w:pPr>
              <w:spacing w:after="0"/>
            </w:pPr>
            <w:r>
              <w:rPr>
                <w:rFonts w:ascii="Yu Gothic" w:hAnsi="Yu Gothic" w:eastAsia="Yu Gothic"/>
                <w:b w:val="0"/>
                <w:sz w:val="18"/>
              </w:rPr>
              <w:t>音声と画面選択肢の両対応、中断／再開</w:t>
            </w:r>
          </w:p>
        </w:tc>
        <w:tc>
          <w:tcPr>
            <w:tcW w:type="dxa" w:w="1700"/>
          </w:tcPr>
          <w:p>
            <w:pPr>
              <w:spacing w:after="0"/>
            </w:pPr>
            <w:r>
              <w:rPr>
                <w:rFonts w:ascii="Yu Gothic" w:hAnsi="Yu Gothic" w:eastAsia="Yu Gothic"/>
                <w:b/>
                <w:sz w:val="18"/>
              </w:rPr>
              <w:t>方式変更</w:t>
            </w:r>
          </w:p>
        </w:tc>
        <w:tc>
          <w:tcPr>
            <w:tcW w:type="dxa" w:w="1700"/>
          </w:tcPr>
          <w:p>
            <w:pPr>
              <w:spacing w:after="0"/>
            </w:pPr>
            <w:r>
              <w:rPr>
                <w:rFonts w:ascii="Yu Gothic" w:hAnsi="Yu Gothic" w:eastAsia="Yu Gothic"/>
                <w:b/>
                <w:sz w:val="18"/>
              </w:rPr>
              <w:t>9 セクション 36 設問</w:t>
            </w:r>
            <w:r>
              <w:rPr>
                <w:rFonts w:ascii="Yu Gothic" w:hAnsi="Yu Gothic" w:eastAsia="Yu Gothic"/>
                <w:b w:val="0"/>
                <w:sz w:val="18"/>
              </w:rPr>
              <w:t>（基本情報 / 健康状態・既往歴 / 喫煙 / 飲酒 / 食生活 / 運動 / 服薬・サプリメント / 睡眠・ストレス / 実施検査）。うち</w:t>
            </w:r>
            <w:r>
              <w:rPr>
                <w:rFonts w:ascii="Yu Gothic" w:hAnsi="Yu Gothic" w:eastAsia="Yu Gothic"/>
                <w:b/>
                <w:sz w:val="18"/>
              </w:rPr>
              <w:t>条件分岐 11 問</w:t>
            </w:r>
            <w:r>
              <w:rPr>
                <w:rFonts w:ascii="Yu Gothic" w:hAnsi="Yu Gothic" w:eastAsia="Yu Gothic"/>
                <w:b w:val="0"/>
                <w:sz w:val="18"/>
              </w:rPr>
              <w:t>、実施検査の 1 問は検査登録実績から自動判定するため利用者に尋ねない。音声は Gemini Live API で実現（</w:t>
            </w:r>
            <w:r>
              <w:rPr>
                <w:rFonts w:ascii="Yu Gothic" w:hAnsi="Yu Gothic" w:eastAsia="Yu Gothic"/>
                <w:b/>
                <w:sz w:val="18"/>
              </w:rPr>
              <w:t>Whisper は採用せず</w:t>
            </w:r>
            <w:r>
              <w:rPr>
                <w:rFonts w:ascii="Yu Gothic" w:hAnsi="Yu Gothic" w:eastAsia="Yu Gothic"/>
                <w:b w:val="0"/>
                <w:sz w:val="18"/>
              </w:rPr>
              <w:t>）。中断／再開に対応</w:t>
            </w:r>
          </w:p>
        </w:tc>
        <w:tc>
          <w:tcPr>
            <w:tcW w:type="dxa" w:w="1700"/>
          </w:tcPr>
          <w:p>
            <w:pPr>
              <w:spacing w:after="0"/>
            </w:pPr>
            <w:r>
              <w:rPr>
                <w:rFonts w:ascii="Yu Gothic" w:hAnsi="Yu Gothic" w:eastAsia="Yu Gothic"/>
                <w:b w:val="0"/>
                <w:sz w:val="18"/>
              </w:rPr>
              <w:t>(4)④</w:t>
            </w:r>
          </w:p>
        </w:tc>
      </w:tr>
      <w:tr>
        <w:tc>
          <w:tcPr>
            <w:tcW w:type="dxa" w:w="1700"/>
            <w:shd w:val="clear" w:color="auto" w:fill="F2F5F9"/>
          </w:tcPr>
          <w:p>
            <w:pPr>
              <w:spacing w:after="0"/>
            </w:pPr>
            <w:r>
              <w:rPr>
                <w:rFonts w:ascii="Yu Gothic" w:hAnsi="Yu Gothic" w:eastAsia="Yu Gothic"/>
                <w:b/>
                <w:sz w:val="18"/>
              </w:rPr>
              <w:t>F-4</w:t>
            </w:r>
          </w:p>
        </w:tc>
        <w:tc>
          <w:tcPr>
            <w:tcW w:type="dxa" w:w="1700"/>
            <w:shd w:val="clear" w:color="auto" w:fill="F2F5F9"/>
          </w:tcPr>
          <w:p>
            <w:pPr>
              <w:spacing w:after="0"/>
            </w:pPr>
            <w:r>
              <w:rPr>
                <w:rFonts w:ascii="Yu Gothic" w:hAnsi="Yu Gothic" w:eastAsia="Yu Gothic"/>
                <w:b w:val="0"/>
                <w:sz w:val="18"/>
              </w:rPr>
              <w:t>ダッシュボード</w:t>
            </w:r>
          </w:p>
        </w:tc>
        <w:tc>
          <w:tcPr>
            <w:tcW w:type="dxa" w:w="1700"/>
            <w:shd w:val="clear" w:color="auto" w:fill="F2F5F9"/>
          </w:tcPr>
          <w:p>
            <w:pPr>
              <w:spacing w:after="0"/>
            </w:pPr>
            <w:r>
              <w:rPr>
                <w:rFonts w:ascii="Yu Gothic" w:hAnsi="Yu Gothic" w:eastAsia="Yu Gothic"/>
                <w:b w:val="0"/>
                <w:sz w:val="18"/>
              </w:rPr>
              <w:t>行動を促す画面構成</w:t>
            </w:r>
          </w:p>
        </w:tc>
        <w:tc>
          <w:tcPr>
            <w:tcW w:type="dxa" w:w="1700"/>
            <w:shd w:val="clear" w:color="auto" w:fill="F2F5F9"/>
          </w:tcPr>
          <w:p>
            <w:pPr>
              <w:spacing w:after="0"/>
            </w:pPr>
            <w:r>
              <w:rPr>
                <w:rFonts w:ascii="Yu Gothic" w:hAnsi="Yu Gothic" w:eastAsia="Yu Gothic"/>
                <w:b/>
                <w:sz w:val="18"/>
              </w:rPr>
              <w:t>方式変更</w:t>
            </w:r>
          </w:p>
        </w:tc>
        <w:tc>
          <w:tcPr>
            <w:tcW w:type="dxa" w:w="1700"/>
            <w:shd w:val="clear" w:color="auto" w:fill="F2F5F9"/>
          </w:tcPr>
          <w:p>
            <w:pPr>
              <w:spacing w:after="0"/>
            </w:pPr>
            <w:r>
              <w:rPr>
                <w:rFonts w:ascii="Yu Gothic" w:hAnsi="Yu Gothic" w:eastAsia="Yu Gothic"/>
                <w:b w:val="0"/>
                <w:sz w:val="18"/>
              </w:rPr>
              <w:t>1 カラム構成。</w:t>
            </w:r>
            <w:r>
              <w:rPr>
                <w:rFonts w:ascii="Yu Gothic" w:hAnsi="Yu Gothic" w:eastAsia="Yu Gothic"/>
                <w:b/>
                <w:sz w:val="18"/>
              </w:rPr>
              <w:t>ウェルネス年齢 → 報告書 → 進捗 → 検査結果 5 種 → お知らせ</w:t>
            </w:r>
            <w:r>
              <w:rPr>
                <w:rFonts w:ascii="Yu Gothic" w:hAnsi="Yu Gothic" w:eastAsia="Yu Gothic"/>
                <w:b w:val="0"/>
                <w:sz w:val="18"/>
              </w:rPr>
              <w:t xml:space="preserve"> の順。緊急アラート・アクション化・シチュエーション別カードを実装。対話型コーチは </w:t>
            </w:r>
            <w:r>
              <w:rPr>
                <w:rFonts w:ascii="Consolas" w:hAnsi="Consolas" w:eastAsia="Consolas"/>
                <w:b w:val="0"/>
                <w:sz w:val="17"/>
              </w:rPr>
              <w:t>/coach</w:t>
            </w:r>
            <w:r>
              <w:rPr>
                <w:rFonts w:ascii="Yu Gothic" w:hAnsi="Yu Gothic" w:eastAsia="Yu Gothic"/>
                <w:b w:val="0"/>
                <w:sz w:val="18"/>
              </w:rPr>
              <w:t xml:space="preserve"> に独立</w:t>
            </w:r>
          </w:p>
        </w:tc>
        <w:tc>
          <w:tcPr>
            <w:tcW w:type="dxa" w:w="1700"/>
            <w:shd w:val="clear" w:color="auto" w:fill="F2F5F9"/>
          </w:tcPr>
          <w:p>
            <w:pPr>
              <w:spacing w:after="0"/>
            </w:pPr>
            <w:r>
              <w:rPr>
                <w:rFonts w:ascii="Yu Gothic" w:hAnsi="Yu Gothic" w:eastAsia="Yu Gothic"/>
                <w:b w:val="0"/>
                <w:sz w:val="18"/>
              </w:rPr>
              <w:t>(4)③</w:t>
            </w:r>
          </w:p>
        </w:tc>
      </w:tr>
      <w:tr>
        <w:tc>
          <w:tcPr>
            <w:tcW w:type="dxa" w:w="1700"/>
          </w:tcPr>
          <w:p>
            <w:pPr>
              <w:spacing w:after="0"/>
            </w:pPr>
            <w:r>
              <w:rPr>
                <w:rFonts w:ascii="Yu Gothic" w:hAnsi="Yu Gothic" w:eastAsia="Yu Gothic"/>
                <w:b/>
                <w:sz w:val="18"/>
              </w:rPr>
              <w:t>F-5</w:t>
            </w:r>
          </w:p>
        </w:tc>
        <w:tc>
          <w:tcPr>
            <w:tcW w:type="dxa" w:w="1700"/>
          </w:tcPr>
          <w:p>
            <w:pPr>
              <w:spacing w:after="0"/>
            </w:pPr>
            <w:r>
              <w:rPr>
                <w:rFonts w:ascii="Yu Gothic" w:hAnsi="Yu Gothic" w:eastAsia="Yu Gothic"/>
                <w:b w:val="0"/>
                <w:sz w:val="18"/>
              </w:rPr>
              <w:t>推移可視化</w:t>
            </w:r>
          </w:p>
        </w:tc>
        <w:tc>
          <w:tcPr>
            <w:tcW w:type="dxa" w:w="1700"/>
          </w:tcPr>
          <w:p>
            <w:pPr>
              <w:spacing w:after="0"/>
            </w:pPr>
            <w:r>
              <w:rPr>
                <w:rFonts w:ascii="Yu Gothic" w:hAnsi="Yu Gothic" w:eastAsia="Yu Gothic"/>
                <w:b w:val="0"/>
                <w:sz w:val="18"/>
              </w:rPr>
              <w:t>主要指標の経時推移</w:t>
            </w:r>
          </w:p>
        </w:tc>
        <w:tc>
          <w:tcPr>
            <w:tcW w:type="dxa" w:w="1700"/>
          </w:tcPr>
          <w:p>
            <w:pPr>
              <w:spacing w:after="0"/>
            </w:pPr>
            <w:r>
              <w:rPr>
                <w:rFonts w:ascii="Yu Gothic" w:hAnsi="Yu Gothic" w:eastAsia="Yu Gothic"/>
                <w:b/>
                <w:sz w:val="18"/>
              </w:rPr>
              <w:t>実装済</w:t>
            </w:r>
          </w:p>
        </w:tc>
        <w:tc>
          <w:tcPr>
            <w:tcW w:type="dxa" w:w="1700"/>
          </w:tcPr>
          <w:p>
            <w:pPr>
              <w:spacing w:after="0"/>
            </w:pPr>
            <w:r>
              <w:rPr>
                <w:rFonts w:ascii="Consolas" w:hAnsi="Consolas" w:eastAsia="Consolas"/>
                <w:b w:val="0"/>
                <w:sz w:val="17"/>
              </w:rPr>
              <w:t>/trend</w:t>
            </w:r>
            <w:r>
              <w:rPr>
                <w:rFonts w:ascii="Yu Gothic" w:hAnsi="Yu Gothic" w:eastAsia="Yu Gothic"/>
                <w:b w:val="0"/>
                <w:sz w:val="18"/>
              </w:rPr>
              <w:t xml:space="preserve"> で項目別の経年推移を表示。表示項目は利用者が選択可（候補は実データに 2 点以上ある項目のみ）。検査原本は署名付き URL で閲覧</w:t>
            </w:r>
          </w:p>
        </w:tc>
        <w:tc>
          <w:tcPr>
            <w:tcW w:type="dxa" w:w="1700"/>
          </w:tcPr>
          <w:p>
            <w:pPr>
              <w:spacing w:after="0"/>
            </w:pPr>
            <w:r>
              <w:rPr>
                <w:rFonts w:ascii="Yu Gothic" w:hAnsi="Yu Gothic" w:eastAsia="Yu Gothic"/>
                <w:b w:val="0"/>
                <w:sz w:val="18"/>
              </w:rPr>
              <w:t>(4)③</w:t>
            </w:r>
          </w:p>
        </w:tc>
      </w:tr>
      <w:tr>
        <w:tc>
          <w:tcPr>
            <w:tcW w:type="dxa" w:w="1700"/>
            <w:shd w:val="clear" w:color="auto" w:fill="F2F5F9"/>
          </w:tcPr>
          <w:p>
            <w:pPr>
              <w:spacing w:after="0"/>
            </w:pPr>
            <w:r>
              <w:rPr>
                <w:rFonts w:ascii="Yu Gothic" w:hAnsi="Yu Gothic" w:eastAsia="Yu Gothic"/>
                <w:b/>
                <w:sz w:val="18"/>
              </w:rPr>
              <w:t>F-6</w:t>
            </w:r>
          </w:p>
        </w:tc>
        <w:tc>
          <w:tcPr>
            <w:tcW w:type="dxa" w:w="1700"/>
            <w:shd w:val="clear" w:color="auto" w:fill="F2F5F9"/>
          </w:tcPr>
          <w:p>
            <w:pPr>
              <w:spacing w:after="0"/>
            </w:pPr>
            <w:r>
              <w:rPr>
                <w:rFonts w:ascii="Yu Gothic" w:hAnsi="Yu Gothic" w:eastAsia="Yu Gothic"/>
                <w:b w:val="0"/>
                <w:sz w:val="18"/>
              </w:rPr>
              <w:t>検査キット進捗管理</w:t>
            </w:r>
          </w:p>
        </w:tc>
        <w:tc>
          <w:tcPr>
            <w:tcW w:type="dxa" w:w="1700"/>
            <w:shd w:val="clear" w:color="auto" w:fill="F2F5F9"/>
          </w:tcPr>
          <w:p>
            <w:pPr>
              <w:spacing w:after="0"/>
            </w:pPr>
            <w:r>
              <w:rPr>
                <w:rFonts w:ascii="Yu Gothic" w:hAnsi="Yu Gothic" w:eastAsia="Yu Gothic"/>
                <w:b w:val="0"/>
                <w:sz w:val="18"/>
              </w:rPr>
              <w:t>6 ステップ管理、自己申告、自動通知</w:t>
            </w:r>
          </w:p>
        </w:tc>
        <w:tc>
          <w:tcPr>
            <w:tcW w:type="dxa" w:w="1700"/>
            <w:shd w:val="clear" w:color="auto" w:fill="F2F5F9"/>
          </w:tcPr>
          <w:p>
            <w:pPr>
              <w:spacing w:after="0"/>
            </w:pPr>
            <w:r>
              <w:rPr>
                <w:rFonts w:ascii="Yu Gothic" w:hAnsi="Yu Gothic" w:eastAsia="Yu Gothic"/>
                <w:b/>
                <w:sz w:val="18"/>
              </w:rPr>
              <w:t>実装済</w:t>
            </w:r>
          </w:p>
        </w:tc>
        <w:tc>
          <w:tcPr>
            <w:tcW w:type="dxa" w:w="1700"/>
            <w:shd w:val="clear" w:color="auto" w:fill="F2F5F9"/>
          </w:tcPr>
          <w:p>
            <w:pPr>
              <w:spacing w:after="0"/>
            </w:pPr>
            <w:r>
              <w:rPr>
                <w:rFonts w:ascii="Yu Gothic" w:hAnsi="Yu Gothic" w:eastAsia="Yu Gothic"/>
                <w:b w:val="0"/>
                <w:sz w:val="18"/>
              </w:rPr>
              <w:t xml:space="preserve">6 ステップの進捗表示と「お受取 / 返送」の自己申告を </w:t>
            </w:r>
            <w:r>
              <w:rPr>
                <w:rFonts w:ascii="Consolas" w:hAnsi="Consolas" w:eastAsia="Consolas"/>
                <w:b w:val="0"/>
                <w:sz w:val="17"/>
              </w:rPr>
              <w:t>/kit</w:t>
            </w:r>
            <w:r>
              <w:rPr>
                <w:rFonts w:ascii="Yu Gothic" w:hAnsi="Yu Gothic" w:eastAsia="Yu Gothic"/>
                <w:b w:val="0"/>
                <w:sz w:val="18"/>
              </w:rPr>
              <w:t xml:space="preserve"> とダッシュボードの両方に実装。出荷指示は</w:t>
            </w:r>
            <w:r>
              <w:rPr>
                <w:rFonts w:ascii="Yu Gothic" w:hAnsi="Yu Gothic" w:eastAsia="Yu Gothic"/>
                <w:b/>
                <w:sz w:val="18"/>
              </w:rPr>
              <w:t>営業日カレンダー判定つき日次バッチ</w:t>
            </w:r>
            <w:r>
              <w:rPr>
                <w:rFonts w:ascii="Yu Gothic" w:hAnsi="Yu Gothic" w:eastAsia="Yu Gothic"/>
                <w:b w:val="0"/>
                <w:sz w:val="18"/>
              </w:rPr>
              <w:t>で自動送信</w:t>
            </w:r>
          </w:p>
        </w:tc>
        <w:tc>
          <w:tcPr>
            <w:tcW w:type="dxa" w:w="1700"/>
            <w:shd w:val="clear" w:color="auto" w:fill="F2F5F9"/>
          </w:tcPr>
          <w:p>
            <w:pPr>
              <w:spacing w:after="0"/>
            </w:pPr>
            <w:r>
              <w:rPr>
                <w:rFonts w:ascii="Yu Gothic" w:hAnsi="Yu Gothic" w:eastAsia="Yu Gothic"/>
                <w:b w:val="0"/>
                <w:sz w:val="18"/>
              </w:rPr>
              <w:t>(3)①</w:t>
            </w:r>
          </w:p>
        </w:tc>
      </w:tr>
      <w:tr>
        <w:tc>
          <w:tcPr>
            <w:tcW w:type="dxa" w:w="1700"/>
          </w:tcPr>
          <w:p>
            <w:pPr>
              <w:spacing w:after="0"/>
            </w:pPr>
            <w:r>
              <w:rPr>
                <w:rFonts w:ascii="Yu Gothic" w:hAnsi="Yu Gothic" w:eastAsia="Yu Gothic"/>
                <w:b/>
                <w:sz w:val="18"/>
              </w:rPr>
              <w:t>F-7</w:t>
            </w:r>
          </w:p>
        </w:tc>
        <w:tc>
          <w:tcPr>
            <w:tcW w:type="dxa" w:w="1700"/>
          </w:tcPr>
          <w:p>
            <w:pPr>
              <w:spacing w:after="0"/>
            </w:pPr>
            <w:r>
              <w:rPr>
                <w:rFonts w:ascii="Yu Gothic" w:hAnsi="Yu Gothic" w:eastAsia="Yu Gothic"/>
                <w:b w:val="0"/>
                <w:sz w:val="18"/>
              </w:rPr>
              <w:t>検査結果の表示</w:t>
            </w:r>
          </w:p>
        </w:tc>
        <w:tc>
          <w:tcPr>
            <w:tcW w:type="dxa" w:w="1700"/>
          </w:tcPr>
          <w:p>
            <w:pPr>
              <w:spacing w:after="0"/>
            </w:pPr>
            <w:r>
              <w:rPr>
                <w:rFonts w:ascii="Yu Gothic" w:hAnsi="Yu Gothic" w:eastAsia="Yu Gothic"/>
                <w:b w:val="0"/>
                <w:sz w:val="18"/>
              </w:rPr>
              <w:t>長尺レポートに対応した表示</w:t>
            </w:r>
          </w:p>
        </w:tc>
        <w:tc>
          <w:tcPr>
            <w:tcW w:type="dxa" w:w="1700"/>
          </w:tcPr>
          <w:p>
            <w:pPr>
              <w:spacing w:after="0"/>
            </w:pPr>
            <w:r>
              <w:rPr>
                <w:rFonts w:ascii="Yu Gothic" w:hAnsi="Yu Gothic" w:eastAsia="Yu Gothic"/>
                <w:b/>
                <w:sz w:val="18"/>
              </w:rPr>
              <w:t>方式変更</w:t>
            </w:r>
          </w:p>
        </w:tc>
        <w:tc>
          <w:tcPr>
            <w:tcW w:type="dxa" w:w="1700"/>
          </w:tcPr>
          <w:p>
            <w:pPr>
              <w:spacing w:after="0"/>
            </w:pPr>
            <w:r>
              <w:rPr>
                <w:rFonts w:ascii="Yu Gothic" w:hAnsi="Yu Gothic" w:eastAsia="Yu Gothic"/>
                <w:b w:val="0"/>
                <w:sz w:val="18"/>
              </w:rPr>
              <w:t>報告書は</w:t>
            </w:r>
            <w:r>
              <w:rPr>
                <w:rFonts w:ascii="Yu Gothic" w:hAnsi="Yu Gothic" w:eastAsia="Yu Gothic"/>
                <w:b/>
                <w:sz w:val="18"/>
              </w:rPr>
              <w:t>ダイジェスト＋全編の 2 層構成</w:t>
            </w:r>
            <w:r>
              <w:rPr>
                <w:rFonts w:ascii="Yu Gothic" w:hAnsi="Yu Gothic" w:eastAsia="Yu Gothic"/>
                <w:b w:val="0"/>
                <w:sz w:val="18"/>
              </w:rPr>
              <w:t>（3.4 参照）。検査結果画面では 3 モード表示（サマリー／抜粋／全編）を継続</w:t>
            </w:r>
          </w:p>
        </w:tc>
        <w:tc>
          <w:tcPr>
            <w:tcW w:type="dxa" w:w="1700"/>
          </w:tcPr>
          <w:p>
            <w:pPr>
              <w:spacing w:after="0"/>
            </w:pPr>
            <w:r>
              <w:rPr>
                <w:rFonts w:ascii="Yu Gothic" w:hAnsi="Yu Gothic" w:eastAsia="Yu Gothic"/>
                <w:b w:val="0"/>
                <w:sz w:val="18"/>
              </w:rPr>
              <w:t>(4)③</w:t>
            </w:r>
          </w:p>
        </w:tc>
      </w:tr>
      <w:tr>
        <w:tc>
          <w:tcPr>
            <w:tcW w:type="dxa" w:w="1700"/>
            <w:shd w:val="clear" w:color="auto" w:fill="F2F5F9"/>
          </w:tcPr>
          <w:p>
            <w:pPr>
              <w:spacing w:after="0"/>
            </w:pPr>
            <w:r>
              <w:rPr>
                <w:rFonts w:ascii="Yu Gothic" w:hAnsi="Yu Gothic" w:eastAsia="Yu Gothic"/>
                <w:b/>
                <w:sz w:val="18"/>
              </w:rPr>
              <w:t>F-8</w:t>
            </w:r>
          </w:p>
        </w:tc>
        <w:tc>
          <w:tcPr>
            <w:tcW w:type="dxa" w:w="1700"/>
            <w:shd w:val="clear" w:color="auto" w:fill="F2F5F9"/>
          </w:tcPr>
          <w:p>
            <w:pPr>
              <w:spacing w:after="0"/>
            </w:pPr>
            <w:r>
              <w:rPr>
                <w:rFonts w:ascii="Yu Gothic" w:hAnsi="Yu Gothic" w:eastAsia="Yu Gothic"/>
                <w:b w:val="0"/>
                <w:sz w:val="18"/>
              </w:rPr>
              <w:t>認証</w:t>
            </w:r>
          </w:p>
        </w:tc>
        <w:tc>
          <w:tcPr>
            <w:tcW w:type="dxa" w:w="1700"/>
            <w:shd w:val="clear" w:color="auto" w:fill="F2F5F9"/>
          </w:tcPr>
          <w:p>
            <w:pPr>
              <w:spacing w:after="0"/>
            </w:pPr>
            <w:r>
              <w:rPr>
                <w:rFonts w:ascii="Yu Gothic" w:hAnsi="Yu Gothic" w:eastAsia="Yu Gothic"/>
                <w:b w:val="0"/>
                <w:sz w:val="18"/>
              </w:rPr>
              <w:t>Google 認証 + 将来のマイナ / JPKI。再認証フロー</w:t>
            </w:r>
          </w:p>
        </w:tc>
        <w:tc>
          <w:tcPr>
            <w:tcW w:type="dxa" w:w="1700"/>
            <w:shd w:val="clear" w:color="auto" w:fill="F2F5F9"/>
          </w:tcPr>
          <w:p>
            <w:pPr>
              <w:spacing w:after="0"/>
            </w:pPr>
            <w:r>
              <w:rPr>
                <w:rFonts w:ascii="Yu Gothic" w:hAnsi="Yu Gothic" w:eastAsia="Yu Gothic"/>
                <w:b/>
                <w:sz w:val="18"/>
              </w:rPr>
              <w:t>一部 Phase 2</w:t>
            </w:r>
          </w:p>
        </w:tc>
        <w:tc>
          <w:tcPr>
            <w:tcW w:type="dxa" w:w="1700"/>
            <w:shd w:val="clear" w:color="auto" w:fill="F2F5F9"/>
          </w:tcPr>
          <w:p>
            <w:pPr>
              <w:spacing w:after="0"/>
            </w:pPr>
            <w:r>
              <w:rPr>
                <w:rFonts w:ascii="Yu Gothic" w:hAnsi="Yu Gothic" w:eastAsia="Yu Gothic"/>
                <w:b/>
                <w:sz w:val="18"/>
              </w:rPr>
              <w:t>Google 認証（One Tap / 公式ボタン）実装済</w:t>
            </w:r>
            <w:r>
              <w:rPr>
                <w:rFonts w:ascii="Yu Gothic" w:hAnsi="Yu Gothic" w:eastAsia="Yu Gothic"/>
                <w:b w:val="0"/>
                <w:sz w:val="18"/>
              </w:rPr>
              <w:t>。加えて</w:t>
            </w:r>
            <w:r>
              <w:rPr>
                <w:rFonts w:ascii="Yu Gothic" w:hAnsi="Yu Gothic" w:eastAsia="Yu Gothic"/>
                <w:b/>
                <w:sz w:val="18"/>
              </w:rPr>
              <w:t>メールアドレス＋パスワード認証を新規実装</w:t>
            </w:r>
            <w:r>
              <w:rPr>
                <w:rFonts w:ascii="Yu Gothic" w:hAnsi="Yu Gothic" w:eastAsia="Yu Gothic"/>
                <w:b w:val="0"/>
                <w:sz w:val="18"/>
              </w:rPr>
              <w:t>（Google アカウントを持たない利用者に対応）。セッション管理・再認証・認証メール送信・パスワード再設定を実装。</w:t>
            </w:r>
            <w:r>
              <w:rPr>
                <w:rFonts w:ascii="Yu Gothic" w:hAnsi="Yu Gothic" w:eastAsia="Yu Gothic"/>
                <w:b/>
                <w:sz w:val="18"/>
              </w:rPr>
              <w:t>マイナンバーカード認証・JPKI は Phase 2</w:t>
            </w:r>
            <w:r>
              <w:rPr>
                <w:rFonts w:ascii="Yu Gothic" w:hAnsi="Yu Gothic" w:eastAsia="Yu Gothic"/>
                <w:b w:val="0"/>
                <w:sz w:val="18"/>
              </w:rPr>
              <w:t>（発注時の要件でも「Phase 2 でボタン活性化」と整理されていた）</w:t>
            </w:r>
          </w:p>
        </w:tc>
        <w:tc>
          <w:tcPr>
            <w:tcW w:type="dxa" w:w="1700"/>
            <w:shd w:val="clear" w:color="auto" w:fill="F2F5F9"/>
          </w:tcPr>
          <w:p>
            <w:pPr>
              <w:spacing w:after="0"/>
            </w:pPr>
            <w:r>
              <w:rPr>
                <w:rFonts w:ascii="Yu Gothic" w:hAnsi="Yu Gothic" w:eastAsia="Yu Gothic"/>
                <w:b w:val="0"/>
                <w:sz w:val="18"/>
              </w:rPr>
              <w:t>(4)① / (4)②</w:t>
            </w:r>
          </w:p>
        </w:tc>
      </w:tr>
      <w:tr>
        <w:tc>
          <w:tcPr>
            <w:tcW w:type="dxa" w:w="1700"/>
          </w:tcPr>
          <w:p>
            <w:pPr>
              <w:spacing w:after="0"/>
            </w:pPr>
            <w:r>
              <w:rPr>
                <w:rFonts w:ascii="Yu Gothic" w:hAnsi="Yu Gothic" w:eastAsia="Yu Gothic"/>
                <w:b/>
                <w:sz w:val="18"/>
              </w:rPr>
              <w:t>F-9</w:t>
            </w:r>
          </w:p>
        </w:tc>
        <w:tc>
          <w:tcPr>
            <w:tcW w:type="dxa" w:w="1700"/>
          </w:tcPr>
          <w:p>
            <w:pPr>
              <w:spacing w:after="0"/>
            </w:pPr>
            <w:r>
              <w:rPr>
                <w:rFonts w:ascii="Yu Gothic" w:hAnsi="Yu Gothic" w:eastAsia="Yu Gothic"/>
                <w:b w:val="0"/>
                <w:sz w:val="18"/>
              </w:rPr>
              <w:t>顧客 ID 管理</w:t>
            </w:r>
          </w:p>
        </w:tc>
        <w:tc>
          <w:tcPr>
            <w:tcW w:type="dxa" w:w="1700"/>
          </w:tcPr>
          <w:p>
            <w:pPr>
              <w:spacing w:after="0"/>
            </w:pPr>
            <w:r>
              <w:rPr>
                <w:rFonts w:ascii="Yu Gothic" w:hAnsi="Yu Gothic" w:eastAsia="Yu Gothic"/>
                <w:b w:val="0"/>
                <w:sz w:val="18"/>
              </w:rPr>
              <w:t>顧客 ID をベースにアプリ上の顧客データを管理</w:t>
            </w:r>
          </w:p>
        </w:tc>
        <w:tc>
          <w:tcPr>
            <w:tcW w:type="dxa" w:w="1700"/>
          </w:tcPr>
          <w:p>
            <w:pPr>
              <w:spacing w:after="0"/>
            </w:pPr>
            <w:r>
              <w:rPr>
                <w:rFonts w:ascii="Yu Gothic" w:hAnsi="Yu Gothic" w:eastAsia="Yu Gothic"/>
                <w:b/>
                <w:sz w:val="18"/>
              </w:rPr>
              <w:t>方式変更</w:t>
            </w:r>
          </w:p>
        </w:tc>
        <w:tc>
          <w:tcPr>
            <w:tcW w:type="dxa" w:w="1700"/>
          </w:tcPr>
          <w:p>
            <w:pPr>
              <w:spacing w:after="0"/>
            </w:pPr>
            <w:r>
              <w:rPr>
                <w:rFonts w:ascii="Yu Gothic" w:hAnsi="Yu Gothic" w:eastAsia="Yu Gothic"/>
                <w:b/>
                <w:sz w:val="18"/>
              </w:rPr>
              <w:t>外部 CRM 製品を導入せず、自社データベースで実現。</w:t>
            </w:r>
            <w:r>
              <w:rPr>
                <w:rFonts w:ascii="Yu Gothic" w:hAnsi="Yu Gothic" w:eastAsia="Yu Gothic"/>
                <w:b w:val="0"/>
                <w:sz w:val="18"/>
              </w:rPr>
              <w:t xml:space="preserve"> 顧客マスタは発注者サイト（EC）側の </w:t>
            </w:r>
            <w:r>
              <w:rPr>
                <w:rFonts w:ascii="Consolas" w:hAnsi="Consolas" w:eastAsia="Consolas"/>
                <w:b w:val="0"/>
                <w:sz w:val="17"/>
              </w:rPr>
              <w:t>customer</w:t>
            </w:r>
            <w:r>
              <w:rPr>
                <w:rFonts w:ascii="Yu Gothic" w:hAnsi="Yu Gothic" w:eastAsia="Yu Gothic"/>
                <w:b w:val="0"/>
                <w:sz w:val="18"/>
              </w:rPr>
              <w:t xml:space="preserve"> スキーマに保持し、診断側とは</w:t>
            </w:r>
            <w:r>
              <w:rPr>
                <w:rFonts w:ascii="Yu Gothic" w:hAnsi="Yu Gothic" w:eastAsia="Yu Gothic"/>
                <w:b/>
                <w:sz w:val="18"/>
              </w:rPr>
              <w:t>非個人情報の識別子 `diagnostic_user_id` のみで橋渡し</w:t>
            </w:r>
            <w:r>
              <w:rPr>
                <w:rFonts w:ascii="Yu Gothic" w:hAnsi="Yu Gothic" w:eastAsia="Yu Gothic"/>
                <w:b w:val="0"/>
                <w:sz w:val="18"/>
              </w:rPr>
              <w:t>する。外部 CRM へ個人情報を出さない構成のため、個人情報保護の観点でも有利と判断した</w:t>
            </w:r>
          </w:p>
        </w:tc>
        <w:tc>
          <w:tcPr>
            <w:tcW w:type="dxa" w:w="1700"/>
          </w:tcPr>
          <w:p>
            <w:pPr>
              <w:spacing w:after="0"/>
            </w:pPr>
            <w:r>
              <w:rPr>
                <w:rFonts w:ascii="Yu Gothic" w:hAnsi="Yu Gothic" w:eastAsia="Yu Gothic"/>
                <w:b w:val="0"/>
                <w:sz w:val="18"/>
              </w:rPr>
              <w:t>(1)②</w:t>
            </w:r>
          </w:p>
        </w:tc>
      </w:tr>
      <w:tr>
        <w:tc>
          <w:tcPr>
            <w:tcW w:type="dxa" w:w="1700"/>
            <w:shd w:val="clear" w:color="auto" w:fill="F2F5F9"/>
          </w:tcPr>
          <w:p>
            <w:pPr>
              <w:spacing w:after="0"/>
            </w:pPr>
            <w:r>
              <w:rPr>
                <w:rFonts w:ascii="Yu Gothic" w:hAnsi="Yu Gothic" w:eastAsia="Yu Gothic"/>
                <w:b/>
                <w:sz w:val="18"/>
              </w:rPr>
              <w:t>F-10</w:t>
            </w:r>
          </w:p>
        </w:tc>
        <w:tc>
          <w:tcPr>
            <w:tcW w:type="dxa" w:w="1700"/>
            <w:shd w:val="clear" w:color="auto" w:fill="F2F5F9"/>
          </w:tcPr>
          <w:p>
            <w:pPr>
              <w:spacing w:after="0"/>
            </w:pPr>
            <w:r>
              <w:rPr>
                <w:rFonts w:ascii="Yu Gothic" w:hAnsi="Yu Gothic" w:eastAsia="Yu Gothic"/>
                <w:b w:val="0"/>
                <w:sz w:val="18"/>
              </w:rPr>
              <w:t>通知</w:t>
            </w:r>
          </w:p>
        </w:tc>
        <w:tc>
          <w:tcPr>
            <w:tcW w:type="dxa" w:w="1700"/>
            <w:shd w:val="clear" w:color="auto" w:fill="F2F5F9"/>
          </w:tcPr>
          <w:p>
            <w:pPr>
              <w:spacing w:after="0"/>
            </w:pPr>
            <w:r>
              <w:rPr>
                <w:rFonts w:ascii="Yu Gothic" w:hAnsi="Yu Gothic" w:eastAsia="Yu Gothic"/>
                <w:b w:val="0"/>
                <w:sz w:val="18"/>
              </w:rPr>
              <w:t>検査未実施・問診未入力への督促</w:t>
            </w:r>
          </w:p>
        </w:tc>
        <w:tc>
          <w:tcPr>
            <w:tcW w:type="dxa" w:w="1700"/>
            <w:shd w:val="clear" w:color="auto" w:fill="F2F5F9"/>
          </w:tcPr>
          <w:p>
            <w:pPr>
              <w:spacing w:after="0"/>
            </w:pPr>
            <w:r>
              <w:rPr>
                <w:rFonts w:ascii="Yu Gothic" w:hAnsi="Yu Gothic" w:eastAsia="Yu Gothic"/>
                <w:b/>
                <w:sz w:val="18"/>
              </w:rPr>
              <w:t>一部 Phase 2</w:t>
            </w:r>
          </w:p>
        </w:tc>
        <w:tc>
          <w:tcPr>
            <w:tcW w:type="dxa" w:w="1700"/>
            <w:shd w:val="clear" w:color="auto" w:fill="F2F5F9"/>
          </w:tcPr>
          <w:p>
            <w:pPr>
              <w:spacing w:after="0"/>
            </w:pPr>
            <w:r>
              <w:rPr>
                <w:rFonts w:ascii="Yu Gothic" w:hAnsi="Yu Gothic" w:eastAsia="Yu Gothic"/>
                <w:b/>
                <w:sz w:val="18"/>
              </w:rPr>
              <w:t>お知らせ配信機能</w:t>
            </w:r>
            <w:r>
              <w:rPr>
                <w:rFonts w:ascii="Yu Gothic" w:hAnsi="Yu Gothic" w:eastAsia="Yu Gothic"/>
                <w:b w:val="0"/>
                <w:sz w:val="18"/>
              </w:rPr>
              <w:t>（配信・既読管理）と、</w:t>
            </w:r>
            <w:r>
              <w:rPr>
                <w:rFonts w:ascii="Yu Gothic" w:hAnsi="Yu Gothic" w:eastAsia="Yu Gothic"/>
                <w:b/>
                <w:sz w:val="18"/>
              </w:rPr>
              <w:t>ダッシュボードの進捗セクションによる未実施項目の提示</w:t>
            </w:r>
            <w:r>
              <w:rPr>
                <w:rFonts w:ascii="Yu Gothic" w:hAnsi="Yu Gothic" w:eastAsia="Yu Gothic"/>
                <w:b w:val="0"/>
                <w:sz w:val="18"/>
              </w:rPr>
              <w:t>を実装。検査結果通知・進捗ステータス通知を実装。</w:t>
            </w:r>
            <w:r>
              <w:rPr>
                <w:rFonts w:ascii="Yu Gothic" w:hAnsi="Yu Gothic" w:eastAsia="Yu Gothic"/>
                <w:b/>
                <w:sz w:val="18"/>
              </w:rPr>
              <w:t>月 1 回のメール自動配信は Phase 2</w:t>
            </w:r>
            <w:r>
              <w:rPr>
                <w:rFonts w:ascii="Yu Gothic" w:hAnsi="Yu Gothic" w:eastAsia="Yu Gothic"/>
                <w:b w:val="0"/>
                <w:sz w:val="18"/>
              </w:rPr>
              <w:t>（配信基盤の選定と配信文面の医療表現審査が未了であり、不適切な文面を自動配信するリスクを避けた）</w:t>
            </w:r>
          </w:p>
        </w:tc>
        <w:tc>
          <w:tcPr>
            <w:tcW w:type="dxa" w:w="1700"/>
            <w:shd w:val="clear" w:color="auto" w:fill="F2F5F9"/>
          </w:tcPr>
          <w:p>
            <w:pPr>
              <w:spacing w:after="0"/>
            </w:pPr>
            <w:r>
              <w:rPr>
                <w:rFonts w:ascii="Yu Gothic" w:hAnsi="Yu Gothic" w:eastAsia="Yu Gothic"/>
                <w:b w:val="0"/>
                <w:sz w:val="18"/>
              </w:rPr>
              <w:t>(4)④</w:t>
            </w:r>
          </w:p>
        </w:tc>
      </w:tr>
    </w:tbl>
    <w:p/>
    <w:p>
      <w:pPr>
        <w:spacing w:before="200" w:after="120"/>
      </w:pPr>
      <w:r>
        <w:rPr>
          <w:rFonts w:ascii="Yu Gothic" w:hAnsi="Yu Gothic" w:eastAsia="Yu Gothic"/>
          <w:b/>
          <w:sz w:val="22"/>
        </w:rPr>
        <w:t>3.2.2 開発中に追加実装した機能（F-11 〜 F-20）</w:t>
      </w:r>
    </w:p>
    <w:p>
      <w:pPr>
        <w:spacing w:after="120"/>
      </w:pPr>
      <w:r>
        <w:rPr>
          <w:rFonts w:ascii="Yu Gothic" w:hAnsi="Yu Gothic" w:eastAsia="Yu Gothic"/>
          <w:b w:val="0"/>
          <w:sz w:val="21"/>
        </w:rPr>
        <w:t>いずれも</w:t>
      </w:r>
      <w:r>
        <w:rPr>
          <w:rFonts w:ascii="Yu Gothic" w:hAnsi="Yu Gothic" w:eastAsia="Yu Gothic"/>
          <w:b/>
          <w:sz w:val="21"/>
        </w:rPr>
        <w:t>発注時の目的（検査データ統合と健康アドバイス提供）を達成するために当社が実装したもの</w:t>
      </w:r>
      <w:r>
        <w:rPr>
          <w:rFonts w:ascii="Yu Gothic" w:hAnsi="Yu Gothic" w:eastAsia="Yu Gothic"/>
          <w:b w:val="0"/>
          <w:sz w:val="21"/>
        </w:rPr>
        <w:t>であり、</w:t>
      </w:r>
      <w:r>
        <w:rPr>
          <w:rFonts w:ascii="Yu Gothic" w:hAnsi="Yu Gothic" w:eastAsia="Yu Gothic"/>
          <w:b/>
          <w:sz w:val="21"/>
        </w:rPr>
        <w:t>追加費用は発生していない</w:t>
      </w:r>
      <w:r>
        <w:rPr>
          <w:rFonts w:ascii="Yu Gothic" w:hAnsi="Yu Gothic" w:eastAsia="Yu Gothic"/>
          <w:b w:val="0"/>
          <w:sz w:val="21"/>
        </w:rPr>
        <w:t>。</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shd w:val="clear" w:color="auto" w:fill="1F3A5F"/>
          </w:tcPr>
          <w:p>
            <w:pPr>
              <w:spacing w:after="0"/>
            </w:pPr>
            <w:r/>
            <w:r>
              <w:rPr>
                <w:rFonts w:ascii="Yu Gothic" w:hAnsi="Yu Gothic" w:eastAsia="Yu Gothic"/>
                <w:b/>
                <w:color w:val="FFFFFF"/>
                <w:sz w:val="18"/>
              </w:rPr>
              <w:t>ID</w:t>
            </w:r>
          </w:p>
        </w:tc>
        <w:tc>
          <w:tcPr>
            <w:tcW w:type="dxa" w:w="2040"/>
            <w:shd w:val="clear" w:color="auto" w:fill="1F3A5F"/>
          </w:tcPr>
          <w:p>
            <w:pPr>
              <w:spacing w:after="0"/>
            </w:pPr>
            <w:r/>
            <w:r>
              <w:rPr>
                <w:rFonts w:ascii="Yu Gothic" w:hAnsi="Yu Gothic" w:eastAsia="Yu Gothic"/>
                <w:b/>
                <w:color w:val="FFFFFF"/>
                <w:sz w:val="18"/>
              </w:rPr>
              <w:t>機能名</w:t>
            </w:r>
          </w:p>
        </w:tc>
        <w:tc>
          <w:tcPr>
            <w:tcW w:type="dxa" w:w="2040"/>
            <w:shd w:val="clear" w:color="auto" w:fill="1F3A5F"/>
          </w:tcPr>
          <w:p>
            <w:pPr>
              <w:spacing w:after="0"/>
            </w:pPr>
            <w:r/>
            <w:r>
              <w:rPr>
                <w:rFonts w:ascii="Yu Gothic" w:hAnsi="Yu Gothic" w:eastAsia="Yu Gothic"/>
                <w:b/>
                <w:color w:val="FFFFFF"/>
                <w:sz w:val="18"/>
              </w:rPr>
              <w:t>仕様</w:t>
            </w:r>
          </w:p>
        </w:tc>
        <w:tc>
          <w:tcPr>
            <w:tcW w:type="dxa" w:w="2040"/>
            <w:shd w:val="clear" w:color="auto" w:fill="1F3A5F"/>
          </w:tcPr>
          <w:p>
            <w:pPr>
              <w:spacing w:after="0"/>
            </w:pPr>
            <w:r/>
            <w:r>
              <w:rPr>
                <w:rFonts w:ascii="Yu Gothic" w:hAnsi="Yu Gothic" w:eastAsia="Yu Gothic"/>
                <w:b/>
                <w:color w:val="FFFFFF"/>
                <w:sz w:val="18"/>
              </w:rPr>
              <w:t>追加した理由</w:t>
            </w:r>
          </w:p>
        </w:tc>
        <w:tc>
          <w:tcPr>
            <w:tcW w:type="dxa" w:w="2040"/>
            <w:shd w:val="clear" w:color="auto" w:fill="1F3A5F"/>
          </w:tcPr>
          <w:p>
            <w:pPr>
              <w:spacing w:after="0"/>
            </w:pPr>
            <w:r/>
            <w:r>
              <w:rPr>
                <w:rFonts w:ascii="Yu Gothic" w:hAnsi="Yu Gothic" w:eastAsia="Yu Gothic"/>
                <w:b/>
                <w:color w:val="FFFFFF"/>
                <w:sz w:val="18"/>
              </w:rPr>
              <w:t>見積項目</w:t>
            </w:r>
          </w:p>
        </w:tc>
      </w:tr>
      <w:tr>
        <w:tc>
          <w:tcPr>
            <w:tcW w:type="dxa" w:w="2040"/>
          </w:tcPr>
          <w:p>
            <w:pPr>
              <w:spacing w:after="0"/>
            </w:pPr>
            <w:r>
              <w:rPr>
                <w:rFonts w:ascii="Yu Gothic" w:hAnsi="Yu Gothic" w:eastAsia="Yu Gothic"/>
                <w:b/>
                <w:sz w:val="18"/>
              </w:rPr>
              <w:t>F-11</w:t>
            </w:r>
          </w:p>
        </w:tc>
        <w:tc>
          <w:tcPr>
            <w:tcW w:type="dxa" w:w="2040"/>
          </w:tcPr>
          <w:p>
            <w:pPr>
              <w:spacing w:after="0"/>
            </w:pPr>
            <w:r>
              <w:rPr>
                <w:rFonts w:ascii="Yu Gothic" w:hAnsi="Yu Gothic" w:eastAsia="Yu Gothic"/>
                <w:b/>
                <w:sz w:val="18"/>
              </w:rPr>
              <w:t>ウェルネス年齢の算出・表示</w:t>
            </w:r>
          </w:p>
        </w:tc>
        <w:tc>
          <w:tcPr>
            <w:tcW w:type="dxa" w:w="2040"/>
          </w:tcPr>
          <w:p>
            <w:pPr>
              <w:spacing w:after="0"/>
            </w:pPr>
            <w:r>
              <w:rPr>
                <w:rFonts w:ascii="Yu Gothic" w:hAnsi="Yu Gothic" w:eastAsia="Yu Gothic"/>
                <w:b w:val="0"/>
                <w:sz w:val="18"/>
              </w:rPr>
              <w:t>検査値から生物学的年齢の指標を算出し、実年齢と並べて数直線で表示。正規版（</w:t>
            </w:r>
            <w:r>
              <w:rPr>
                <w:rFonts w:ascii="Consolas" w:hAnsi="Consolas" w:eastAsia="Consolas"/>
                <w:b w:val="0"/>
                <w:sz w:val="17"/>
              </w:rPr>
              <w:t>CABA-v5.4</w:t>
            </w:r>
            <w:r>
              <w:rPr>
                <w:rFonts w:ascii="Yu Gothic" w:hAnsi="Yu Gothic" w:eastAsia="Yu Gothic"/>
                <w:b w:val="0"/>
                <w:sz w:val="18"/>
              </w:rPr>
              <w:t>）と簡易版（</w:t>
            </w:r>
            <w:r>
              <w:rPr>
                <w:rFonts w:ascii="Consolas" w:hAnsi="Consolas" w:eastAsia="Consolas"/>
                <w:b w:val="0"/>
                <w:sz w:val="17"/>
              </w:rPr>
              <w:t>CABA-SIMPLE-v7.0</w:t>
            </w:r>
            <w:r>
              <w:rPr>
                <w:rFonts w:ascii="Yu Gothic" w:hAnsi="Yu Gothic" w:eastAsia="Yu Gothic"/>
                <w:b w:val="0"/>
                <w:sz w:val="18"/>
              </w:rPr>
              <w:t>）の 2 段構成。必要項目が不足する回は</w:t>
            </w:r>
            <w:r>
              <w:rPr>
                <w:rFonts w:ascii="Yu Gothic" w:hAnsi="Yu Gothic" w:eastAsia="Yu Gothic"/>
                <w:b/>
                <w:sz w:val="18"/>
              </w:rPr>
              <w:t>値を作らず「算出に必要なデータが不足」と提示する</w:t>
            </w:r>
            <w:r>
              <w:rPr>
                <w:rFonts w:ascii="Yu Gothic" w:hAnsi="Yu Gothic" w:eastAsia="Yu Gothic"/>
                <w:b w:val="0"/>
                <w:sz w:val="18"/>
              </w:rPr>
              <w:t>。</w:t>
            </w:r>
            <w:r>
              <w:rPr>
                <w:rFonts w:ascii="Yu Gothic" w:hAnsi="Yu Gothic" w:eastAsia="Yu Gothic"/>
                <w:b/>
                <w:sz w:val="18"/>
              </w:rPr>
              <w:t>算出式は発注者提供</w:t>
            </w:r>
            <w:r>
              <w:rPr>
                <w:rFonts w:ascii="Yu Gothic" w:hAnsi="Yu Gothic" w:eastAsia="Yu Gothic"/>
                <w:b w:val="0"/>
                <w:sz w:val="18"/>
              </w:rPr>
              <w:t>（Levine 2018 PhenoAge を発注者が改変したもの）であり、当社は決定論的な実装と表示を担当。表示時に発注者指定の免責 2 文を常時表示する</w:t>
            </w:r>
          </w:p>
        </w:tc>
        <w:tc>
          <w:tcPr>
            <w:tcW w:type="dxa" w:w="2040"/>
          </w:tcPr>
          <w:p>
            <w:pPr>
              <w:spacing w:after="0"/>
            </w:pPr>
            <w:r>
              <w:rPr>
                <w:rFonts w:ascii="Yu Gothic" w:hAnsi="Yu Gothic" w:eastAsia="Yu Gothic"/>
                <w:b w:val="0"/>
                <w:sz w:val="18"/>
              </w:rPr>
              <w:t>検査値の羅列では利用者が自分の状態を把握できないため、1 つの指標に集約する必要があった</w:t>
            </w:r>
          </w:p>
        </w:tc>
        <w:tc>
          <w:tcPr>
            <w:tcW w:type="dxa" w:w="2040"/>
          </w:tcPr>
          <w:p>
            <w:pPr>
              <w:spacing w:after="0"/>
            </w:pPr>
            <w:r>
              <w:rPr>
                <w:rFonts w:ascii="Yu Gothic" w:hAnsi="Yu Gothic" w:eastAsia="Yu Gothic"/>
                <w:b w:val="0"/>
                <w:sz w:val="18"/>
              </w:rPr>
              <w:t>(4)③</w:t>
            </w:r>
          </w:p>
        </w:tc>
      </w:tr>
      <w:tr>
        <w:tc>
          <w:tcPr>
            <w:tcW w:type="dxa" w:w="2040"/>
            <w:shd w:val="clear" w:color="auto" w:fill="F2F5F9"/>
          </w:tcPr>
          <w:p>
            <w:pPr>
              <w:spacing w:after="0"/>
            </w:pPr>
            <w:r>
              <w:rPr>
                <w:rFonts w:ascii="Yu Gothic" w:hAnsi="Yu Gothic" w:eastAsia="Yu Gothic"/>
                <w:b/>
                <w:sz w:val="18"/>
              </w:rPr>
              <w:t>F-12</w:t>
            </w:r>
          </w:p>
        </w:tc>
        <w:tc>
          <w:tcPr>
            <w:tcW w:type="dxa" w:w="2040"/>
            <w:shd w:val="clear" w:color="auto" w:fill="F2F5F9"/>
          </w:tcPr>
          <w:p>
            <w:pPr>
              <w:spacing w:after="0"/>
            </w:pPr>
            <w:r>
              <w:rPr>
                <w:rFonts w:ascii="Yu Gothic" w:hAnsi="Yu Gothic" w:eastAsia="Yu Gothic"/>
                <w:b/>
                <w:sz w:val="18"/>
              </w:rPr>
              <w:t>報告書の生成（可読化）</w:t>
            </w:r>
          </w:p>
        </w:tc>
        <w:tc>
          <w:tcPr>
            <w:tcW w:type="dxa" w:w="2040"/>
            <w:shd w:val="clear" w:color="auto" w:fill="F2F5F9"/>
          </w:tcPr>
          <w:p>
            <w:pPr>
              <w:spacing w:after="0"/>
            </w:pPr>
            <w:r>
              <w:rPr>
                <w:rFonts w:ascii="Yu Gothic" w:hAnsi="Yu Gothic" w:eastAsia="Yu Gothic"/>
                <w:b w:val="0"/>
                <w:sz w:val="18"/>
              </w:rPr>
              <w:t>外部 AI 解析システムから受領した JSON を、利用者が読み通せる形に再構成して表示。ダイジェスト（要点カード）と全編（折りたたみ）の 2 層。印刷専用ビューと端末別の PDF 保存手順を併設。</w:t>
            </w:r>
            <w:r>
              <w:rPr>
                <w:rFonts w:ascii="Yu Gothic" w:hAnsi="Yu Gothic" w:eastAsia="Yu Gothic"/>
                <w:b/>
                <w:sz w:val="18"/>
              </w:rPr>
              <w:t>受領文の内容は一切変更しない</w:t>
            </w:r>
            <w:r>
              <w:rPr>
                <w:rFonts w:ascii="Yu Gothic" w:hAnsi="Yu Gothic" w:eastAsia="Yu Gothic"/>
                <w:b w:val="0"/>
                <w:sz w:val="18"/>
              </w:rPr>
              <w:t>（3.4 参照）</w:t>
            </w:r>
          </w:p>
        </w:tc>
        <w:tc>
          <w:tcPr>
            <w:tcW w:type="dxa" w:w="2040"/>
            <w:shd w:val="clear" w:color="auto" w:fill="F2F5F9"/>
          </w:tcPr>
          <w:p>
            <w:pPr>
              <w:spacing w:after="0"/>
            </w:pPr>
            <w:r>
              <w:rPr>
                <w:rFonts w:ascii="Yu Gothic" w:hAnsi="Yu Gothic" w:eastAsia="Yu Gothic"/>
                <w:b w:val="0"/>
                <w:sz w:val="18"/>
              </w:rPr>
              <w:t>受領データは 1 章がまるごと 1 段落（改行なし 600 字超）で届くため、そのまま表示すると読み通せなかった</w:t>
            </w:r>
          </w:p>
        </w:tc>
        <w:tc>
          <w:tcPr>
            <w:tcW w:type="dxa" w:w="2040"/>
            <w:shd w:val="clear" w:color="auto" w:fill="F2F5F9"/>
          </w:tcPr>
          <w:p>
            <w:pPr>
              <w:spacing w:after="0"/>
            </w:pPr>
            <w:r>
              <w:rPr>
                <w:rFonts w:ascii="Yu Gothic" w:hAnsi="Yu Gothic" w:eastAsia="Yu Gothic"/>
                <w:b w:val="0"/>
                <w:sz w:val="18"/>
              </w:rPr>
              <w:t>(4)③</w:t>
            </w:r>
          </w:p>
        </w:tc>
      </w:tr>
      <w:tr>
        <w:tc>
          <w:tcPr>
            <w:tcW w:type="dxa" w:w="2040"/>
          </w:tcPr>
          <w:p>
            <w:pPr>
              <w:spacing w:after="0"/>
            </w:pPr>
            <w:r>
              <w:rPr>
                <w:rFonts w:ascii="Yu Gothic" w:hAnsi="Yu Gothic" w:eastAsia="Yu Gothic"/>
                <w:b/>
                <w:sz w:val="18"/>
              </w:rPr>
              <w:t>F-13</w:t>
            </w:r>
          </w:p>
        </w:tc>
        <w:tc>
          <w:tcPr>
            <w:tcW w:type="dxa" w:w="2040"/>
          </w:tcPr>
          <w:p>
            <w:pPr>
              <w:spacing w:after="0"/>
            </w:pPr>
            <w:r>
              <w:rPr>
                <w:rFonts w:ascii="Yu Gothic" w:hAnsi="Yu Gothic" w:eastAsia="Yu Gothic"/>
                <w:b/>
                <w:sz w:val="18"/>
              </w:rPr>
              <w:t>AI 疾病発症予測票の取込</w:t>
            </w:r>
          </w:p>
        </w:tc>
        <w:tc>
          <w:tcPr>
            <w:tcW w:type="dxa" w:w="2040"/>
          </w:tcPr>
          <w:p>
            <w:pPr>
              <w:spacing w:after="0"/>
            </w:pPr>
            <w:r>
              <w:rPr>
                <w:rFonts w:ascii="Yu Gothic" w:hAnsi="Yu Gothic" w:eastAsia="Yu Gothic"/>
                <w:b w:val="0"/>
                <w:sz w:val="18"/>
              </w:rPr>
              <w:t>検査会社 LAiF 社の発症予測票（多ページ PDF・18 疾患カテゴリ）の読取・管理・表示</w:t>
            </w:r>
          </w:p>
        </w:tc>
        <w:tc>
          <w:tcPr>
            <w:tcW w:type="dxa" w:w="2040"/>
          </w:tcPr>
          <w:p>
            <w:pPr>
              <w:spacing w:after="0"/>
            </w:pPr>
            <w:r>
              <w:rPr>
                <w:rFonts w:ascii="Yu Gothic" w:hAnsi="Yu Gothic" w:eastAsia="Yu Gothic"/>
                <w:b w:val="0"/>
                <w:sz w:val="18"/>
              </w:rPr>
              <w:t>サービスラインナップへの追加に伴う対応（対象検査が 4 種 → 5 種へ）</w:t>
            </w:r>
          </w:p>
        </w:tc>
        <w:tc>
          <w:tcPr>
            <w:tcW w:type="dxa" w:w="2040"/>
          </w:tcPr>
          <w:p>
            <w:pPr>
              <w:spacing w:after="0"/>
            </w:pPr>
            <w:r>
              <w:rPr>
                <w:rFonts w:ascii="Yu Gothic" w:hAnsi="Yu Gothic" w:eastAsia="Yu Gothic"/>
                <w:b w:val="0"/>
                <w:sz w:val="18"/>
              </w:rPr>
              <w:t>(4)④</w:t>
            </w:r>
          </w:p>
        </w:tc>
      </w:tr>
      <w:tr>
        <w:tc>
          <w:tcPr>
            <w:tcW w:type="dxa" w:w="2040"/>
            <w:shd w:val="clear" w:color="auto" w:fill="F2F5F9"/>
          </w:tcPr>
          <w:p>
            <w:pPr>
              <w:spacing w:after="0"/>
            </w:pPr>
            <w:r>
              <w:rPr>
                <w:rFonts w:ascii="Yu Gothic" w:hAnsi="Yu Gothic" w:eastAsia="Yu Gothic"/>
                <w:b/>
                <w:sz w:val="18"/>
              </w:rPr>
              <w:t>F-14</w:t>
            </w:r>
          </w:p>
        </w:tc>
        <w:tc>
          <w:tcPr>
            <w:tcW w:type="dxa" w:w="2040"/>
            <w:shd w:val="clear" w:color="auto" w:fill="F2F5F9"/>
          </w:tcPr>
          <w:p>
            <w:pPr>
              <w:spacing w:after="0"/>
            </w:pPr>
            <w:r>
              <w:rPr>
                <w:rFonts w:ascii="Yu Gothic" w:hAnsi="Yu Gothic" w:eastAsia="Yu Gothic"/>
                <w:b/>
                <w:sz w:val="18"/>
              </w:rPr>
              <w:t>健診標準フォーマットへの正準化</w:t>
            </w:r>
          </w:p>
        </w:tc>
        <w:tc>
          <w:tcPr>
            <w:tcW w:type="dxa" w:w="2040"/>
            <w:shd w:val="clear" w:color="auto" w:fill="F2F5F9"/>
          </w:tcPr>
          <w:p>
            <w:pPr>
              <w:spacing w:after="0"/>
            </w:pPr>
            <w:r>
              <w:rPr>
                <w:rFonts w:ascii="Yu Gothic" w:hAnsi="Yu Gothic" w:eastAsia="Yu Gothic"/>
                <w:b w:val="0"/>
                <w:sz w:val="18"/>
              </w:rPr>
              <w:t>読取した項目名を業界標準の健診標準フォーマット（KMAT）の項目マスタへ名寄せし、単位を標準単位へ変換。マスタに無い項目は元の名称のまま残す</w:t>
            </w:r>
          </w:p>
        </w:tc>
        <w:tc>
          <w:tcPr>
            <w:tcW w:type="dxa" w:w="2040"/>
            <w:shd w:val="clear" w:color="auto" w:fill="F2F5F9"/>
          </w:tcPr>
          <w:p>
            <w:pPr>
              <w:spacing w:after="0"/>
            </w:pPr>
            <w:r>
              <w:rPr>
                <w:rFonts w:ascii="Yu Gothic" w:hAnsi="Yu Gothic" w:eastAsia="Yu Gothic"/>
                <w:b w:val="0"/>
                <w:sz w:val="18"/>
              </w:rPr>
              <w:t>医療機関ごとに項目名の表記が異なるため、そのままでは経年推移を同一項目として追跡できなかった</w:t>
            </w:r>
          </w:p>
        </w:tc>
        <w:tc>
          <w:tcPr>
            <w:tcW w:type="dxa" w:w="2040"/>
            <w:shd w:val="clear" w:color="auto" w:fill="F2F5F9"/>
          </w:tcPr>
          <w:p>
            <w:pPr>
              <w:spacing w:after="0"/>
            </w:pPr>
            <w:r>
              <w:rPr>
                <w:rFonts w:ascii="Yu Gothic" w:hAnsi="Yu Gothic" w:eastAsia="Yu Gothic"/>
                <w:b w:val="0"/>
                <w:sz w:val="18"/>
              </w:rPr>
              <w:t>(4)④</w:t>
            </w:r>
          </w:p>
        </w:tc>
      </w:tr>
      <w:tr>
        <w:tc>
          <w:tcPr>
            <w:tcW w:type="dxa" w:w="2040"/>
          </w:tcPr>
          <w:p>
            <w:pPr>
              <w:spacing w:after="0"/>
            </w:pPr>
            <w:r>
              <w:rPr>
                <w:rFonts w:ascii="Yu Gothic" w:hAnsi="Yu Gothic" w:eastAsia="Yu Gothic"/>
                <w:b/>
                <w:sz w:val="18"/>
              </w:rPr>
              <w:t>F-15</w:t>
            </w:r>
          </w:p>
        </w:tc>
        <w:tc>
          <w:tcPr>
            <w:tcW w:type="dxa" w:w="2040"/>
          </w:tcPr>
          <w:p>
            <w:pPr>
              <w:spacing w:after="0"/>
            </w:pPr>
            <w:r>
              <w:rPr>
                <w:rFonts w:ascii="Yu Gothic" w:hAnsi="Yu Gothic" w:eastAsia="Yu Gothic"/>
                <w:b/>
                <w:sz w:val="18"/>
              </w:rPr>
              <w:t>誤読抑制ゲート</w:t>
            </w:r>
          </w:p>
        </w:tc>
        <w:tc>
          <w:tcPr>
            <w:tcW w:type="dxa" w:w="2040"/>
          </w:tcPr>
          <w:p>
            <w:pPr>
              <w:spacing w:after="0"/>
            </w:pPr>
            <w:r>
              <w:rPr>
                <w:rFonts w:ascii="Yu Gothic" w:hAnsi="Yu Gothic" w:eastAsia="Yu Gothic"/>
                <w:b w:val="0"/>
                <w:sz w:val="18"/>
              </w:rPr>
              <w:t>未実施項目への基準値の流し込み、基準値表の項目化、隣接行の取り違え等を、決定論的な（AI を介さない）処理で検出・抑制。</w:t>
            </w:r>
            <w:r>
              <w:rPr>
                <w:rFonts w:ascii="Yu Gothic" w:hAnsi="Yu Gothic" w:eastAsia="Yu Gothic"/>
                <w:b/>
                <w:sz w:val="18"/>
              </w:rPr>
              <w:t>読み取れなかった項目に値を作らない</w:t>
            </w:r>
            <w:r>
              <w:rPr>
                <w:rFonts w:ascii="Yu Gothic" w:hAnsi="Yu Gothic" w:eastAsia="Yu Gothic"/>
                <w:b w:val="0"/>
                <w:sz w:val="18"/>
              </w:rPr>
              <w:t>ことを最優先とする</w:t>
            </w:r>
          </w:p>
        </w:tc>
        <w:tc>
          <w:tcPr>
            <w:tcW w:type="dxa" w:w="2040"/>
          </w:tcPr>
          <w:p>
            <w:pPr>
              <w:spacing w:after="0"/>
            </w:pPr>
            <w:r>
              <w:rPr>
                <w:rFonts w:ascii="Yu Gothic" w:hAnsi="Yu Gothic" w:eastAsia="Yu Gothic"/>
                <w:b w:val="0"/>
                <w:sz w:val="18"/>
              </w:rPr>
              <w:t>検査値は健康判断の根拠となるため、「読めなかった」ことが「正常値だった」と誤解される状態を構造的に排除する必要があった</w:t>
            </w:r>
          </w:p>
        </w:tc>
        <w:tc>
          <w:tcPr>
            <w:tcW w:type="dxa" w:w="2040"/>
          </w:tcPr>
          <w:p>
            <w:pPr>
              <w:spacing w:after="0"/>
            </w:pPr>
            <w:r>
              <w:rPr>
                <w:rFonts w:ascii="Yu Gothic" w:hAnsi="Yu Gothic" w:eastAsia="Yu Gothic"/>
                <w:b w:val="0"/>
                <w:sz w:val="18"/>
              </w:rPr>
              <w:t>(4)④</w:t>
            </w:r>
          </w:p>
        </w:tc>
      </w:tr>
      <w:tr>
        <w:tc>
          <w:tcPr>
            <w:tcW w:type="dxa" w:w="2040"/>
            <w:shd w:val="clear" w:color="auto" w:fill="F2F5F9"/>
          </w:tcPr>
          <w:p>
            <w:pPr>
              <w:spacing w:after="0"/>
            </w:pPr>
            <w:r>
              <w:rPr>
                <w:rFonts w:ascii="Yu Gothic" w:hAnsi="Yu Gothic" w:eastAsia="Yu Gothic"/>
                <w:b/>
                <w:sz w:val="18"/>
              </w:rPr>
              <w:t>F-16</w:t>
            </w:r>
          </w:p>
        </w:tc>
        <w:tc>
          <w:tcPr>
            <w:tcW w:type="dxa" w:w="2040"/>
            <w:shd w:val="clear" w:color="auto" w:fill="F2F5F9"/>
          </w:tcPr>
          <w:p>
            <w:pPr>
              <w:spacing w:after="0"/>
            </w:pPr>
            <w:r>
              <w:rPr>
                <w:rFonts w:ascii="Yu Gothic" w:hAnsi="Yu Gothic" w:eastAsia="Yu Gothic"/>
                <w:b/>
                <w:sz w:val="18"/>
              </w:rPr>
              <w:t>非同期スキャン処理</w:t>
            </w:r>
          </w:p>
        </w:tc>
        <w:tc>
          <w:tcPr>
            <w:tcW w:type="dxa" w:w="2040"/>
            <w:shd w:val="clear" w:color="auto" w:fill="F2F5F9"/>
          </w:tcPr>
          <w:p>
            <w:pPr>
              <w:spacing w:after="0"/>
            </w:pPr>
            <w:r>
              <w:rPr>
                <w:rFonts w:ascii="Yu Gothic" w:hAnsi="Yu Gothic" w:eastAsia="Yu Gothic"/>
                <w:b w:val="0"/>
                <w:sz w:val="18"/>
              </w:rPr>
              <w:t>送信後は画面を閉じてよい方式。検査票画像をストレージへ置き、</w:t>
            </w:r>
            <w:r>
              <w:rPr>
                <w:rFonts w:ascii="Yu Gothic" w:hAnsi="Yu Gothic" w:eastAsia="Yu Gothic"/>
                <w:b/>
                <w:sz w:val="18"/>
              </w:rPr>
              <w:t>毎分起動する定期処理</w:t>
            </w:r>
            <w:r>
              <w:rPr>
                <w:rFonts w:ascii="Yu Gothic" w:hAnsi="Yu Gothic" w:eastAsia="Yu Gothic"/>
                <w:b w:val="0"/>
                <w:sz w:val="18"/>
              </w:rPr>
              <w:t>のワーカーが順次読取。処理後に画像を削除</w:t>
            </w:r>
          </w:p>
        </w:tc>
        <w:tc>
          <w:tcPr>
            <w:tcW w:type="dxa" w:w="2040"/>
            <w:shd w:val="clear" w:color="auto" w:fill="F2F5F9"/>
          </w:tcPr>
          <w:p>
            <w:pPr>
              <w:spacing w:after="0"/>
            </w:pPr>
            <w:r>
              <w:rPr>
                <w:rFonts w:ascii="Yu Gothic" w:hAnsi="Yu Gothic" w:eastAsia="Yu Gothic"/>
                <w:b w:val="0"/>
                <w:sz w:val="18"/>
              </w:rPr>
              <w:t>1 回の検査は 4〜10 枚の紙になり、前景処理では利用者を数分待たせることになったため</w:t>
            </w:r>
          </w:p>
        </w:tc>
        <w:tc>
          <w:tcPr>
            <w:tcW w:type="dxa" w:w="2040"/>
            <w:shd w:val="clear" w:color="auto" w:fill="F2F5F9"/>
          </w:tcPr>
          <w:p>
            <w:pPr>
              <w:spacing w:after="0"/>
            </w:pPr>
            <w:r>
              <w:rPr>
                <w:rFonts w:ascii="Yu Gothic" w:hAnsi="Yu Gothic" w:eastAsia="Yu Gothic"/>
                <w:b w:val="0"/>
                <w:sz w:val="18"/>
              </w:rPr>
              <w:t>(4)④</w:t>
            </w:r>
          </w:p>
        </w:tc>
      </w:tr>
      <w:tr>
        <w:tc>
          <w:tcPr>
            <w:tcW w:type="dxa" w:w="2040"/>
          </w:tcPr>
          <w:p>
            <w:pPr>
              <w:spacing w:after="0"/>
            </w:pPr>
            <w:r>
              <w:rPr>
                <w:rFonts w:ascii="Yu Gothic" w:hAnsi="Yu Gothic" w:eastAsia="Yu Gothic"/>
                <w:b/>
                <w:sz w:val="18"/>
              </w:rPr>
              <w:t>F-17</w:t>
            </w:r>
          </w:p>
        </w:tc>
        <w:tc>
          <w:tcPr>
            <w:tcW w:type="dxa" w:w="2040"/>
          </w:tcPr>
          <w:p>
            <w:pPr>
              <w:spacing w:after="0"/>
            </w:pPr>
            <w:r>
              <w:rPr>
                <w:rFonts w:ascii="Yu Gothic" w:hAnsi="Yu Gothic" w:eastAsia="Yu Gothic"/>
                <w:b/>
                <w:sz w:val="18"/>
              </w:rPr>
              <w:t>アカウント枠の管理</w:t>
            </w:r>
          </w:p>
        </w:tc>
        <w:tc>
          <w:tcPr>
            <w:tcW w:type="dxa" w:w="2040"/>
          </w:tcPr>
          <w:p>
            <w:pPr>
              <w:spacing w:after="0"/>
            </w:pPr>
            <w:r>
              <w:rPr>
                <w:rFonts w:ascii="Yu Gothic" w:hAnsi="Yu Gothic" w:eastAsia="Yu Gothic"/>
                <w:b w:val="0"/>
                <w:sz w:val="18"/>
              </w:rPr>
              <w:t>検査購入を伴わない利用者に実データを扱わせる枠と、確認・PR 用のデモ表示枠を</w:t>
            </w:r>
            <w:r>
              <w:rPr>
                <w:rFonts w:ascii="Yu Gothic" w:hAnsi="Yu Gothic" w:eastAsia="Yu Gothic"/>
                <w:b/>
                <w:sz w:val="18"/>
              </w:rPr>
              <w:t>分離して</w:t>
            </w:r>
            <w:r>
              <w:rPr>
                <w:rFonts w:ascii="Yu Gothic" w:hAnsi="Yu Gothic" w:eastAsia="Yu Gothic"/>
                <w:b w:val="0"/>
                <w:sz w:val="18"/>
              </w:rPr>
              <w:t>管理</w:t>
            </w:r>
          </w:p>
        </w:tc>
        <w:tc>
          <w:tcPr>
            <w:tcW w:type="dxa" w:w="2040"/>
          </w:tcPr>
          <w:p>
            <w:pPr>
              <w:spacing w:after="0"/>
            </w:pPr>
            <w:r>
              <w:rPr>
                <w:rFonts w:ascii="Yu Gothic" w:hAnsi="Yu Gothic" w:eastAsia="Yu Gothic"/>
                <w:b w:val="0"/>
                <w:sz w:val="18"/>
              </w:rPr>
              <w:t>実データを扱う相手とダミーを見せる相手を同じ仕組みに載せると、利用者の画面に他人名義のダミーが出る事故が起こり得るため</w:t>
            </w:r>
          </w:p>
        </w:tc>
        <w:tc>
          <w:tcPr>
            <w:tcW w:type="dxa" w:w="2040"/>
          </w:tcPr>
          <w:p>
            <w:pPr>
              <w:spacing w:after="0"/>
            </w:pPr>
            <w:r>
              <w:rPr>
                <w:rFonts w:ascii="Yu Gothic" w:hAnsi="Yu Gothic" w:eastAsia="Yu Gothic"/>
                <w:b w:val="0"/>
                <w:sz w:val="18"/>
              </w:rPr>
              <w:t>(3)①</w:t>
            </w:r>
          </w:p>
        </w:tc>
      </w:tr>
      <w:tr>
        <w:tc>
          <w:tcPr>
            <w:tcW w:type="dxa" w:w="2040"/>
            <w:shd w:val="clear" w:color="auto" w:fill="F2F5F9"/>
          </w:tcPr>
          <w:p>
            <w:pPr>
              <w:spacing w:after="0"/>
            </w:pPr>
            <w:r>
              <w:rPr>
                <w:rFonts w:ascii="Yu Gothic" w:hAnsi="Yu Gothic" w:eastAsia="Yu Gothic"/>
                <w:b/>
                <w:sz w:val="18"/>
              </w:rPr>
              <w:t>F-18</w:t>
            </w:r>
          </w:p>
        </w:tc>
        <w:tc>
          <w:tcPr>
            <w:tcW w:type="dxa" w:w="2040"/>
            <w:shd w:val="clear" w:color="auto" w:fill="F2F5F9"/>
          </w:tcPr>
          <w:p>
            <w:pPr>
              <w:spacing w:after="0"/>
            </w:pPr>
            <w:r>
              <w:rPr>
                <w:rFonts w:ascii="Yu Gothic" w:hAnsi="Yu Gothic" w:eastAsia="Yu Gothic"/>
                <w:b/>
                <w:sz w:val="18"/>
              </w:rPr>
              <w:t>共有 URL</w:t>
            </w:r>
          </w:p>
        </w:tc>
        <w:tc>
          <w:tcPr>
            <w:tcW w:type="dxa" w:w="2040"/>
            <w:shd w:val="clear" w:color="auto" w:fill="F2F5F9"/>
          </w:tcPr>
          <w:p>
            <w:pPr>
              <w:spacing w:after="0"/>
            </w:pPr>
            <w:r>
              <w:rPr>
                <w:rFonts w:ascii="Yu Gothic" w:hAnsi="Yu Gothic" w:eastAsia="Yu Gothic"/>
                <w:b w:val="0"/>
                <w:sz w:val="18"/>
              </w:rPr>
              <w:t>本人以外（家族・主治医等）へ報告書を期限つきで限定共有。同意画面・アクセスログを備える</w:t>
            </w:r>
          </w:p>
        </w:tc>
        <w:tc>
          <w:tcPr>
            <w:tcW w:type="dxa" w:w="2040"/>
            <w:shd w:val="clear" w:color="auto" w:fill="F2F5F9"/>
          </w:tcPr>
          <w:p>
            <w:pPr>
              <w:spacing w:after="0"/>
            </w:pPr>
            <w:r>
              <w:rPr>
                <w:rFonts w:ascii="Yu Gothic" w:hAnsi="Yu Gothic" w:eastAsia="Yu Gothic"/>
                <w:b w:val="0"/>
                <w:sz w:val="18"/>
              </w:rPr>
              <w:t>相手にアカウントを作らせずに見せる手段が必要だったため</w:t>
            </w:r>
          </w:p>
        </w:tc>
        <w:tc>
          <w:tcPr>
            <w:tcW w:type="dxa" w:w="2040"/>
            <w:shd w:val="clear" w:color="auto" w:fill="F2F5F9"/>
          </w:tcPr>
          <w:p>
            <w:pPr>
              <w:spacing w:after="0"/>
            </w:pPr>
            <w:r>
              <w:rPr>
                <w:rFonts w:ascii="Yu Gothic" w:hAnsi="Yu Gothic" w:eastAsia="Yu Gothic"/>
                <w:b w:val="0"/>
                <w:sz w:val="18"/>
              </w:rPr>
              <w:t>(4)③</w:t>
            </w:r>
          </w:p>
        </w:tc>
      </w:tr>
      <w:tr>
        <w:tc>
          <w:tcPr>
            <w:tcW w:type="dxa" w:w="2040"/>
          </w:tcPr>
          <w:p>
            <w:pPr>
              <w:spacing w:after="0"/>
            </w:pPr>
            <w:r>
              <w:rPr>
                <w:rFonts w:ascii="Yu Gothic" w:hAnsi="Yu Gothic" w:eastAsia="Yu Gothic"/>
                <w:b/>
                <w:sz w:val="18"/>
              </w:rPr>
              <w:t>F-19</w:t>
            </w:r>
          </w:p>
        </w:tc>
        <w:tc>
          <w:tcPr>
            <w:tcW w:type="dxa" w:w="2040"/>
          </w:tcPr>
          <w:p>
            <w:pPr>
              <w:spacing w:after="0"/>
            </w:pPr>
            <w:r>
              <w:rPr>
                <w:rFonts w:ascii="Yu Gothic" w:hAnsi="Yu Gothic" w:eastAsia="Yu Gothic"/>
                <w:b/>
                <w:sz w:val="18"/>
              </w:rPr>
              <w:t>管理者代理表示</w:t>
            </w:r>
          </w:p>
        </w:tc>
        <w:tc>
          <w:tcPr>
            <w:tcW w:type="dxa" w:w="2040"/>
          </w:tcPr>
          <w:p>
            <w:pPr>
              <w:spacing w:after="0"/>
            </w:pPr>
            <w:r>
              <w:rPr>
                <w:rFonts w:ascii="Yu Gothic" w:hAnsi="Yu Gothic" w:eastAsia="Yu Gothic"/>
                <w:b w:val="0"/>
                <w:sz w:val="18"/>
              </w:rPr>
              <w:t>管理者が利用者の画面を代理で確認する機能</w:t>
            </w:r>
          </w:p>
        </w:tc>
        <w:tc>
          <w:tcPr>
            <w:tcW w:type="dxa" w:w="2040"/>
          </w:tcPr>
          <w:p>
            <w:pPr>
              <w:spacing w:after="0"/>
            </w:pPr>
            <w:r>
              <w:rPr>
                <w:rFonts w:ascii="Yu Gothic" w:hAnsi="Yu Gothic" w:eastAsia="Yu Gothic"/>
                <w:b w:val="0"/>
                <w:sz w:val="18"/>
              </w:rPr>
              <w:t>問い合わせ対応時に「利用者に何が見えているか」を確認する手段が必要だったため</w:t>
            </w:r>
          </w:p>
        </w:tc>
        <w:tc>
          <w:tcPr>
            <w:tcW w:type="dxa" w:w="2040"/>
          </w:tcPr>
          <w:p>
            <w:pPr>
              <w:spacing w:after="0"/>
            </w:pPr>
            <w:r>
              <w:rPr>
                <w:rFonts w:ascii="Yu Gothic" w:hAnsi="Yu Gothic" w:eastAsia="Yu Gothic"/>
                <w:b w:val="0"/>
                <w:sz w:val="18"/>
              </w:rPr>
              <w:t>(3)①</w:t>
            </w:r>
          </w:p>
        </w:tc>
      </w:tr>
      <w:tr>
        <w:tc>
          <w:tcPr>
            <w:tcW w:type="dxa" w:w="2040"/>
            <w:shd w:val="clear" w:color="auto" w:fill="F2F5F9"/>
          </w:tcPr>
          <w:p>
            <w:pPr>
              <w:spacing w:after="0"/>
            </w:pPr>
            <w:r>
              <w:rPr>
                <w:rFonts w:ascii="Yu Gothic" w:hAnsi="Yu Gothic" w:eastAsia="Yu Gothic"/>
                <w:b/>
                <w:sz w:val="18"/>
              </w:rPr>
              <w:t>F-20</w:t>
            </w:r>
          </w:p>
        </w:tc>
        <w:tc>
          <w:tcPr>
            <w:tcW w:type="dxa" w:w="2040"/>
            <w:shd w:val="clear" w:color="auto" w:fill="F2F5F9"/>
          </w:tcPr>
          <w:p>
            <w:pPr>
              <w:spacing w:after="0"/>
            </w:pPr>
            <w:r>
              <w:rPr>
                <w:rFonts w:ascii="Yu Gothic" w:hAnsi="Yu Gothic" w:eastAsia="Yu Gothic"/>
                <w:b/>
                <w:sz w:val="18"/>
              </w:rPr>
              <w:t>設定値のデータベース管理</w:t>
            </w:r>
          </w:p>
        </w:tc>
        <w:tc>
          <w:tcPr>
            <w:tcW w:type="dxa" w:w="2040"/>
            <w:shd w:val="clear" w:color="auto" w:fill="F2F5F9"/>
          </w:tcPr>
          <w:p>
            <w:pPr>
              <w:spacing w:after="0"/>
            </w:pPr>
            <w:r>
              <w:rPr>
                <w:rFonts w:ascii="Yu Gothic" w:hAnsi="Yu Gothic" w:eastAsia="Yu Gothic"/>
                <w:b w:val="0"/>
                <w:sz w:val="18"/>
              </w:rPr>
              <w:t xml:space="preserve">使用モデル・読取精度の各フラグ・画面文言など </w:t>
            </w:r>
            <w:r>
              <w:rPr>
                <w:rFonts w:ascii="Yu Gothic" w:hAnsi="Yu Gothic" w:eastAsia="Yu Gothic"/>
                <w:b/>
                <w:sz w:val="18"/>
              </w:rPr>
              <w:t>34 項目</w:t>
            </w:r>
            <w:r>
              <w:rPr>
                <w:rFonts w:ascii="Yu Gothic" w:hAnsi="Yu Gothic" w:eastAsia="Yu Gothic"/>
                <w:b w:val="0"/>
                <w:sz w:val="18"/>
              </w:rPr>
              <w:t>を管理画面から無停止で変更可能にする</w:t>
            </w:r>
          </w:p>
        </w:tc>
        <w:tc>
          <w:tcPr>
            <w:tcW w:type="dxa" w:w="2040"/>
            <w:shd w:val="clear" w:color="auto" w:fill="F2F5F9"/>
          </w:tcPr>
          <w:p>
            <w:pPr>
              <w:spacing w:after="0"/>
            </w:pPr>
            <w:r>
              <w:rPr>
                <w:rFonts w:ascii="Yu Gothic" w:hAnsi="Yu Gothic" w:eastAsia="Yu Gothic"/>
                <w:b w:val="0"/>
                <w:sz w:val="18"/>
              </w:rPr>
              <w:t>環境変数は現在値が見えず、変更ごとに再デプロイが必要で運用パラメータに不適だったため。秘匿性の高い情報（API キー等）は従来どおり環境変数に保持</w:t>
            </w:r>
          </w:p>
        </w:tc>
        <w:tc>
          <w:tcPr>
            <w:tcW w:type="dxa" w:w="2040"/>
            <w:shd w:val="clear" w:color="auto" w:fill="F2F5F9"/>
          </w:tcPr>
          <w:p>
            <w:pPr>
              <w:spacing w:after="0"/>
            </w:pPr>
            <w:r>
              <w:rPr>
                <w:rFonts w:ascii="Yu Gothic" w:hAnsi="Yu Gothic" w:eastAsia="Yu Gothic"/>
                <w:b w:val="0"/>
                <w:sz w:val="18"/>
              </w:rPr>
              <w:t>(1)②</w:t>
            </w:r>
          </w:p>
        </w:tc>
      </w:tr>
    </w:tbl>
    <w:p/>
    <w:p>
      <w:pPr>
        <w:spacing w:before="200" w:after="120"/>
      </w:pPr>
      <w:r>
        <w:rPr>
          <w:rFonts w:ascii="Yu Gothic" w:hAnsi="Yu Gothic" w:eastAsia="Yu Gothic"/>
          <w:b/>
          <w:sz w:val="24"/>
        </w:rPr>
        <w:t>3.3 検査票読取の仕様</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項目</w:t>
            </w:r>
          </w:p>
        </w:tc>
        <w:tc>
          <w:tcPr>
            <w:tcW w:type="dxa" w:w="5100"/>
            <w:shd w:val="clear" w:color="auto" w:fill="1F3A5F"/>
          </w:tcPr>
          <w:p>
            <w:pPr>
              <w:spacing w:after="0"/>
            </w:pPr>
            <w:r/>
            <w:r>
              <w:rPr>
                <w:rFonts w:ascii="Yu Gothic" w:hAnsi="Yu Gothic" w:eastAsia="Yu Gothic"/>
                <w:b/>
                <w:color w:val="FFFFFF"/>
                <w:sz w:val="18"/>
              </w:rPr>
              <w:t>仕様</w:t>
            </w:r>
          </w:p>
        </w:tc>
      </w:tr>
      <w:tr>
        <w:tc>
          <w:tcPr>
            <w:tcW w:type="dxa" w:w="5100"/>
          </w:tcPr>
          <w:p>
            <w:pPr>
              <w:spacing w:after="0"/>
            </w:pPr>
            <w:r>
              <w:rPr>
                <w:rFonts w:ascii="Yu Gothic" w:hAnsi="Yu Gothic" w:eastAsia="Yu Gothic"/>
                <w:b w:val="0"/>
                <w:sz w:val="18"/>
              </w:rPr>
              <w:t>採用技術</w:t>
            </w:r>
          </w:p>
        </w:tc>
        <w:tc>
          <w:tcPr>
            <w:tcW w:type="dxa" w:w="5100"/>
          </w:tcPr>
          <w:p>
            <w:pPr>
              <w:spacing w:after="0"/>
            </w:pPr>
            <w:r>
              <w:rPr>
                <w:rFonts w:ascii="Yu Gothic" w:hAnsi="Yu Gothic" w:eastAsia="Yu Gothic"/>
                <w:b/>
                <w:sz w:val="18"/>
              </w:rPr>
              <w:t>Google Gemini（マルチモーダル）</w:t>
            </w:r>
            <w:r>
              <w:rPr>
                <w:rFonts w:ascii="Yu Gothic" w:hAnsi="Yu Gothic" w:eastAsia="Yu Gothic"/>
                <w:b w:val="0"/>
                <w:sz w:val="18"/>
              </w:rPr>
              <w:t xml:space="preserve">。既定モデル </w:t>
            </w:r>
            <w:r>
              <w:rPr>
                <w:rFonts w:ascii="Consolas" w:hAnsi="Consolas" w:eastAsia="Consolas"/>
                <w:b w:val="0"/>
                <w:sz w:val="17"/>
              </w:rPr>
              <w:t>gemini-3.1-flash-lite</w:t>
            </w:r>
            <w:r>
              <w:rPr>
                <w:rFonts w:ascii="Yu Gothic" w:hAnsi="Yu Gothic" w:eastAsia="Yu Gothic"/>
                <w:b w:val="0"/>
                <w:sz w:val="18"/>
              </w:rPr>
              <w:t xml:space="preserve">、管理画面から </w:t>
            </w:r>
            <w:r>
              <w:rPr>
                <w:rFonts w:ascii="Consolas" w:hAnsi="Consolas" w:eastAsia="Consolas"/>
                <w:b w:val="0"/>
                <w:sz w:val="17"/>
              </w:rPr>
              <w:t>gemini-3.5-flash-lite</w:t>
            </w:r>
            <w:r>
              <w:rPr>
                <w:rFonts w:ascii="Yu Gothic" w:hAnsi="Yu Gothic" w:eastAsia="Yu Gothic"/>
                <w:b w:val="0"/>
                <w:sz w:val="18"/>
              </w:rPr>
              <w:t xml:space="preserve"> / </w:t>
            </w:r>
            <w:r>
              <w:rPr>
                <w:rFonts w:ascii="Consolas" w:hAnsi="Consolas" w:eastAsia="Consolas"/>
                <w:b w:val="0"/>
                <w:sz w:val="17"/>
              </w:rPr>
              <w:t>gemini-3.5-flash</w:t>
            </w:r>
            <w:r>
              <w:rPr>
                <w:rFonts w:ascii="Yu Gothic" w:hAnsi="Yu Gothic" w:eastAsia="Yu Gothic"/>
                <w:b w:val="0"/>
                <w:sz w:val="18"/>
              </w:rPr>
              <w:t xml:space="preserve"> / </w:t>
            </w:r>
            <w:r>
              <w:rPr>
                <w:rFonts w:ascii="Consolas" w:hAnsi="Consolas" w:eastAsia="Consolas"/>
                <w:b w:val="0"/>
                <w:sz w:val="17"/>
              </w:rPr>
              <w:t>gemini-2.5-flash</w:t>
            </w:r>
            <w:r>
              <w:rPr>
                <w:rFonts w:ascii="Yu Gothic" w:hAnsi="Yu Gothic" w:eastAsia="Yu Gothic"/>
                <w:b w:val="0"/>
                <w:sz w:val="18"/>
              </w:rPr>
              <w:t xml:space="preserve"> へ無停止切替可</w:t>
            </w:r>
          </w:p>
        </w:tc>
      </w:tr>
      <w:tr>
        <w:tc>
          <w:tcPr>
            <w:tcW w:type="dxa" w:w="5100"/>
            <w:shd w:val="clear" w:color="auto" w:fill="F2F5F9"/>
          </w:tcPr>
          <w:p>
            <w:pPr>
              <w:spacing w:after="0"/>
            </w:pPr>
            <w:r>
              <w:rPr>
                <w:rFonts w:ascii="Yu Gothic" w:hAnsi="Yu Gothic" w:eastAsia="Yu Gothic"/>
                <w:b w:val="0"/>
                <w:sz w:val="18"/>
              </w:rPr>
              <w:t>方式</w:t>
            </w:r>
          </w:p>
        </w:tc>
        <w:tc>
          <w:tcPr>
            <w:tcW w:type="dxa" w:w="5100"/>
            <w:shd w:val="clear" w:color="auto" w:fill="F2F5F9"/>
          </w:tcPr>
          <w:p>
            <w:pPr>
              <w:spacing w:after="0"/>
            </w:pPr>
            <w:r>
              <w:rPr>
                <w:rFonts w:ascii="Yu Gothic" w:hAnsi="Yu Gothic" w:eastAsia="Yu Gothic"/>
                <w:b w:val="0"/>
                <w:sz w:val="18"/>
              </w:rPr>
              <w:t>画像を直接解釈させる方式。</w:t>
            </w:r>
            <w:r>
              <w:rPr>
                <w:rFonts w:ascii="Yu Gothic" w:hAnsi="Yu Gothic" w:eastAsia="Yu Gothic"/>
                <w:b/>
                <w:sz w:val="18"/>
              </w:rPr>
              <w:t>テンプレート定義・パターンマッチ方式は採用しない</w:t>
            </w:r>
          </w:p>
        </w:tc>
      </w:tr>
      <w:tr>
        <w:tc>
          <w:tcPr>
            <w:tcW w:type="dxa" w:w="5100"/>
          </w:tcPr>
          <w:p>
            <w:pPr>
              <w:spacing w:after="0"/>
            </w:pPr>
            <w:r>
              <w:rPr>
                <w:rFonts w:ascii="Yu Gothic" w:hAnsi="Yu Gothic" w:eastAsia="Yu Gothic"/>
                <w:b w:val="0"/>
                <w:sz w:val="18"/>
              </w:rPr>
              <w:t>対象書類</w:t>
            </w:r>
          </w:p>
        </w:tc>
        <w:tc>
          <w:tcPr>
            <w:tcW w:type="dxa" w:w="5100"/>
          </w:tcPr>
          <w:p>
            <w:pPr>
              <w:spacing w:after="0"/>
            </w:pPr>
            <w:r>
              <w:rPr>
                <w:rFonts w:ascii="Yu Gothic" w:hAnsi="Yu Gothic" w:eastAsia="Yu Gothic"/>
                <w:b w:val="0"/>
                <w:sz w:val="18"/>
              </w:rPr>
              <w:t>健康診断結果書（人間ドック含む）/ 血液検査結果書 / がんリスク検査票 / 遺伝子検査票 / AI 疾病発症予測票。PDF・JPEG・PNG・WebP・HEIC</w:t>
            </w:r>
          </w:p>
        </w:tc>
      </w:tr>
      <w:tr>
        <w:tc>
          <w:tcPr>
            <w:tcW w:type="dxa" w:w="5100"/>
            <w:shd w:val="clear" w:color="auto" w:fill="F2F5F9"/>
          </w:tcPr>
          <w:p>
            <w:pPr>
              <w:spacing w:after="0"/>
            </w:pPr>
            <w:r>
              <w:rPr>
                <w:rFonts w:ascii="Yu Gothic" w:hAnsi="Yu Gothic" w:eastAsia="Yu Gothic"/>
                <w:b w:val="0"/>
                <w:sz w:val="18"/>
              </w:rPr>
              <w:t>抽出項目数</w:t>
            </w:r>
          </w:p>
        </w:tc>
        <w:tc>
          <w:tcPr>
            <w:tcW w:type="dxa" w:w="5100"/>
            <w:shd w:val="clear" w:color="auto" w:fill="F2F5F9"/>
          </w:tcPr>
          <w:p>
            <w:pPr>
              <w:spacing w:after="0"/>
            </w:pPr>
            <w:r>
              <w:rPr>
                <w:rFonts w:ascii="Yu Gothic" w:hAnsi="Yu Gothic" w:eastAsia="Yu Gothic"/>
                <w:b w:val="0"/>
                <w:sz w:val="18"/>
              </w:rPr>
              <w:t xml:space="preserve">健康診断: </w:t>
            </w:r>
            <w:r>
              <w:rPr>
                <w:rFonts w:ascii="Yu Gothic" w:hAnsi="Yu Gothic" w:eastAsia="Yu Gothic"/>
                <w:b/>
                <w:sz w:val="18"/>
              </w:rPr>
              <w:t>50 項目以上</w:t>
            </w:r>
            <w:r>
              <w:rPr>
                <w:rFonts w:ascii="Yu Gothic" w:hAnsi="Yu Gothic" w:eastAsia="Yu Gothic"/>
                <w:b w:val="0"/>
                <w:sz w:val="18"/>
              </w:rPr>
              <w:t>（実測で健診 1 回あたり 90〜120 行を抽出）</w:t>
            </w:r>
          </w:p>
        </w:tc>
      </w:tr>
      <w:tr>
        <w:tc>
          <w:tcPr>
            <w:tcW w:type="dxa" w:w="5100"/>
          </w:tcPr>
          <w:p>
            <w:pPr>
              <w:spacing w:after="0"/>
            </w:pPr>
            <w:r>
              <w:rPr>
                <w:rFonts w:ascii="Yu Gothic" w:hAnsi="Yu Gothic" w:eastAsia="Yu Gothic"/>
                <w:b w:val="0"/>
                <w:sz w:val="18"/>
              </w:rPr>
              <w:t>アップロード上限</w:t>
            </w:r>
          </w:p>
        </w:tc>
        <w:tc>
          <w:tcPr>
            <w:tcW w:type="dxa" w:w="5100"/>
          </w:tcPr>
          <w:p>
            <w:pPr>
              <w:spacing w:after="0"/>
            </w:pPr>
            <w:r>
              <w:rPr>
                <w:rFonts w:ascii="Yu Gothic" w:hAnsi="Yu Gothic" w:eastAsia="Yu Gothic"/>
                <w:b/>
                <w:sz w:val="18"/>
              </w:rPr>
              <w:t>10 MB</w:t>
            </w:r>
            <w:r>
              <w:rPr>
                <w:rFonts w:ascii="Yu Gothic" w:hAnsi="Yu Gothic" w:eastAsia="Yu Gothic"/>
                <w:b w:val="0"/>
                <w:sz w:val="18"/>
              </w:rPr>
              <w:t>。ブラウザからストレージへ直接アップロードする経路を実装したことで実現。直接アップロードが使えない環境では自動的に画像を縮小して送信する（PDF は縮小できないため、その場合のみ約 3.2 MB が上限）</w:t>
            </w:r>
          </w:p>
        </w:tc>
      </w:tr>
      <w:tr>
        <w:tc>
          <w:tcPr>
            <w:tcW w:type="dxa" w:w="5100"/>
            <w:shd w:val="clear" w:color="auto" w:fill="F2F5F9"/>
          </w:tcPr>
          <w:p>
            <w:pPr>
              <w:spacing w:after="0"/>
            </w:pPr>
            <w:r>
              <w:rPr>
                <w:rFonts w:ascii="Yu Gothic" w:hAnsi="Yu Gothic" w:eastAsia="Yu Gothic"/>
                <w:b w:val="0"/>
                <w:sz w:val="18"/>
              </w:rPr>
              <w:t>読取ルール</w:t>
            </w:r>
          </w:p>
        </w:tc>
        <w:tc>
          <w:tcPr>
            <w:tcW w:type="dxa" w:w="5100"/>
            <w:shd w:val="clear" w:color="auto" w:fill="F2F5F9"/>
          </w:tcPr>
          <w:p>
            <w:pPr>
              <w:spacing w:after="0"/>
            </w:pPr>
            <w:r>
              <w:rPr>
                <w:rFonts w:ascii="Yu Gothic" w:hAnsi="Yu Gothic" w:eastAsia="Yu Gothic"/>
                <w:b w:val="0"/>
                <w:sz w:val="18"/>
              </w:rPr>
              <w:t>検査票に「今回／前回／前々回」が並ぶ場合は</w:t>
            </w:r>
            <w:r>
              <w:rPr>
                <w:rFonts w:ascii="Yu Gothic" w:hAnsi="Yu Gothic" w:eastAsia="Yu Gothic"/>
                <w:b/>
                <w:sz w:val="18"/>
              </w:rPr>
              <w:t>「今回」の値のみを採用</w:t>
            </w:r>
            <w:r>
              <w:rPr>
                <w:rFonts w:ascii="Yu Gothic" w:hAnsi="Yu Gothic" w:eastAsia="Yu Gothic"/>
                <w:b w:val="0"/>
                <w:sz w:val="18"/>
              </w:rPr>
              <w:t>し、今回が空欄ならその項目は空とする（前回値を繰り上げない）</w:t>
            </w:r>
          </w:p>
        </w:tc>
      </w:tr>
      <w:tr>
        <w:tc>
          <w:tcPr>
            <w:tcW w:type="dxa" w:w="5100"/>
          </w:tcPr>
          <w:p>
            <w:pPr>
              <w:spacing w:after="0"/>
            </w:pPr>
            <w:r>
              <w:rPr>
                <w:rFonts w:ascii="Yu Gothic" w:hAnsi="Yu Gothic" w:eastAsia="Yu Gothic"/>
                <w:b w:val="0"/>
                <w:sz w:val="18"/>
              </w:rPr>
              <w:t>読取結果の検証</w:t>
            </w:r>
          </w:p>
        </w:tc>
        <w:tc>
          <w:tcPr>
            <w:tcW w:type="dxa" w:w="5100"/>
          </w:tcPr>
          <w:p>
            <w:pPr>
              <w:spacing w:after="0"/>
            </w:pPr>
            <w:r>
              <w:rPr>
                <w:rFonts w:ascii="Yu Gothic" w:hAnsi="Yu Gothic" w:eastAsia="Yu Gothic"/>
                <w:b w:val="0"/>
                <w:sz w:val="18"/>
              </w:rPr>
              <w:t>読取値に加え、</w:t>
            </w:r>
            <w:r>
              <w:rPr>
                <w:rFonts w:ascii="Yu Gothic" w:hAnsi="Yu Gothic" w:eastAsia="Yu Gothic"/>
                <w:b/>
                <w:sz w:val="18"/>
              </w:rPr>
              <w:t>正準化の写像結果・重複統合・誤割当補正・未実施項目の抑制</w:t>
            </w:r>
            <w:r>
              <w:rPr>
                <w:rFonts w:ascii="Yu Gothic" w:hAnsi="Yu Gothic" w:eastAsia="Yu Gothic"/>
                <w:b w:val="0"/>
                <w:sz w:val="18"/>
              </w:rPr>
              <w:t>の各判定を監査情報として保持し、管理画面で確認できる。外部連携データには監査情報を含めない</w:t>
            </w:r>
          </w:p>
        </w:tc>
      </w:tr>
      <w:tr>
        <w:tc>
          <w:tcPr>
            <w:tcW w:type="dxa" w:w="5100"/>
            <w:shd w:val="clear" w:color="auto" w:fill="F2F5F9"/>
          </w:tcPr>
          <w:p>
            <w:pPr>
              <w:spacing w:after="0"/>
            </w:pPr>
            <w:r>
              <w:rPr>
                <w:rFonts w:ascii="Yu Gothic" w:hAnsi="Yu Gothic" w:eastAsia="Yu Gothic"/>
                <w:b w:val="0"/>
                <w:sz w:val="18"/>
              </w:rPr>
              <w:t>精度検証</w:t>
            </w:r>
          </w:p>
        </w:tc>
        <w:tc>
          <w:tcPr>
            <w:tcW w:type="dxa" w:w="5100"/>
            <w:shd w:val="clear" w:color="auto" w:fill="F2F5F9"/>
          </w:tcPr>
          <w:p>
            <w:pPr>
              <w:spacing w:after="0"/>
            </w:pPr>
            <w:r>
              <w:rPr>
                <w:rFonts w:ascii="Yu Gothic" w:hAnsi="Yu Gothic" w:eastAsia="Yu Gothic"/>
                <w:b w:val="0"/>
                <w:sz w:val="18"/>
              </w:rPr>
              <w:t>検査票の様式別に</w:t>
            </w:r>
            <w:r>
              <w:rPr>
                <w:rFonts w:ascii="Yu Gothic" w:hAnsi="Yu Gothic" w:eastAsia="Yu Gothic"/>
                <w:b/>
                <w:sz w:val="18"/>
              </w:rPr>
              <w:t>人手で起こした正解データ 5 本</w:t>
            </w:r>
            <w:r>
              <w:rPr>
                <w:rFonts w:ascii="Yu Gothic" w:hAnsi="Yu Gothic" w:eastAsia="Yu Gothic"/>
                <w:b w:val="0"/>
                <w:sz w:val="18"/>
              </w:rPr>
              <w:t>を保持し、読取結果と決定論的に照合する回帰検証を実施（第 9 章 9.4 参照）</w:t>
            </w:r>
          </w:p>
        </w:tc>
      </w:tr>
      <w:tr>
        <w:tc>
          <w:tcPr>
            <w:tcW w:type="dxa" w:w="5100"/>
          </w:tcPr>
          <w:p>
            <w:pPr>
              <w:spacing w:after="0"/>
            </w:pPr>
            <w:r>
              <w:rPr>
                <w:rFonts w:ascii="Yu Gothic" w:hAnsi="Yu Gothic" w:eastAsia="Yu Gothic"/>
                <w:b w:val="0"/>
                <w:sz w:val="18"/>
              </w:rPr>
              <w:t>原本保管</w:t>
            </w:r>
          </w:p>
        </w:tc>
        <w:tc>
          <w:tcPr>
            <w:tcW w:type="dxa" w:w="5100"/>
          </w:tcPr>
          <w:p>
            <w:pPr>
              <w:spacing w:after="0"/>
            </w:pPr>
            <w:r>
              <w:rPr>
                <w:rFonts w:ascii="Yu Gothic" w:hAnsi="Yu Gothic" w:eastAsia="Yu Gothic"/>
                <w:b w:val="0"/>
                <w:sz w:val="18"/>
              </w:rPr>
              <w:t>AWS S3（東京リージョン）に保存。</w:t>
            </w:r>
            <w:r>
              <w:rPr>
                <w:rFonts w:ascii="Yu Gothic" w:hAnsi="Yu Gothic" w:eastAsia="Yu Gothic"/>
                <w:b/>
                <w:sz w:val="18"/>
              </w:rPr>
              <w:t>保存時暗号化・10 年保管の書込ロック</w:t>
            </w:r>
            <w:r>
              <w:rPr>
                <w:rFonts w:ascii="Yu Gothic" w:hAnsi="Yu Gothic" w:eastAsia="Yu Gothic"/>
                <w:b w:val="0"/>
                <w:sz w:val="18"/>
              </w:rPr>
              <w:t>を設定</w:t>
            </w:r>
          </w:p>
        </w:tc>
      </w:tr>
    </w:tbl>
    <w:p/>
    <w:p>
      <w:pPr>
        <w:spacing w:after="40"/>
        <w:ind w:left="454"/>
      </w:pPr>
      <w:r>
        <w:rPr>
          <w:rFonts w:ascii="Yu Gothic" w:hAnsi="Yu Gothic" w:eastAsia="Yu Gothic"/>
          <w:b/>
          <w:i/>
          <w:sz w:val="20"/>
        </w:rPr>
        <w:t>発注時の想定からの変更（方式変更）</w:t>
      </w:r>
      <w:r>
        <w:rPr>
          <w:rFonts w:ascii="Yu Gothic" w:hAnsi="Yu Gothic" w:eastAsia="Yu Gothic"/>
          <w:b w:val="0"/>
          <w:i/>
          <w:sz w:val="20"/>
        </w:rPr>
        <w:t xml:space="preserve">: 見積書 (4)④ は「健康診断結果の OCR 読み取り（50 項目以上）、構造化データ変換、読み取り精度管理・監査列（読み取り値/推論値/判定）実装」を要件としていた。実装では </w:t>
      </w:r>
      <w:r>
        <w:rPr>
          <w:rFonts w:ascii="Yu Gothic" w:hAnsi="Yu Gothic" w:eastAsia="Yu Gothic"/>
          <w:b/>
          <w:i/>
          <w:sz w:val="20"/>
        </w:rPr>
        <w:t>読取モデルを 3.1 Flash Lite とし</w:t>
      </w:r>
      <w:r>
        <w:rPr>
          <w:rFonts w:ascii="Yu Gothic" w:hAnsi="Yu Gothic" w:eastAsia="Yu Gothic"/>
          <w:b w:val="0"/>
          <w:i/>
          <w:sz w:val="20"/>
        </w:rPr>
        <w:t>（混雑時の安定性で優位と実測。切替は管理画面から可能）、</w:t>
      </w:r>
      <w:r>
        <w:rPr>
          <w:rFonts w:ascii="Yu Gothic" w:hAnsi="Yu Gothic" w:eastAsia="Yu Gothic"/>
          <w:b/>
          <w:i/>
          <w:sz w:val="20"/>
        </w:rPr>
        <w:t>上限を 10 MB に拡大</w:t>
      </w:r>
      <w:r>
        <w:rPr>
          <w:rFonts w:ascii="Yu Gothic" w:hAnsi="Yu Gothic" w:eastAsia="Yu Gothic"/>
          <w:b w:val="0"/>
          <w:i/>
          <w:sz w:val="20"/>
        </w:rPr>
        <w:t>、監査列は</w:t>
      </w:r>
      <w:r>
        <w:rPr>
          <w:rFonts w:ascii="Yu Gothic" w:hAnsi="Yu Gothic" w:eastAsia="Yu Gothic"/>
          <w:b/>
          <w:i/>
          <w:sz w:val="20"/>
        </w:rPr>
        <w:t>外部連携データから分離</w:t>
      </w:r>
      <w:r>
        <w:rPr>
          <w:rFonts w:ascii="Yu Gothic" w:hAnsi="Yu Gothic" w:eastAsia="Yu Gothic"/>
          <w:b w:val="0"/>
          <w:i/>
          <w:sz w:val="20"/>
        </w:rPr>
        <w:t>して管理画面側に表示する構成とした（連携データに監査情報を混ぜると解析側が読取値と判定値を区別できないため）。50 項目以上の抽出要件は充足している。</w:t>
      </w:r>
    </w:p>
    <w:p>
      <w:pPr>
        <w:spacing w:before="200" w:after="120"/>
      </w:pPr>
      <w:r>
        <w:rPr>
          <w:rFonts w:ascii="Yu Gothic" w:hAnsi="Yu Gothic" w:eastAsia="Yu Gothic"/>
          <w:b/>
          <w:sz w:val="24"/>
        </w:rPr>
        <w:t>3.4 報告書生成の仕様（F-12）</w:t>
      </w:r>
    </w:p>
    <w:p>
      <w:pPr>
        <w:spacing w:before="200" w:after="120"/>
      </w:pPr>
      <w:r>
        <w:rPr>
          <w:rFonts w:ascii="Yu Gothic" w:hAnsi="Yu Gothic" w:eastAsia="Yu Gothic"/>
          <w:b/>
          <w:sz w:val="22"/>
        </w:rPr>
        <w:t>3.4.1 表示方式</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項目</w:t>
            </w:r>
          </w:p>
        </w:tc>
        <w:tc>
          <w:tcPr>
            <w:tcW w:type="dxa" w:w="5100"/>
            <w:shd w:val="clear" w:color="auto" w:fill="1F3A5F"/>
          </w:tcPr>
          <w:p>
            <w:pPr>
              <w:spacing w:after="0"/>
            </w:pPr>
            <w:r/>
            <w:r>
              <w:rPr>
                <w:rFonts w:ascii="Yu Gothic" w:hAnsi="Yu Gothic" w:eastAsia="Yu Gothic"/>
                <w:b/>
                <w:color w:val="FFFFFF"/>
                <w:sz w:val="18"/>
              </w:rPr>
              <w:t>仕様</w:t>
            </w:r>
          </w:p>
        </w:tc>
      </w:tr>
      <w:tr>
        <w:tc>
          <w:tcPr>
            <w:tcW w:type="dxa" w:w="5100"/>
          </w:tcPr>
          <w:p>
            <w:pPr>
              <w:spacing w:after="0"/>
            </w:pPr>
            <w:r>
              <w:rPr>
                <w:rFonts w:ascii="Yu Gothic" w:hAnsi="Yu Gothic" w:eastAsia="Yu Gothic"/>
                <w:b w:val="0"/>
                <w:sz w:val="18"/>
              </w:rPr>
              <w:t>構成</w:t>
            </w:r>
          </w:p>
        </w:tc>
        <w:tc>
          <w:tcPr>
            <w:tcW w:type="dxa" w:w="5100"/>
          </w:tcPr>
          <w:p>
            <w:pPr>
              <w:spacing w:after="0"/>
            </w:pPr>
            <w:r>
              <w:rPr>
                <w:rFonts w:ascii="Yu Gothic" w:hAnsi="Yu Gothic" w:eastAsia="Yu Gothic"/>
                <w:b/>
                <w:sz w:val="18"/>
              </w:rPr>
              <w:t>ダイジェスト（要点カード）＋ 全編（折りたたみ）の 2 層</w:t>
            </w:r>
          </w:p>
        </w:tc>
      </w:tr>
      <w:tr>
        <w:tc>
          <w:tcPr>
            <w:tcW w:type="dxa" w:w="5100"/>
            <w:shd w:val="clear" w:color="auto" w:fill="F2F5F9"/>
          </w:tcPr>
          <w:p>
            <w:pPr>
              <w:spacing w:after="0"/>
            </w:pPr>
            <w:r>
              <w:rPr>
                <w:rFonts w:ascii="Yu Gothic" w:hAnsi="Yu Gothic" w:eastAsia="Yu Gothic"/>
                <w:b w:val="0"/>
                <w:sz w:val="18"/>
              </w:rPr>
              <w:t>表紙</w:t>
            </w:r>
          </w:p>
        </w:tc>
        <w:tc>
          <w:tcPr>
            <w:tcW w:type="dxa" w:w="5100"/>
            <w:shd w:val="clear" w:color="auto" w:fill="F2F5F9"/>
          </w:tcPr>
          <w:p>
            <w:pPr>
              <w:spacing w:after="0"/>
            </w:pPr>
            <w:r>
              <w:rPr>
                <w:rFonts w:ascii="Yu Gothic" w:hAnsi="Yu Gothic" w:eastAsia="Yu Gothic"/>
                <w:b w:val="0"/>
                <w:sz w:val="18"/>
              </w:rPr>
              <w:t>氏名・作成日・ウェルネス年齢（実年齢との比較数直線）</w:t>
            </w:r>
          </w:p>
        </w:tc>
      </w:tr>
      <w:tr>
        <w:tc>
          <w:tcPr>
            <w:tcW w:type="dxa" w:w="5100"/>
          </w:tcPr>
          <w:p>
            <w:pPr>
              <w:spacing w:after="0"/>
            </w:pPr>
            <w:r>
              <w:rPr>
                <w:rFonts w:ascii="Yu Gothic" w:hAnsi="Yu Gothic" w:eastAsia="Yu Gothic"/>
                <w:b w:val="0"/>
                <w:sz w:val="18"/>
              </w:rPr>
              <w:t>冒頭</w:t>
            </w:r>
          </w:p>
        </w:tc>
        <w:tc>
          <w:tcPr>
            <w:tcW w:type="dxa" w:w="5100"/>
          </w:tcPr>
          <w:p>
            <w:pPr>
              <w:spacing w:after="0"/>
            </w:pPr>
            <w:r>
              <w:rPr>
                <w:rFonts w:ascii="Yu Gothic" w:hAnsi="Yu Gothic" w:eastAsia="Yu Gothic"/>
                <w:b w:val="0"/>
                <w:sz w:val="18"/>
              </w:rPr>
              <w:t xml:space="preserve">受領 JSON の </w:t>
            </w:r>
            <w:r>
              <w:rPr>
                <w:rFonts w:ascii="Consolas" w:hAnsi="Consolas" w:eastAsia="Consolas"/>
                <w:b w:val="0"/>
                <w:sz w:val="17"/>
              </w:rPr>
              <w:t>abstract</w:t>
            </w:r>
            <w:r>
              <w:rPr>
                <w:rFonts w:ascii="Yu Gothic" w:hAnsi="Yu Gothic" w:eastAsia="Yu Gothic"/>
                <w:b w:val="0"/>
                <w:sz w:val="18"/>
              </w:rPr>
              <w:t xml:space="preserve"> を</w:t>
            </w:r>
            <w:r>
              <w:rPr>
                <w:rFonts w:ascii="Yu Gothic" w:hAnsi="Yu Gothic" w:eastAsia="Yu Gothic"/>
                <w:b/>
                <w:sz w:val="18"/>
              </w:rPr>
              <w:t>全文そのまま</w:t>
            </w:r>
            <w:r>
              <w:rPr>
                <w:rFonts w:ascii="Yu Gothic" w:hAnsi="Yu Gothic" w:eastAsia="Yu Gothic"/>
                <w:b w:val="0"/>
                <w:sz w:val="18"/>
              </w:rPr>
              <w:t>表示（見出し・枠を付けない）</w:t>
            </w:r>
          </w:p>
        </w:tc>
      </w:tr>
      <w:tr>
        <w:tc>
          <w:tcPr>
            <w:tcW w:type="dxa" w:w="5100"/>
            <w:shd w:val="clear" w:color="auto" w:fill="F2F5F9"/>
          </w:tcPr>
          <w:p>
            <w:pPr>
              <w:spacing w:after="0"/>
            </w:pPr>
            <w:r>
              <w:rPr>
                <w:rFonts w:ascii="Yu Gothic" w:hAnsi="Yu Gothic" w:eastAsia="Yu Gothic"/>
                <w:b w:val="0"/>
                <w:sz w:val="18"/>
              </w:rPr>
              <w:t>ダイジェスト</w:t>
            </w:r>
          </w:p>
        </w:tc>
        <w:tc>
          <w:tcPr>
            <w:tcW w:type="dxa" w:w="5100"/>
            <w:shd w:val="clear" w:color="auto" w:fill="F2F5F9"/>
          </w:tcPr>
          <w:p>
            <w:pPr>
              <w:spacing w:after="0"/>
            </w:pPr>
            <w:r>
              <w:rPr>
                <w:rFonts w:ascii="Yu Gothic" w:hAnsi="Yu Gothic" w:eastAsia="Yu Gothic"/>
                <w:b w:val="0"/>
                <w:sz w:val="18"/>
              </w:rPr>
              <w:t>章ごとに要点カードを表示。カード下端から全編の該当章へ遷移（遷移先の章は自動で開く）</w:t>
            </w:r>
          </w:p>
        </w:tc>
      </w:tr>
      <w:tr>
        <w:tc>
          <w:tcPr>
            <w:tcW w:type="dxa" w:w="5100"/>
          </w:tcPr>
          <w:p>
            <w:pPr>
              <w:spacing w:after="0"/>
            </w:pPr>
            <w:r>
              <w:rPr>
                <w:rFonts w:ascii="Yu Gothic" w:hAnsi="Yu Gothic" w:eastAsia="Yu Gothic"/>
                <w:b w:val="0"/>
                <w:sz w:val="18"/>
              </w:rPr>
              <w:t>全編</w:t>
            </w:r>
          </w:p>
        </w:tc>
        <w:tc>
          <w:tcPr>
            <w:tcW w:type="dxa" w:w="5100"/>
          </w:tcPr>
          <w:p>
            <w:pPr>
              <w:spacing w:after="0"/>
            </w:pPr>
            <w:r>
              <w:rPr>
                <w:rFonts w:ascii="Yu Gothic" w:hAnsi="Yu Gothic" w:eastAsia="Yu Gothic"/>
                <w:b w:val="0"/>
                <w:sz w:val="18"/>
              </w:rPr>
              <w:t>受領した全文を章ごとに折りたたんで保持。既定は閉じた状態</w:t>
            </w:r>
          </w:p>
        </w:tc>
      </w:tr>
      <w:tr>
        <w:tc>
          <w:tcPr>
            <w:tcW w:type="dxa" w:w="5100"/>
            <w:shd w:val="clear" w:color="auto" w:fill="F2F5F9"/>
          </w:tcPr>
          <w:p>
            <w:pPr>
              <w:spacing w:after="0"/>
            </w:pPr>
            <w:r>
              <w:rPr>
                <w:rFonts w:ascii="Yu Gothic" w:hAnsi="Yu Gothic" w:eastAsia="Yu Gothic"/>
                <w:b w:val="0"/>
                <w:sz w:val="18"/>
              </w:rPr>
              <w:t>検査値</w:t>
            </w:r>
          </w:p>
        </w:tc>
        <w:tc>
          <w:tcPr>
            <w:tcW w:type="dxa" w:w="5100"/>
            <w:shd w:val="clear" w:color="auto" w:fill="F2F5F9"/>
          </w:tcPr>
          <w:p>
            <w:pPr>
              <w:spacing w:after="0"/>
            </w:pPr>
            <w:r>
              <w:rPr>
                <w:rFonts w:ascii="Yu Gothic" w:hAnsi="Yu Gothic" w:eastAsia="Yu Gothic"/>
                <w:b/>
                <w:sz w:val="18"/>
              </w:rPr>
              <w:t>項目名と値の 2 列のみ</w:t>
            </w:r>
            <w:r>
              <w:rPr>
                <w:rFonts w:ascii="Yu Gothic" w:hAnsi="Yu Gothic" w:eastAsia="Yu Gothic"/>
                <w:b w:val="0"/>
                <w:sz w:val="18"/>
              </w:rPr>
              <w:t>。当社は判定・基準値の欄を作らない（受領データに判定フィールドが無いため）</w:t>
            </w:r>
          </w:p>
        </w:tc>
      </w:tr>
      <w:tr>
        <w:tc>
          <w:tcPr>
            <w:tcW w:type="dxa" w:w="5100"/>
          </w:tcPr>
          <w:p>
            <w:pPr>
              <w:spacing w:after="0"/>
            </w:pPr>
            <w:r>
              <w:rPr>
                <w:rFonts w:ascii="Yu Gothic" w:hAnsi="Yu Gothic" w:eastAsia="Yu Gothic"/>
                <w:b w:val="0"/>
                <w:sz w:val="18"/>
              </w:rPr>
              <w:t>印刷</w:t>
            </w:r>
          </w:p>
        </w:tc>
        <w:tc>
          <w:tcPr>
            <w:tcW w:type="dxa" w:w="5100"/>
          </w:tcPr>
          <w:p>
            <w:pPr>
              <w:spacing w:after="0"/>
            </w:pPr>
            <w:r>
              <w:rPr>
                <w:rFonts w:ascii="Yu Gothic" w:hAnsi="Yu Gothic" w:eastAsia="Yu Gothic"/>
                <w:b w:val="0"/>
                <w:sz w:val="18"/>
              </w:rPr>
              <w:t>印刷専用ビュー（</w:t>
            </w:r>
            <w:r>
              <w:rPr>
                <w:rFonts w:ascii="Consolas" w:hAnsi="Consolas" w:eastAsia="Consolas"/>
                <w:b w:val="0"/>
                <w:sz w:val="17"/>
              </w:rPr>
              <w:t>?print=1</w:t>
            </w:r>
            <w:r>
              <w:rPr>
                <w:rFonts w:ascii="Yu Gothic" w:hAnsi="Yu Gothic" w:eastAsia="Yu Gothic"/>
                <w:b w:val="0"/>
                <w:sz w:val="18"/>
              </w:rPr>
              <w:t>）。全章展開・操作ボタン非表示・ページ番号（N / M）つき</w:t>
            </w:r>
          </w:p>
        </w:tc>
      </w:tr>
      <w:tr>
        <w:tc>
          <w:tcPr>
            <w:tcW w:type="dxa" w:w="5100"/>
            <w:shd w:val="clear" w:color="auto" w:fill="F2F5F9"/>
          </w:tcPr>
          <w:p>
            <w:pPr>
              <w:spacing w:after="0"/>
            </w:pPr>
            <w:r>
              <w:rPr>
                <w:rFonts w:ascii="Yu Gothic" w:hAnsi="Yu Gothic" w:eastAsia="Yu Gothic"/>
                <w:b w:val="0"/>
                <w:sz w:val="18"/>
              </w:rPr>
              <w:t>保存</w:t>
            </w:r>
          </w:p>
        </w:tc>
        <w:tc>
          <w:tcPr>
            <w:tcW w:type="dxa" w:w="5100"/>
            <w:shd w:val="clear" w:color="auto" w:fill="F2F5F9"/>
          </w:tcPr>
          <w:p>
            <w:pPr>
              <w:spacing w:after="0"/>
            </w:pPr>
            <w:r>
              <w:rPr>
                <w:rFonts w:ascii="Yu Gothic" w:hAnsi="Yu Gothic" w:eastAsia="Yu Gothic"/>
                <w:b w:val="0"/>
                <w:sz w:val="18"/>
              </w:rPr>
              <w:t>端末（Windows / Mac / iPhone / Android）を判別し、それぞれの PDF 保存手順を表示。PC は押すと印刷ダイアログが直接開く</w:t>
            </w:r>
          </w:p>
        </w:tc>
      </w:tr>
    </w:tbl>
    <w:p/>
    <w:p>
      <w:pPr>
        <w:spacing w:before="200" w:after="120"/>
      </w:pPr>
      <w:r>
        <w:rPr>
          <w:rFonts w:ascii="Yu Gothic" w:hAnsi="Yu Gothic" w:eastAsia="Yu Gothic"/>
          <w:b/>
          <w:sz w:val="22"/>
        </w:rPr>
        <w:t>3.4.2 可読化処理の内容（当社が行う処理の全て）</w:t>
      </w:r>
    </w:p>
    <w:p>
      <w:pPr>
        <w:spacing w:after="120"/>
      </w:pPr>
      <w:r>
        <w:rPr>
          <w:rFonts w:ascii="Yu Gothic" w:hAnsi="Yu Gothic" w:eastAsia="Yu Gothic"/>
          <w:b/>
          <w:sz w:val="21"/>
        </w:rPr>
        <w:t>当社は受領文の内容を創作・要約・言い換えしない。</w:t>
      </w:r>
      <w:r>
        <w:rPr>
          <w:rFonts w:ascii="Yu Gothic" w:hAnsi="Yu Gothic" w:eastAsia="Yu Gothic"/>
          <w:b w:val="0"/>
          <w:sz w:val="21"/>
        </w:rPr>
        <w:t xml:space="preserve"> 行う処理は以下の 3 つのみであり、</w:t>
      </w:r>
      <w:r>
        <w:rPr>
          <w:rFonts w:ascii="Yu Gothic" w:hAnsi="Yu Gothic" w:eastAsia="Yu Gothic"/>
          <w:b/>
          <w:sz w:val="21"/>
        </w:rPr>
        <w:t>文字の増減を伴わない</w:t>
      </w:r>
      <w:r>
        <w:rPr>
          <w:rFonts w:ascii="Yu Gothic" w:hAnsi="Yu Gothic" w:eastAsia="Yu Gothic"/>
          <w:b w:val="0"/>
          <w:sz w:val="21"/>
        </w:rPr>
        <w:t>。</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処理</w:t>
            </w:r>
          </w:p>
        </w:tc>
        <w:tc>
          <w:tcPr>
            <w:tcW w:type="dxa" w:w="3400"/>
            <w:shd w:val="clear" w:color="auto" w:fill="1F3A5F"/>
          </w:tcPr>
          <w:p>
            <w:pPr>
              <w:spacing w:after="0"/>
            </w:pPr>
            <w:r/>
            <w:r>
              <w:rPr>
                <w:rFonts w:ascii="Yu Gothic" w:hAnsi="Yu Gothic" w:eastAsia="Yu Gothic"/>
                <w:b/>
                <w:color w:val="FFFFFF"/>
                <w:sz w:val="18"/>
              </w:rPr>
              <w:t>内容</w:t>
            </w:r>
          </w:p>
        </w:tc>
        <w:tc>
          <w:tcPr>
            <w:tcW w:type="dxa" w:w="3400"/>
            <w:shd w:val="clear" w:color="auto" w:fill="1F3A5F"/>
          </w:tcPr>
          <w:p>
            <w:pPr>
              <w:spacing w:after="0"/>
            </w:pPr>
            <w:r/>
            <w:r>
              <w:rPr>
                <w:rFonts w:ascii="Yu Gothic" w:hAnsi="Yu Gothic" w:eastAsia="Yu Gothic"/>
                <w:b/>
                <w:color w:val="FFFFFF"/>
                <w:sz w:val="18"/>
              </w:rPr>
              <w:t>文字の増減</w:t>
            </w:r>
          </w:p>
        </w:tc>
      </w:tr>
      <w:tr>
        <w:tc>
          <w:tcPr>
            <w:tcW w:type="dxa" w:w="3400"/>
          </w:tcPr>
          <w:p>
            <w:pPr>
              <w:spacing w:after="0"/>
            </w:pPr>
            <w:r>
              <w:rPr>
                <w:rFonts w:ascii="Yu Gothic" w:hAnsi="Yu Gothic" w:eastAsia="Yu Gothic"/>
                <w:b w:val="0"/>
                <w:sz w:val="18"/>
              </w:rPr>
              <w:t>要点の選択</w:t>
            </w:r>
          </w:p>
        </w:tc>
        <w:tc>
          <w:tcPr>
            <w:tcW w:type="dxa" w:w="3400"/>
          </w:tcPr>
          <w:p>
            <w:pPr>
              <w:spacing w:after="0"/>
            </w:pPr>
            <w:r>
              <w:rPr>
                <w:rFonts w:ascii="Yu Gothic" w:hAnsi="Yu Gothic" w:eastAsia="Yu Gothic"/>
                <w:b w:val="0"/>
                <w:sz w:val="18"/>
              </w:rPr>
              <w:t>どの文をダイジェストのカードに出すかを選ぶ（選ばれなかった文は全編に保持）</w:t>
            </w:r>
          </w:p>
        </w:tc>
        <w:tc>
          <w:tcPr>
            <w:tcW w:type="dxa" w:w="3400"/>
          </w:tcPr>
          <w:p>
            <w:pPr>
              <w:spacing w:after="0"/>
            </w:pPr>
            <w:r>
              <w:rPr>
                <w:rFonts w:ascii="Yu Gothic" w:hAnsi="Yu Gothic" w:eastAsia="Yu Gothic"/>
                <w:b w:val="0"/>
                <w:sz w:val="18"/>
              </w:rPr>
              <w:t>なし</w:t>
            </w:r>
          </w:p>
        </w:tc>
      </w:tr>
      <w:tr>
        <w:tc>
          <w:tcPr>
            <w:tcW w:type="dxa" w:w="3400"/>
            <w:shd w:val="clear" w:color="auto" w:fill="F2F5F9"/>
          </w:tcPr>
          <w:p>
            <w:pPr>
              <w:spacing w:after="0"/>
            </w:pPr>
            <w:r>
              <w:rPr>
                <w:rFonts w:ascii="Yu Gothic" w:hAnsi="Yu Gothic" w:eastAsia="Yu Gothic"/>
                <w:b w:val="0"/>
                <w:sz w:val="18"/>
              </w:rPr>
              <w:t>段落割り</w:t>
            </w:r>
          </w:p>
        </w:tc>
        <w:tc>
          <w:tcPr>
            <w:tcW w:type="dxa" w:w="3400"/>
            <w:shd w:val="clear" w:color="auto" w:fill="F2F5F9"/>
          </w:tcPr>
          <w:p>
            <w:pPr>
              <w:spacing w:after="0"/>
            </w:pPr>
            <w:r>
              <w:rPr>
                <w:rFonts w:ascii="Yu Gothic" w:hAnsi="Yu Gothic" w:eastAsia="Yu Gothic"/>
                <w:b w:val="0"/>
                <w:sz w:val="18"/>
              </w:rPr>
              <w:t>2 文ごとに空行を入れて段落に分ける</w:t>
            </w:r>
          </w:p>
        </w:tc>
        <w:tc>
          <w:tcPr>
            <w:tcW w:type="dxa" w:w="3400"/>
            <w:shd w:val="clear" w:color="auto" w:fill="F2F5F9"/>
          </w:tcPr>
          <w:p>
            <w:pPr>
              <w:spacing w:after="0"/>
            </w:pPr>
            <w:r>
              <w:rPr>
                <w:rFonts w:ascii="Yu Gothic" w:hAnsi="Yu Gothic" w:eastAsia="Yu Gothic"/>
                <w:b w:val="0"/>
                <w:sz w:val="18"/>
              </w:rPr>
              <w:t>なし</w:t>
            </w:r>
          </w:p>
        </w:tc>
      </w:tr>
      <w:tr>
        <w:tc>
          <w:tcPr>
            <w:tcW w:type="dxa" w:w="3400"/>
          </w:tcPr>
          <w:p>
            <w:pPr>
              <w:spacing w:after="0"/>
            </w:pPr>
            <w:r>
              <w:rPr>
                <w:rFonts w:ascii="Yu Gothic" w:hAnsi="Yu Gothic" w:eastAsia="Yu Gothic"/>
                <w:b w:val="0"/>
                <w:sz w:val="18"/>
              </w:rPr>
              <w:t>主題の強調</w:t>
            </w:r>
          </w:p>
        </w:tc>
        <w:tc>
          <w:tcPr>
            <w:tcW w:type="dxa" w:w="3400"/>
          </w:tcPr>
          <w:p>
            <w:pPr>
              <w:spacing w:after="0"/>
            </w:pPr>
            <w:r>
              <w:rPr>
                <w:rFonts w:ascii="Yu Gothic" w:hAnsi="Yu Gothic" w:eastAsia="Yu Gothic"/>
                <w:b w:val="0"/>
                <w:sz w:val="18"/>
              </w:rPr>
              <w:t>文頭の主題提示部（「〜について」「〜は」等）を文法的に拾って太字にする</w:t>
            </w:r>
          </w:p>
        </w:tc>
        <w:tc>
          <w:tcPr>
            <w:tcW w:type="dxa" w:w="3400"/>
          </w:tcPr>
          <w:p>
            <w:pPr>
              <w:spacing w:after="0"/>
            </w:pPr>
            <w:r>
              <w:rPr>
                <w:rFonts w:ascii="Yu Gothic" w:hAnsi="Yu Gothic" w:eastAsia="Yu Gothic"/>
                <w:b w:val="0"/>
                <w:sz w:val="18"/>
              </w:rPr>
              <w:t>なし（強調記号を挿すのみ）</w:t>
            </w:r>
          </w:p>
        </w:tc>
      </w:tr>
    </w:tbl>
    <w:p/>
    <w:p>
      <w:pPr>
        <w:spacing w:after="120"/>
      </w:pPr>
      <w:r>
        <w:rPr>
          <w:rFonts w:ascii="Yu Gothic" w:hAnsi="Yu Gothic" w:eastAsia="Yu Gothic"/>
          <w:b/>
          <w:sz w:val="21"/>
        </w:rPr>
        <w:t>この制約は自動検証で機械的に担保している。</w:t>
      </w:r>
      <w:r>
        <w:rPr>
          <w:rFonts w:ascii="Yu Gothic" w:hAnsi="Yu Gothic" w:eastAsia="Yu Gothic"/>
          <w:b w:val="0"/>
          <w:sz w:val="21"/>
        </w:rPr>
        <w:t xml:space="preserve"> 報告書の紙面に出る全文が受領 JSON の部分文字列であることを検証するスクリプトを CI に組み込んでおり、当社が文言を追加・改変するとビルドが失敗する（第 9 章 9.4 参照）。</w:t>
      </w:r>
    </w:p>
    <w:p>
      <w:pPr>
        <w:spacing w:after="120"/>
      </w:pPr>
      <w:r>
        <w:rPr>
          <w:rFonts w:ascii="Yu Gothic" w:hAnsi="Yu Gothic" w:eastAsia="Yu Gothic"/>
          <w:b w:val="0"/>
          <w:sz w:val="21"/>
        </w:rPr>
        <w:t>実測: 受領本文 20,046 字 → ダイジェスト 1,478 字（削減率 92.6%）、全編は全文保持。</w:t>
      </w:r>
    </w:p>
    <w:p>
      <w:pPr>
        <w:spacing w:before="200" w:after="120"/>
      </w:pPr>
      <w:r>
        <w:rPr>
          <w:rFonts w:ascii="Yu Gothic" w:hAnsi="Yu Gothic" w:eastAsia="Yu Gothic"/>
          <w:b/>
          <w:sz w:val="24"/>
        </w:rPr>
        <w:t>3.5 データベース設計</w:t>
      </w:r>
    </w:p>
    <w:p>
      <w:pPr>
        <w:spacing w:after="120"/>
      </w:pPr>
      <w:r>
        <w:rPr>
          <w:rFonts w:ascii="Yu Gothic" w:hAnsi="Yu Gothic" w:eastAsia="Yu Gothic"/>
          <w:b/>
          <w:sz w:val="21"/>
        </w:rPr>
        <w:t>2 スキーマ分割設計</w:t>
      </w:r>
      <w:r>
        <w:rPr>
          <w:rFonts w:ascii="Yu Gothic" w:hAnsi="Yu Gothic" w:eastAsia="Yu Gothic"/>
          <w:b w:val="0"/>
          <w:sz w:val="21"/>
        </w:rPr>
        <w:t>により、個人情報（</w:t>
      </w:r>
      <w:r>
        <w:rPr>
          <w:rFonts w:ascii="Consolas" w:hAnsi="Consolas" w:eastAsia="Consolas"/>
          <w:b w:val="0"/>
          <w:sz w:val="20"/>
        </w:rPr>
        <w:t>customer</w:t>
      </w:r>
      <w:r>
        <w:rPr>
          <w:rFonts w:ascii="Yu Gothic" w:hAnsi="Yu Gothic" w:eastAsia="Yu Gothic"/>
          <w:b w:val="0"/>
          <w:sz w:val="21"/>
        </w:rPr>
        <w:t xml:space="preserve"> スキーマ）と診断データ（</w:t>
      </w:r>
      <w:r>
        <w:rPr>
          <w:rFonts w:ascii="Consolas" w:hAnsi="Consolas" w:eastAsia="Consolas"/>
          <w:b w:val="0"/>
          <w:sz w:val="20"/>
        </w:rPr>
        <w:t>diagnosis</w:t>
      </w:r>
      <w:r>
        <w:rPr>
          <w:rFonts w:ascii="Yu Gothic" w:hAnsi="Yu Gothic" w:eastAsia="Yu Gothic"/>
          <w:b w:val="0"/>
          <w:sz w:val="21"/>
        </w:rPr>
        <w:t xml:space="preserve"> スキーマ）を分離し、</w:t>
      </w:r>
      <w:r>
        <w:rPr>
          <w:rFonts w:ascii="Yu Gothic" w:hAnsi="Yu Gothic" w:eastAsia="Yu Gothic"/>
          <w:b/>
          <w:sz w:val="21"/>
        </w:rPr>
        <w:t>非個人情報の識別子 `diagnostic_user_id` のみで橋渡し</w:t>
      </w:r>
      <w:r>
        <w:rPr>
          <w:rFonts w:ascii="Yu Gothic" w:hAnsi="Yu Gothic" w:eastAsia="Yu Gothic"/>
          <w:b w:val="0"/>
          <w:sz w:val="21"/>
        </w:rPr>
        <w:t>する。</w:t>
      </w:r>
    </w:p>
    <w:p>
      <w:pPr>
        <w:spacing w:before="200" w:after="120"/>
      </w:pPr>
      <w:r>
        <w:rPr>
          <w:rFonts w:ascii="Yu Gothic" w:hAnsi="Yu Gothic" w:eastAsia="Yu Gothic"/>
          <w:b/>
          <w:sz w:val="22"/>
        </w:rPr>
        <w:t>customer スキーマ（個人情報あり・5 テーブル）</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テーブル名</w:t>
            </w:r>
          </w:p>
        </w:tc>
        <w:tc>
          <w:tcPr>
            <w:tcW w:type="dxa" w:w="3400"/>
            <w:shd w:val="clear" w:color="auto" w:fill="1F3A5F"/>
          </w:tcPr>
          <w:p>
            <w:pPr>
              <w:spacing w:after="0"/>
            </w:pPr>
            <w:r/>
            <w:r>
              <w:rPr>
                <w:rFonts w:ascii="Yu Gothic" w:hAnsi="Yu Gothic" w:eastAsia="Yu Gothic"/>
                <w:b/>
                <w:color w:val="FFFFFF"/>
                <w:sz w:val="18"/>
              </w:rPr>
              <w:t>主なデータ項目</w:t>
            </w:r>
          </w:p>
        </w:tc>
        <w:tc>
          <w:tcPr>
            <w:tcW w:type="dxa" w:w="3400"/>
            <w:shd w:val="clear" w:color="auto" w:fill="1F3A5F"/>
          </w:tcPr>
          <w:p>
            <w:pPr>
              <w:spacing w:after="0"/>
            </w:pPr>
            <w:r/>
            <w:r>
              <w:rPr>
                <w:rFonts w:ascii="Yu Gothic" w:hAnsi="Yu Gothic" w:eastAsia="Yu Gothic"/>
                <w:b/>
                <w:color w:val="FFFFFF"/>
                <w:sz w:val="18"/>
              </w:rPr>
              <w:t>備考</w:t>
            </w:r>
          </w:p>
        </w:tc>
      </w:tr>
      <w:tr>
        <w:tc>
          <w:tcPr>
            <w:tcW w:type="dxa" w:w="3400"/>
          </w:tcPr>
          <w:p>
            <w:pPr>
              <w:spacing w:after="0"/>
            </w:pPr>
            <w:r>
              <w:rPr>
                <w:rFonts w:ascii="Consolas" w:hAnsi="Consolas" w:eastAsia="Consolas"/>
                <w:b w:val="0"/>
                <w:sz w:val="17"/>
              </w:rPr>
              <w:t>customer_profiles</w:t>
            </w:r>
          </w:p>
        </w:tc>
        <w:tc>
          <w:tcPr>
            <w:tcW w:type="dxa" w:w="3400"/>
          </w:tcPr>
          <w:p>
            <w:pPr>
              <w:spacing w:after="0"/>
            </w:pPr>
            <w:r>
              <w:rPr>
                <w:rFonts w:ascii="Yu Gothic" w:hAnsi="Yu Gothic" w:eastAsia="Yu Gothic"/>
                <w:b w:val="0"/>
                <w:sz w:val="18"/>
              </w:rPr>
              <w:t>氏名・フリガナ・性別・生年月日・連絡先・住所</w:t>
            </w:r>
          </w:p>
        </w:tc>
        <w:tc>
          <w:tcPr>
            <w:tcW w:type="dxa" w:w="3400"/>
          </w:tcPr>
          <w:p>
            <w:pPr>
              <w:spacing w:after="0"/>
            </w:pPr>
            <w:r>
              <w:rPr>
                <w:rFonts w:ascii="Yu Gothic" w:hAnsi="Yu Gothic" w:eastAsia="Yu Gothic"/>
                <w:b w:val="0"/>
                <w:sz w:val="18"/>
              </w:rPr>
              <w:t>顧客 ID と紐付け</w:t>
            </w:r>
          </w:p>
        </w:tc>
      </w:tr>
      <w:tr>
        <w:tc>
          <w:tcPr>
            <w:tcW w:type="dxa" w:w="3400"/>
            <w:shd w:val="clear" w:color="auto" w:fill="F2F5F9"/>
          </w:tcPr>
          <w:p>
            <w:pPr>
              <w:spacing w:after="0"/>
            </w:pPr>
            <w:r>
              <w:rPr>
                <w:rFonts w:ascii="Consolas" w:hAnsi="Consolas" w:eastAsia="Consolas"/>
                <w:b w:val="0"/>
                <w:sz w:val="17"/>
              </w:rPr>
              <w:t>subscriptions</w:t>
            </w:r>
          </w:p>
        </w:tc>
        <w:tc>
          <w:tcPr>
            <w:tcW w:type="dxa" w:w="3400"/>
            <w:shd w:val="clear" w:color="auto" w:fill="F2F5F9"/>
          </w:tcPr>
          <w:p>
            <w:pPr>
              <w:spacing w:after="0"/>
            </w:pPr>
            <w:r>
              <w:rPr>
                <w:rFonts w:ascii="Yu Gothic" w:hAnsi="Yu Gothic" w:eastAsia="Yu Gothic"/>
                <w:b w:val="0"/>
                <w:sz w:val="18"/>
              </w:rPr>
              <w:t>サブスク種別・開始日・次回検査日</w:t>
            </w:r>
          </w:p>
        </w:tc>
        <w:tc>
          <w:tcPr>
            <w:tcW w:type="dxa" w:w="3400"/>
            <w:shd w:val="clear" w:color="auto" w:fill="F2F5F9"/>
          </w:tcPr>
          <w:p>
            <w:pPr>
              <w:spacing w:after="0"/>
            </w:pPr>
            <w:r>
              <w:rPr>
                <w:rFonts w:ascii="Yu Gothic" w:hAnsi="Yu Gothic" w:eastAsia="Yu Gothic"/>
                <w:b w:val="0"/>
                <w:sz w:val="18"/>
              </w:rPr>
              <w:t>プラン管理</w:t>
            </w:r>
          </w:p>
        </w:tc>
      </w:tr>
      <w:tr>
        <w:tc>
          <w:tcPr>
            <w:tcW w:type="dxa" w:w="3400"/>
          </w:tcPr>
          <w:p>
            <w:pPr>
              <w:spacing w:after="0"/>
            </w:pPr>
            <w:r>
              <w:rPr>
                <w:rFonts w:ascii="Consolas" w:hAnsi="Consolas" w:eastAsia="Consolas"/>
                <w:b w:val="0"/>
                <w:sz w:val="17"/>
              </w:rPr>
              <w:t>kit_shipments</w:t>
            </w:r>
          </w:p>
        </w:tc>
        <w:tc>
          <w:tcPr>
            <w:tcW w:type="dxa" w:w="3400"/>
          </w:tcPr>
          <w:p>
            <w:pPr>
              <w:spacing w:after="0"/>
            </w:pPr>
            <w:r>
              <w:rPr>
                <w:rFonts w:ascii="Yu Gothic" w:hAnsi="Yu Gothic" w:eastAsia="Yu Gothic"/>
                <w:b w:val="0"/>
                <w:sz w:val="18"/>
              </w:rPr>
              <w:t>出荷・発送・受取・返送・検査会社受領・検査完了の各タイムスタンプ、追跡 No</w:t>
            </w:r>
          </w:p>
        </w:tc>
        <w:tc>
          <w:tcPr>
            <w:tcW w:type="dxa" w:w="3400"/>
          </w:tcPr>
          <w:p>
            <w:pPr>
              <w:spacing w:after="0"/>
            </w:pPr>
            <w:r>
              <w:rPr>
                <w:rFonts w:ascii="Yu Gothic" w:hAnsi="Yu Gothic" w:eastAsia="Yu Gothic"/>
                <w:b w:val="0"/>
                <w:sz w:val="18"/>
              </w:rPr>
              <w:t>6 ステップ進捗</w:t>
            </w:r>
          </w:p>
        </w:tc>
      </w:tr>
      <w:tr>
        <w:tc>
          <w:tcPr>
            <w:tcW w:type="dxa" w:w="3400"/>
            <w:shd w:val="clear" w:color="auto" w:fill="F2F5F9"/>
          </w:tcPr>
          <w:p>
            <w:pPr>
              <w:spacing w:after="0"/>
            </w:pPr>
            <w:r>
              <w:rPr>
                <w:rFonts w:ascii="Consolas" w:hAnsi="Consolas" w:eastAsia="Consolas"/>
                <w:b w:val="0"/>
                <w:sz w:val="17"/>
              </w:rPr>
              <w:t>lab_tests</w:t>
            </w:r>
          </w:p>
        </w:tc>
        <w:tc>
          <w:tcPr>
            <w:tcW w:type="dxa" w:w="3400"/>
            <w:shd w:val="clear" w:color="auto" w:fill="F2F5F9"/>
          </w:tcPr>
          <w:p>
            <w:pPr>
              <w:spacing w:after="0"/>
            </w:pPr>
            <w:r>
              <w:rPr>
                <w:rFonts w:ascii="Yu Gothic" w:hAnsi="Yu Gothic" w:eastAsia="Yu Gothic"/>
                <w:b w:val="0"/>
                <w:sz w:val="18"/>
              </w:rPr>
              <w:t>検査会社別の外部検査 ID と顧客 ID の紐付け</w:t>
            </w:r>
          </w:p>
        </w:tc>
        <w:tc>
          <w:tcPr>
            <w:tcW w:type="dxa" w:w="3400"/>
            <w:shd w:val="clear" w:color="auto" w:fill="F2F5F9"/>
          </w:tcPr>
          <w:p>
            <w:pPr>
              <w:spacing w:after="0"/>
            </w:pPr>
            <w:r>
              <w:rPr>
                <w:rFonts w:ascii="Yu Gothic" w:hAnsi="Yu Gothic" w:eastAsia="Yu Gothic"/>
                <w:b w:val="0"/>
                <w:sz w:val="18"/>
              </w:rPr>
              <w:t>顧客自動マッチング用</w:t>
            </w:r>
          </w:p>
        </w:tc>
      </w:tr>
      <w:tr>
        <w:tc>
          <w:tcPr>
            <w:tcW w:type="dxa" w:w="3400"/>
          </w:tcPr>
          <w:p>
            <w:pPr>
              <w:spacing w:after="0"/>
            </w:pPr>
            <w:r>
              <w:rPr>
                <w:rFonts w:ascii="Consolas" w:hAnsi="Consolas" w:eastAsia="Consolas"/>
                <w:b w:val="0"/>
                <w:sz w:val="17"/>
              </w:rPr>
              <w:t>lab_companies</w:t>
            </w:r>
          </w:p>
        </w:tc>
        <w:tc>
          <w:tcPr>
            <w:tcW w:type="dxa" w:w="3400"/>
          </w:tcPr>
          <w:p>
            <w:pPr>
              <w:spacing w:after="0"/>
            </w:pPr>
            <w:r>
              <w:rPr>
                <w:rFonts w:ascii="Yu Gothic" w:hAnsi="Yu Gothic" w:eastAsia="Yu Gothic"/>
                <w:b w:val="0"/>
                <w:sz w:val="18"/>
              </w:rPr>
              <w:t>検査会社マスタ</w:t>
            </w:r>
          </w:p>
        </w:tc>
        <w:tc>
          <w:tcPr>
            <w:tcW w:type="dxa" w:w="3400"/>
          </w:tcPr>
          <w:p>
            <w:pPr>
              <w:spacing w:after="0"/>
            </w:pPr>
            <w:r>
              <w:rPr>
                <w:rFonts w:ascii="Yu Gothic" w:hAnsi="Yu Gothic" w:eastAsia="Yu Gothic"/>
                <w:b w:val="0"/>
                <w:sz w:val="18"/>
              </w:rPr>
              <w:t>連携設定</w:t>
            </w:r>
          </w:p>
        </w:tc>
      </w:tr>
    </w:tbl>
    <w:p/>
    <w:p>
      <w:pPr>
        <w:spacing w:before="200" w:after="120"/>
      </w:pPr>
      <w:r>
        <w:rPr>
          <w:rFonts w:ascii="Yu Gothic" w:hAnsi="Yu Gothic" w:eastAsia="Yu Gothic"/>
          <w:b/>
          <w:sz w:val="22"/>
        </w:rPr>
        <w:t>diagnosis スキーマ（個人情報なし・19 テーブル）</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テーブル名</w:t>
            </w:r>
          </w:p>
        </w:tc>
        <w:tc>
          <w:tcPr>
            <w:tcW w:type="dxa" w:w="3400"/>
            <w:shd w:val="clear" w:color="auto" w:fill="1F3A5F"/>
          </w:tcPr>
          <w:p>
            <w:pPr>
              <w:spacing w:after="0"/>
            </w:pPr>
            <w:r/>
            <w:r>
              <w:rPr>
                <w:rFonts w:ascii="Yu Gothic" w:hAnsi="Yu Gothic" w:eastAsia="Yu Gothic"/>
                <w:b/>
                <w:color w:val="FFFFFF"/>
                <w:sz w:val="18"/>
              </w:rPr>
              <w:t>主なデータ項目</w:t>
            </w:r>
          </w:p>
        </w:tc>
        <w:tc>
          <w:tcPr>
            <w:tcW w:type="dxa" w:w="3400"/>
            <w:shd w:val="clear" w:color="auto" w:fill="1F3A5F"/>
          </w:tcPr>
          <w:p>
            <w:pPr>
              <w:spacing w:after="0"/>
            </w:pPr>
            <w:r/>
            <w:r>
              <w:rPr>
                <w:rFonts w:ascii="Yu Gothic" w:hAnsi="Yu Gothic" w:eastAsia="Yu Gothic"/>
                <w:b/>
                <w:color w:val="FFFFFF"/>
                <w:sz w:val="18"/>
              </w:rPr>
              <w:t>対応機能</w:t>
            </w:r>
          </w:p>
        </w:tc>
      </w:tr>
      <w:tr>
        <w:tc>
          <w:tcPr>
            <w:tcW w:type="dxa" w:w="3400"/>
          </w:tcPr>
          <w:p>
            <w:pPr>
              <w:spacing w:after="0"/>
            </w:pPr>
            <w:r>
              <w:rPr>
                <w:rFonts w:ascii="Consolas" w:hAnsi="Consolas" w:eastAsia="Consolas"/>
                <w:b w:val="0"/>
                <w:sz w:val="17"/>
              </w:rPr>
              <w:t>app_users</w:t>
            </w:r>
          </w:p>
        </w:tc>
        <w:tc>
          <w:tcPr>
            <w:tcW w:type="dxa" w:w="3400"/>
          </w:tcPr>
          <w:p>
            <w:pPr>
              <w:spacing w:after="0"/>
            </w:pPr>
            <w:r>
              <w:rPr>
                <w:rFonts w:ascii="Yu Gothic" w:hAnsi="Yu Gothic" w:eastAsia="Yu Gothic"/>
                <w:b w:val="0"/>
                <w:sz w:val="18"/>
              </w:rPr>
              <w:t>アプリ利用者（個人情報を切り離した識別子）</w:t>
            </w:r>
          </w:p>
        </w:tc>
        <w:tc>
          <w:tcPr>
            <w:tcW w:type="dxa" w:w="3400"/>
          </w:tcPr>
          <w:p>
            <w:pPr>
              <w:spacing w:after="0"/>
            </w:pPr>
            <w:r>
              <w:rPr>
                <w:rFonts w:ascii="Yu Gothic" w:hAnsi="Yu Gothic" w:eastAsia="Yu Gothic"/>
                <w:b w:val="0"/>
                <w:sz w:val="18"/>
              </w:rPr>
              <w:t>F-8</w:t>
            </w:r>
          </w:p>
        </w:tc>
      </w:tr>
      <w:tr>
        <w:tc>
          <w:tcPr>
            <w:tcW w:type="dxa" w:w="3400"/>
            <w:shd w:val="clear" w:color="auto" w:fill="F2F5F9"/>
          </w:tcPr>
          <w:p>
            <w:pPr>
              <w:spacing w:after="0"/>
            </w:pPr>
            <w:r>
              <w:rPr>
                <w:rFonts w:ascii="Consolas" w:hAnsi="Consolas" w:eastAsia="Consolas"/>
                <w:b w:val="0"/>
                <w:sz w:val="17"/>
              </w:rPr>
              <w:t>test_artifacts</w:t>
            </w:r>
          </w:p>
        </w:tc>
        <w:tc>
          <w:tcPr>
            <w:tcW w:type="dxa" w:w="3400"/>
            <w:shd w:val="clear" w:color="auto" w:fill="F2F5F9"/>
          </w:tcPr>
          <w:p>
            <w:pPr>
              <w:spacing w:after="0"/>
            </w:pPr>
            <w:r>
              <w:rPr>
                <w:rFonts w:ascii="Yu Gothic" w:hAnsi="Yu Gothic" w:eastAsia="Yu Gothic"/>
                <w:b w:val="0"/>
                <w:sz w:val="18"/>
              </w:rPr>
              <w:t>検査結果メタ（検査種別 / 受診日 / 表示モード / ページ数）</w:t>
            </w:r>
          </w:p>
        </w:tc>
        <w:tc>
          <w:tcPr>
            <w:tcW w:type="dxa" w:w="3400"/>
            <w:shd w:val="clear" w:color="auto" w:fill="F2F5F9"/>
          </w:tcPr>
          <w:p>
            <w:pPr>
              <w:spacing w:after="0"/>
            </w:pPr>
            <w:r>
              <w:rPr>
                <w:rFonts w:ascii="Yu Gothic" w:hAnsi="Yu Gothic" w:eastAsia="Yu Gothic"/>
                <w:b w:val="0"/>
                <w:sz w:val="18"/>
              </w:rPr>
              <w:t>F-1</w:t>
            </w:r>
          </w:p>
        </w:tc>
      </w:tr>
      <w:tr>
        <w:tc>
          <w:tcPr>
            <w:tcW w:type="dxa" w:w="3400"/>
          </w:tcPr>
          <w:p>
            <w:pPr>
              <w:spacing w:after="0"/>
            </w:pPr>
            <w:r>
              <w:rPr>
                <w:rFonts w:ascii="Consolas" w:hAnsi="Consolas" w:eastAsia="Consolas"/>
                <w:b w:val="0"/>
                <w:sz w:val="17"/>
              </w:rPr>
              <w:t>test_artifact_files</w:t>
            </w:r>
          </w:p>
        </w:tc>
        <w:tc>
          <w:tcPr>
            <w:tcW w:type="dxa" w:w="3400"/>
          </w:tcPr>
          <w:p>
            <w:pPr>
              <w:spacing w:after="0"/>
            </w:pPr>
            <w:r>
              <w:rPr>
                <w:rFonts w:ascii="Yu Gothic" w:hAnsi="Yu Gothic" w:eastAsia="Yu Gothic"/>
                <w:b w:val="0"/>
                <w:sz w:val="18"/>
              </w:rPr>
              <w:t>物理ファイル参照（読取結果 / 原本）+ SHA-256</w:t>
            </w:r>
          </w:p>
        </w:tc>
        <w:tc>
          <w:tcPr>
            <w:tcW w:type="dxa" w:w="3400"/>
          </w:tcPr>
          <w:p>
            <w:pPr>
              <w:spacing w:after="0"/>
            </w:pPr>
            <w:r>
              <w:rPr>
                <w:rFonts w:ascii="Yu Gothic" w:hAnsi="Yu Gothic" w:eastAsia="Yu Gothic"/>
                <w:b w:val="0"/>
                <w:sz w:val="18"/>
              </w:rPr>
              <w:t>F-1</w:t>
            </w:r>
          </w:p>
        </w:tc>
      </w:tr>
      <w:tr>
        <w:tc>
          <w:tcPr>
            <w:tcW w:type="dxa" w:w="3400"/>
            <w:shd w:val="clear" w:color="auto" w:fill="F2F5F9"/>
          </w:tcPr>
          <w:p>
            <w:pPr>
              <w:spacing w:after="0"/>
            </w:pPr>
            <w:r>
              <w:rPr>
                <w:rFonts w:ascii="Consolas" w:hAnsi="Consolas" w:eastAsia="Consolas"/>
                <w:b w:val="0"/>
                <w:sz w:val="17"/>
              </w:rPr>
              <w:t>diagnosis_results</w:t>
            </w:r>
          </w:p>
        </w:tc>
        <w:tc>
          <w:tcPr>
            <w:tcW w:type="dxa" w:w="3400"/>
            <w:shd w:val="clear" w:color="auto" w:fill="F2F5F9"/>
          </w:tcPr>
          <w:p>
            <w:pPr>
              <w:spacing w:after="0"/>
            </w:pPr>
            <w:r>
              <w:rPr>
                <w:rFonts w:ascii="Yu Gothic" w:hAnsi="Yu Gothic" w:eastAsia="Yu Gothic"/>
                <w:b w:val="0"/>
                <w:sz w:val="18"/>
              </w:rPr>
              <w:t>受領した解析結果 JSON・報告書 PDF</w:t>
            </w:r>
          </w:p>
        </w:tc>
        <w:tc>
          <w:tcPr>
            <w:tcW w:type="dxa" w:w="3400"/>
            <w:shd w:val="clear" w:color="auto" w:fill="F2F5F9"/>
          </w:tcPr>
          <w:p>
            <w:pPr>
              <w:spacing w:after="0"/>
            </w:pPr>
            <w:r>
              <w:rPr>
                <w:rFonts w:ascii="Yu Gothic" w:hAnsi="Yu Gothic" w:eastAsia="Yu Gothic"/>
                <w:b w:val="0"/>
                <w:sz w:val="18"/>
              </w:rPr>
              <w:t>F-12</w:t>
            </w:r>
          </w:p>
        </w:tc>
      </w:tr>
      <w:tr>
        <w:tc>
          <w:tcPr>
            <w:tcW w:type="dxa" w:w="3400"/>
          </w:tcPr>
          <w:p>
            <w:pPr>
              <w:spacing w:after="0"/>
            </w:pPr>
            <w:r>
              <w:rPr>
                <w:rFonts w:ascii="Consolas" w:hAnsi="Consolas" w:eastAsia="Consolas"/>
                <w:b w:val="0"/>
                <w:sz w:val="17"/>
              </w:rPr>
              <w:t>measurement_values</w:t>
            </w:r>
          </w:p>
        </w:tc>
        <w:tc>
          <w:tcPr>
            <w:tcW w:type="dxa" w:w="3400"/>
          </w:tcPr>
          <w:p>
            <w:pPr>
              <w:spacing w:after="0"/>
            </w:pPr>
            <w:r>
              <w:rPr>
                <w:rFonts w:ascii="Yu Gothic" w:hAnsi="Yu Gothic" w:eastAsia="Yu Gothic"/>
                <w:b w:val="0"/>
                <w:sz w:val="18"/>
              </w:rPr>
              <w:t>検査値の正規化テーブル（経年推移グラフ用）</w:t>
            </w:r>
          </w:p>
        </w:tc>
        <w:tc>
          <w:tcPr>
            <w:tcW w:type="dxa" w:w="3400"/>
          </w:tcPr>
          <w:p>
            <w:pPr>
              <w:spacing w:after="0"/>
            </w:pPr>
            <w:r>
              <w:rPr>
                <w:rFonts w:ascii="Yu Gothic" w:hAnsi="Yu Gothic" w:eastAsia="Yu Gothic"/>
                <w:b w:val="0"/>
                <w:sz w:val="18"/>
              </w:rPr>
              <w:t>F-5</w:t>
            </w:r>
          </w:p>
        </w:tc>
      </w:tr>
      <w:tr>
        <w:tc>
          <w:tcPr>
            <w:tcW w:type="dxa" w:w="3400"/>
            <w:shd w:val="clear" w:color="auto" w:fill="F2F5F9"/>
          </w:tcPr>
          <w:p>
            <w:pPr>
              <w:spacing w:after="0"/>
            </w:pPr>
            <w:r>
              <w:rPr>
                <w:rFonts w:ascii="Consolas" w:hAnsi="Consolas" w:eastAsia="Consolas"/>
                <w:b w:val="0"/>
                <w:sz w:val="17"/>
              </w:rPr>
              <w:t>health_age_scores</w:t>
            </w:r>
          </w:p>
        </w:tc>
        <w:tc>
          <w:tcPr>
            <w:tcW w:type="dxa" w:w="3400"/>
            <w:shd w:val="clear" w:color="auto" w:fill="F2F5F9"/>
          </w:tcPr>
          <w:p>
            <w:pPr>
              <w:spacing w:after="0"/>
            </w:pPr>
            <w:r>
              <w:rPr>
                <w:rFonts w:ascii="Yu Gothic" w:hAnsi="Yu Gothic" w:eastAsia="Yu Gothic"/>
                <w:b w:val="0"/>
                <w:sz w:val="18"/>
              </w:rPr>
              <w:t>ウェルネス年齢の算出結果</w:t>
            </w:r>
          </w:p>
        </w:tc>
        <w:tc>
          <w:tcPr>
            <w:tcW w:type="dxa" w:w="3400"/>
            <w:shd w:val="clear" w:color="auto" w:fill="F2F5F9"/>
          </w:tcPr>
          <w:p>
            <w:pPr>
              <w:spacing w:after="0"/>
            </w:pPr>
            <w:r>
              <w:rPr>
                <w:rFonts w:ascii="Yu Gothic" w:hAnsi="Yu Gothic" w:eastAsia="Yu Gothic"/>
                <w:b w:val="0"/>
                <w:sz w:val="18"/>
              </w:rPr>
              <w:t>F-11</w:t>
            </w:r>
          </w:p>
        </w:tc>
      </w:tr>
      <w:tr>
        <w:tc>
          <w:tcPr>
            <w:tcW w:type="dxa" w:w="3400"/>
          </w:tcPr>
          <w:p>
            <w:pPr>
              <w:spacing w:after="0"/>
            </w:pPr>
            <w:r>
              <w:rPr>
                <w:rFonts w:ascii="Consolas" w:hAnsi="Consolas" w:eastAsia="Consolas"/>
                <w:b w:val="0"/>
                <w:sz w:val="17"/>
              </w:rPr>
              <w:t>interview_completions</w:t>
            </w:r>
          </w:p>
        </w:tc>
        <w:tc>
          <w:tcPr>
            <w:tcW w:type="dxa" w:w="3400"/>
          </w:tcPr>
          <w:p>
            <w:pPr>
              <w:spacing w:after="0"/>
            </w:pPr>
            <w:r>
              <w:rPr>
                <w:rFonts w:ascii="Yu Gothic" w:hAnsi="Yu Gothic" w:eastAsia="Yu Gothic"/>
                <w:b w:val="0"/>
                <w:sz w:val="18"/>
              </w:rPr>
              <w:t>AI 問診の完了日時・設問数</w:t>
            </w:r>
          </w:p>
        </w:tc>
        <w:tc>
          <w:tcPr>
            <w:tcW w:type="dxa" w:w="3400"/>
          </w:tcPr>
          <w:p>
            <w:pPr>
              <w:spacing w:after="0"/>
            </w:pPr>
            <w:r>
              <w:rPr>
                <w:rFonts w:ascii="Yu Gothic" w:hAnsi="Yu Gothic" w:eastAsia="Yu Gothic"/>
                <w:b w:val="0"/>
                <w:sz w:val="18"/>
              </w:rPr>
              <w:t>F-3</w:t>
            </w:r>
          </w:p>
        </w:tc>
      </w:tr>
      <w:tr>
        <w:tc>
          <w:tcPr>
            <w:tcW w:type="dxa" w:w="3400"/>
            <w:shd w:val="clear" w:color="auto" w:fill="F2F5F9"/>
          </w:tcPr>
          <w:p>
            <w:pPr>
              <w:spacing w:after="0"/>
            </w:pPr>
            <w:r>
              <w:rPr>
                <w:rFonts w:ascii="Consolas" w:hAnsi="Consolas" w:eastAsia="Consolas"/>
                <w:b w:val="0"/>
                <w:sz w:val="17"/>
              </w:rPr>
              <w:t>scan_jobs</w:t>
            </w:r>
          </w:p>
        </w:tc>
        <w:tc>
          <w:tcPr>
            <w:tcW w:type="dxa" w:w="3400"/>
            <w:shd w:val="clear" w:color="auto" w:fill="F2F5F9"/>
          </w:tcPr>
          <w:p>
            <w:pPr>
              <w:spacing w:after="0"/>
            </w:pPr>
            <w:r>
              <w:rPr>
                <w:rFonts w:ascii="Yu Gothic" w:hAnsi="Yu Gothic" w:eastAsia="Yu Gothic"/>
                <w:b w:val="0"/>
                <w:sz w:val="18"/>
              </w:rPr>
              <w:t>非同期スキャンのジョブ</w:t>
            </w:r>
          </w:p>
        </w:tc>
        <w:tc>
          <w:tcPr>
            <w:tcW w:type="dxa" w:w="3400"/>
            <w:shd w:val="clear" w:color="auto" w:fill="F2F5F9"/>
          </w:tcPr>
          <w:p>
            <w:pPr>
              <w:spacing w:after="0"/>
            </w:pPr>
            <w:r>
              <w:rPr>
                <w:rFonts w:ascii="Yu Gothic" w:hAnsi="Yu Gothic" w:eastAsia="Yu Gothic"/>
                <w:b w:val="0"/>
                <w:sz w:val="18"/>
              </w:rPr>
              <w:t>F-16</w:t>
            </w:r>
          </w:p>
        </w:tc>
      </w:tr>
      <w:tr>
        <w:tc>
          <w:tcPr>
            <w:tcW w:type="dxa" w:w="3400"/>
          </w:tcPr>
          <w:p>
            <w:pPr>
              <w:spacing w:after="0"/>
            </w:pPr>
            <w:r>
              <w:rPr>
                <w:rFonts w:ascii="Consolas" w:hAnsi="Consolas" w:eastAsia="Consolas"/>
                <w:b w:val="0"/>
                <w:sz w:val="17"/>
              </w:rPr>
              <w:t>app_config</w:t>
            </w:r>
          </w:p>
        </w:tc>
        <w:tc>
          <w:tcPr>
            <w:tcW w:type="dxa" w:w="3400"/>
          </w:tcPr>
          <w:p>
            <w:pPr>
              <w:spacing w:after="0"/>
            </w:pPr>
            <w:r>
              <w:rPr>
                <w:rFonts w:ascii="Yu Gothic" w:hAnsi="Yu Gothic" w:eastAsia="Yu Gothic"/>
                <w:b w:val="0"/>
                <w:sz w:val="18"/>
              </w:rPr>
              <w:t>設定値（34 キー）</w:t>
            </w:r>
          </w:p>
        </w:tc>
        <w:tc>
          <w:tcPr>
            <w:tcW w:type="dxa" w:w="3400"/>
          </w:tcPr>
          <w:p>
            <w:pPr>
              <w:spacing w:after="0"/>
            </w:pPr>
            <w:r>
              <w:rPr>
                <w:rFonts w:ascii="Yu Gothic" w:hAnsi="Yu Gothic" w:eastAsia="Yu Gothic"/>
                <w:b w:val="0"/>
                <w:sz w:val="18"/>
              </w:rPr>
              <w:t>F-20</w:t>
            </w:r>
          </w:p>
        </w:tc>
      </w:tr>
      <w:tr>
        <w:tc>
          <w:tcPr>
            <w:tcW w:type="dxa" w:w="3400"/>
            <w:shd w:val="clear" w:color="auto" w:fill="F2F5F9"/>
          </w:tcPr>
          <w:p>
            <w:pPr>
              <w:spacing w:after="0"/>
            </w:pPr>
            <w:r>
              <w:rPr>
                <w:rFonts w:ascii="Yu Gothic" w:hAnsi="Yu Gothic" w:eastAsia="Yu Gothic"/>
                <w:b w:val="0"/>
                <w:sz w:val="18"/>
              </w:rPr>
              <w:t>外部連携 送信履歴テーブル（3 テーブル）</w:t>
            </w:r>
          </w:p>
        </w:tc>
        <w:tc>
          <w:tcPr>
            <w:tcW w:type="dxa" w:w="3400"/>
            <w:shd w:val="clear" w:color="auto" w:fill="F2F5F9"/>
          </w:tcPr>
          <w:p>
            <w:pPr>
              <w:spacing w:after="0"/>
            </w:pPr>
            <w:r>
              <w:rPr>
                <w:rFonts w:ascii="Yu Gothic" w:hAnsi="Yu Gothic" w:eastAsia="Yu Gothic"/>
                <w:b w:val="0"/>
                <w:sz w:val="18"/>
              </w:rPr>
              <w:t>外部連携データの送信履歴・明細・実行記録</w:t>
            </w:r>
          </w:p>
        </w:tc>
        <w:tc>
          <w:tcPr>
            <w:tcW w:type="dxa" w:w="3400"/>
            <w:shd w:val="clear" w:color="auto" w:fill="F2F5F9"/>
          </w:tcPr>
          <w:p>
            <w:pPr>
              <w:spacing w:after="0"/>
            </w:pPr>
            <w:r>
              <w:rPr>
                <w:rFonts w:ascii="Yu Gothic" w:hAnsi="Yu Gothic" w:eastAsia="Yu Gothic"/>
                <w:b w:val="0"/>
                <w:sz w:val="18"/>
              </w:rPr>
              <w:t>F-2</w:t>
            </w:r>
          </w:p>
        </w:tc>
      </w:tr>
      <w:tr>
        <w:tc>
          <w:tcPr>
            <w:tcW w:type="dxa" w:w="3400"/>
          </w:tcPr>
          <w:p>
            <w:pPr>
              <w:spacing w:after="0"/>
            </w:pPr>
            <w:r>
              <w:rPr>
                <w:rFonts w:ascii="Consolas" w:hAnsi="Consolas" w:eastAsia="Consolas"/>
                <w:b w:val="0"/>
                <w:sz w:val="17"/>
              </w:rPr>
              <w:t>shared_access_links</w:t>
            </w:r>
            <w:r>
              <w:rPr>
                <w:rFonts w:ascii="Yu Gothic" w:hAnsi="Yu Gothic" w:eastAsia="Yu Gothic"/>
                <w:b w:val="0"/>
                <w:sz w:val="18"/>
              </w:rPr>
              <w:t xml:space="preserve"> / </w:t>
            </w:r>
            <w:r>
              <w:rPr>
                <w:rFonts w:ascii="Consolas" w:hAnsi="Consolas" w:eastAsia="Consolas"/>
                <w:b w:val="0"/>
                <w:sz w:val="17"/>
              </w:rPr>
              <w:t>_sessions</w:t>
            </w:r>
            <w:r>
              <w:rPr>
                <w:rFonts w:ascii="Yu Gothic" w:hAnsi="Yu Gothic" w:eastAsia="Yu Gothic"/>
                <w:b w:val="0"/>
                <w:sz w:val="18"/>
              </w:rPr>
              <w:t xml:space="preserve"> / </w:t>
            </w:r>
            <w:r>
              <w:rPr>
                <w:rFonts w:ascii="Consolas" w:hAnsi="Consolas" w:eastAsia="Consolas"/>
                <w:b w:val="0"/>
                <w:sz w:val="17"/>
              </w:rPr>
              <w:t>_logs</w:t>
            </w:r>
          </w:p>
        </w:tc>
        <w:tc>
          <w:tcPr>
            <w:tcW w:type="dxa" w:w="3400"/>
          </w:tcPr>
          <w:p>
            <w:pPr>
              <w:spacing w:after="0"/>
            </w:pPr>
            <w:r>
              <w:rPr>
                <w:rFonts w:ascii="Yu Gothic" w:hAnsi="Yu Gothic" w:eastAsia="Yu Gothic"/>
                <w:b w:val="0"/>
                <w:sz w:val="18"/>
              </w:rPr>
              <w:t>共有 URL の発行・セッション・アクセスログ</w:t>
            </w:r>
          </w:p>
        </w:tc>
        <w:tc>
          <w:tcPr>
            <w:tcW w:type="dxa" w:w="3400"/>
          </w:tcPr>
          <w:p>
            <w:pPr>
              <w:spacing w:after="0"/>
            </w:pPr>
            <w:r>
              <w:rPr>
                <w:rFonts w:ascii="Yu Gothic" w:hAnsi="Yu Gothic" w:eastAsia="Yu Gothic"/>
                <w:b w:val="0"/>
                <w:sz w:val="18"/>
              </w:rPr>
              <w:t>F-18</w:t>
            </w:r>
          </w:p>
        </w:tc>
      </w:tr>
      <w:tr>
        <w:tc>
          <w:tcPr>
            <w:tcW w:type="dxa" w:w="3400"/>
            <w:shd w:val="clear" w:color="auto" w:fill="F2F5F9"/>
          </w:tcPr>
          <w:p>
            <w:pPr>
              <w:spacing w:after="0"/>
            </w:pPr>
            <w:r>
              <w:rPr>
                <w:rFonts w:ascii="Consolas" w:hAnsi="Consolas" w:eastAsia="Consolas"/>
                <w:b w:val="0"/>
                <w:sz w:val="17"/>
              </w:rPr>
              <w:t>admin_impersonation_sessions</w:t>
            </w:r>
            <w:r>
              <w:rPr>
                <w:rFonts w:ascii="Yu Gothic" w:hAnsi="Yu Gothic" w:eastAsia="Yu Gothic"/>
                <w:b w:val="0"/>
                <w:sz w:val="18"/>
              </w:rPr>
              <w:t xml:space="preserve"> / </w:t>
            </w:r>
            <w:r>
              <w:rPr>
                <w:rFonts w:ascii="Consolas" w:hAnsi="Consolas" w:eastAsia="Consolas"/>
                <w:b w:val="0"/>
                <w:sz w:val="17"/>
              </w:rPr>
              <w:t>_handoffs</w:t>
            </w:r>
          </w:p>
        </w:tc>
        <w:tc>
          <w:tcPr>
            <w:tcW w:type="dxa" w:w="3400"/>
            <w:shd w:val="clear" w:color="auto" w:fill="F2F5F9"/>
          </w:tcPr>
          <w:p>
            <w:pPr>
              <w:spacing w:after="0"/>
            </w:pPr>
            <w:r>
              <w:rPr>
                <w:rFonts w:ascii="Yu Gothic" w:hAnsi="Yu Gothic" w:eastAsia="Yu Gothic"/>
                <w:b w:val="0"/>
                <w:sz w:val="18"/>
              </w:rPr>
              <w:t>管理者代理表示</w:t>
            </w:r>
          </w:p>
        </w:tc>
        <w:tc>
          <w:tcPr>
            <w:tcW w:type="dxa" w:w="3400"/>
            <w:shd w:val="clear" w:color="auto" w:fill="F2F5F9"/>
          </w:tcPr>
          <w:p>
            <w:pPr>
              <w:spacing w:after="0"/>
            </w:pPr>
            <w:r>
              <w:rPr>
                <w:rFonts w:ascii="Yu Gothic" w:hAnsi="Yu Gothic" w:eastAsia="Yu Gothic"/>
                <w:b w:val="0"/>
                <w:sz w:val="18"/>
              </w:rPr>
              <w:t>F-19</w:t>
            </w:r>
          </w:p>
        </w:tc>
      </w:tr>
      <w:tr>
        <w:tc>
          <w:tcPr>
            <w:tcW w:type="dxa" w:w="3400"/>
          </w:tcPr>
          <w:p>
            <w:pPr>
              <w:spacing w:after="0"/>
            </w:pPr>
            <w:r>
              <w:rPr>
                <w:rFonts w:ascii="Consolas" w:hAnsi="Consolas" w:eastAsia="Consolas"/>
                <w:b w:val="0"/>
                <w:sz w:val="17"/>
              </w:rPr>
              <w:t>announcements</w:t>
            </w:r>
            <w:r>
              <w:rPr>
                <w:rFonts w:ascii="Yu Gothic" w:hAnsi="Yu Gothic" w:eastAsia="Yu Gothic"/>
                <w:b w:val="0"/>
                <w:sz w:val="18"/>
              </w:rPr>
              <w:t xml:space="preserve"> / </w:t>
            </w:r>
            <w:r>
              <w:rPr>
                <w:rFonts w:ascii="Consolas" w:hAnsi="Consolas" w:eastAsia="Consolas"/>
                <w:b w:val="0"/>
                <w:sz w:val="17"/>
              </w:rPr>
              <w:t>user_notices</w:t>
            </w:r>
          </w:p>
        </w:tc>
        <w:tc>
          <w:tcPr>
            <w:tcW w:type="dxa" w:w="3400"/>
          </w:tcPr>
          <w:p>
            <w:pPr>
              <w:spacing w:after="0"/>
            </w:pPr>
            <w:r>
              <w:rPr>
                <w:rFonts w:ascii="Yu Gothic" w:hAnsi="Yu Gothic" w:eastAsia="Yu Gothic"/>
                <w:b w:val="0"/>
                <w:sz w:val="18"/>
              </w:rPr>
              <w:t>お知らせ・既読管理</w:t>
            </w:r>
          </w:p>
        </w:tc>
        <w:tc>
          <w:tcPr>
            <w:tcW w:type="dxa" w:w="3400"/>
          </w:tcPr>
          <w:p>
            <w:pPr>
              <w:spacing w:after="0"/>
            </w:pPr>
            <w:r>
              <w:rPr>
                <w:rFonts w:ascii="Yu Gothic" w:hAnsi="Yu Gothic" w:eastAsia="Yu Gothic"/>
                <w:b w:val="0"/>
                <w:sz w:val="18"/>
              </w:rPr>
              <w:t>F-10</w:t>
            </w:r>
          </w:p>
        </w:tc>
      </w:tr>
    </w:tbl>
    <w:p/>
    <w:p>
      <w:pPr>
        <w:spacing w:after="40"/>
        <w:ind w:left="454"/>
      </w:pPr>
      <w:r>
        <w:rPr>
          <w:rFonts w:ascii="Yu Gothic" w:hAnsi="Yu Gothic" w:eastAsia="Yu Gothic"/>
          <w:b/>
          <w:i/>
          <w:sz w:val="20"/>
        </w:rPr>
        <w:t>発注時の想定からの変更</w:t>
      </w:r>
      <w:r>
        <w:rPr>
          <w:rFonts w:ascii="Yu Gothic" w:hAnsi="Yu Gothic" w:eastAsia="Yu Gothic"/>
          <w:b w:val="0"/>
          <w:i/>
          <w:sz w:val="20"/>
        </w:rPr>
        <w:t xml:space="preserve">: AI 問診の回答について、発注時は「17 質問 × 回答をレジューム可の形でデータベースに保持」する想定であったが、実装では </w:t>
      </w:r>
      <w:r>
        <w:rPr>
          <w:rFonts w:ascii="Yu Gothic" w:hAnsi="Yu Gothic" w:eastAsia="Yu Gothic"/>
          <w:b/>
          <w:i/>
          <w:sz w:val="20"/>
        </w:rPr>
        <w:t>`interview_completions`（完了日時と設問数のみ）</w:t>
      </w:r>
      <w:r>
        <w:rPr>
          <w:rFonts w:ascii="Yu Gothic" w:hAnsi="Yu Gothic" w:eastAsia="Yu Gothic"/>
          <w:b w:val="0"/>
          <w:i/>
          <w:sz w:val="20"/>
        </w:rPr>
        <w:t xml:space="preserve"> とした。</w:t>
      </w:r>
      <w:r>
        <w:rPr>
          <w:rFonts w:ascii="Yu Gothic" w:hAnsi="Yu Gothic" w:eastAsia="Yu Gothic"/>
          <w:b/>
          <w:i/>
          <w:sz w:val="20"/>
        </w:rPr>
        <w:t>問診の回答本体をデータベースに保存しない</w:t>
      </w:r>
      <w:r>
        <w:rPr>
          <w:rFonts w:ascii="Yu Gothic" w:hAnsi="Yu Gothic" w:eastAsia="Yu Gothic"/>
          <w:b w:val="0"/>
          <w:i/>
          <w:sz w:val="20"/>
        </w:rPr>
        <w:t>方式に改めたためである（回答には医療情報が含まれるため、保管場所を外部連携データ 1 か所に限定した）。中断／再開は利用者の端末内で保持する。</w:t>
      </w:r>
    </w:p>
    <w:p>
      <w:pPr>
        <w:spacing w:after="40"/>
        <w:ind w:left="454"/>
      </w:pPr>
      <w:r>
        <w:rPr>
          <w:rFonts w:ascii="Yu Gothic" w:hAnsi="Yu Gothic" w:eastAsia="Yu Gothic"/>
          <w:b w:val="0"/>
          <w:i/>
          <w:sz w:val="20"/>
        </w:rPr>
        <w:t xml:space="preserve">また、検査原本のファイル種別は、原本からの個人情報自動除去を実装していないため、実態に合わせ </w:t>
      </w:r>
      <w:r>
        <w:rPr>
          <w:rFonts w:ascii="Consolas" w:hAnsi="Consolas" w:eastAsia="Consolas"/>
          <w:b w:val="0"/>
          <w:i/>
          <w:sz w:val="19"/>
        </w:rPr>
        <w:t>raw_pdf</w:t>
      </w:r>
      <w:r>
        <w:rPr>
          <w:rFonts w:ascii="Yu Gothic" w:hAnsi="Yu Gothic" w:eastAsia="Yu Gothic"/>
          <w:b w:val="0"/>
          <w:i/>
          <w:sz w:val="20"/>
        </w:rPr>
        <w:t>（未除去の原本）としている。個人情報の分離は「外部連携データから除外する」方式で担保している（第 5 章）。</w:t>
      </w:r>
    </w:p>
    <w:p>
      <w:pPr>
        <w:spacing w:before="280" w:after="120"/>
        <w:pBdr>
          <w:bottom w:val="single" w:sz="8" w:space="2" w:color="1F3A5F"/>
        </w:pBdr>
      </w:pPr>
      <w:r>
        <w:rPr>
          <w:rFonts w:ascii="Yu Gothic" w:hAnsi="Yu Gothic" w:eastAsia="Yu Gothic"/>
          <w:b/>
          <w:color w:val="1F3A5F"/>
          <w:sz w:val="28"/>
        </w:rPr>
        <w:t>第 4 章 データ設計・フロー</w:t>
      </w:r>
    </w:p>
    <w:p>
      <w:pPr>
        <w:spacing w:before="200" w:after="120"/>
      </w:pPr>
      <w:r>
        <w:rPr>
          <w:rFonts w:ascii="Yu Gothic" w:hAnsi="Yu Gothic" w:eastAsia="Yu Gothic"/>
          <w:b/>
          <w:sz w:val="24"/>
        </w:rPr>
        <w:t>4.1 データフロー（当社範囲）</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1F3A5F"/>
          </w:tcPr>
          <w:p>
            <w:pPr>
              <w:spacing w:after="0"/>
            </w:pPr>
            <w:r/>
            <w:r>
              <w:rPr>
                <w:rFonts w:ascii="Yu Gothic" w:hAnsi="Yu Gothic" w:eastAsia="Yu Gothic"/>
                <w:b/>
                <w:color w:val="FFFFFF"/>
                <w:sz w:val="18"/>
              </w:rPr>
              <w:t>No</w:t>
            </w:r>
          </w:p>
        </w:tc>
        <w:tc>
          <w:tcPr>
            <w:tcW w:type="dxa" w:w="1700"/>
            <w:shd w:val="clear" w:color="auto" w:fill="1F3A5F"/>
          </w:tcPr>
          <w:p>
            <w:pPr>
              <w:spacing w:after="0"/>
            </w:pPr>
            <w:r/>
            <w:r>
              <w:rPr>
                <w:rFonts w:ascii="Yu Gothic" w:hAnsi="Yu Gothic" w:eastAsia="Yu Gothic"/>
                <w:b/>
                <w:color w:val="FFFFFF"/>
                <w:sz w:val="18"/>
              </w:rPr>
              <w:t>データ名</w:t>
            </w:r>
          </w:p>
        </w:tc>
        <w:tc>
          <w:tcPr>
            <w:tcW w:type="dxa" w:w="1700"/>
            <w:shd w:val="clear" w:color="auto" w:fill="1F3A5F"/>
          </w:tcPr>
          <w:p>
            <w:pPr>
              <w:spacing w:after="0"/>
            </w:pPr>
            <w:r/>
            <w:r>
              <w:rPr>
                <w:rFonts w:ascii="Yu Gothic" w:hAnsi="Yu Gothic" w:eastAsia="Yu Gothic"/>
                <w:b/>
                <w:color w:val="FFFFFF"/>
                <w:sz w:val="18"/>
              </w:rPr>
              <w:t>送信元</w:t>
            </w:r>
          </w:p>
        </w:tc>
        <w:tc>
          <w:tcPr>
            <w:tcW w:type="dxa" w:w="1700"/>
            <w:shd w:val="clear" w:color="auto" w:fill="1F3A5F"/>
          </w:tcPr>
          <w:p>
            <w:pPr>
              <w:spacing w:after="0"/>
            </w:pPr>
            <w:r/>
            <w:r>
              <w:rPr>
                <w:rFonts w:ascii="Yu Gothic" w:hAnsi="Yu Gothic" w:eastAsia="Yu Gothic"/>
                <w:b/>
                <w:color w:val="FFFFFF"/>
                <w:sz w:val="18"/>
              </w:rPr>
              <w:t>送信先</w:t>
            </w:r>
          </w:p>
        </w:tc>
        <w:tc>
          <w:tcPr>
            <w:tcW w:type="dxa" w:w="1700"/>
            <w:shd w:val="clear" w:color="auto" w:fill="1F3A5F"/>
          </w:tcPr>
          <w:p>
            <w:pPr>
              <w:spacing w:after="0"/>
            </w:pPr>
            <w:r/>
            <w:r>
              <w:rPr>
                <w:rFonts w:ascii="Yu Gothic" w:hAnsi="Yu Gothic" w:eastAsia="Yu Gothic"/>
                <w:b/>
                <w:color w:val="FFFFFF"/>
                <w:sz w:val="18"/>
              </w:rPr>
              <w:t>形式</w:t>
            </w:r>
          </w:p>
        </w:tc>
        <w:tc>
          <w:tcPr>
            <w:tcW w:type="dxa" w:w="1700"/>
            <w:shd w:val="clear" w:color="auto" w:fill="1F3A5F"/>
          </w:tcPr>
          <w:p>
            <w:pPr>
              <w:spacing w:after="0"/>
            </w:pPr>
            <w:r/>
            <w:r>
              <w:rPr>
                <w:rFonts w:ascii="Yu Gothic" w:hAnsi="Yu Gothic" w:eastAsia="Yu Gothic"/>
                <w:b/>
                <w:color w:val="FFFFFF"/>
                <w:sz w:val="18"/>
              </w:rPr>
              <w:t>備考</w:t>
            </w:r>
          </w:p>
        </w:tc>
      </w:tr>
      <w:tr>
        <w:tc>
          <w:tcPr>
            <w:tcW w:type="dxa" w:w="1700"/>
          </w:tcPr>
          <w:p>
            <w:pPr>
              <w:spacing w:after="0"/>
            </w:pPr>
            <w:r>
              <w:rPr>
                <w:rFonts w:ascii="Yu Gothic" w:hAnsi="Yu Gothic" w:eastAsia="Yu Gothic"/>
                <w:b w:val="0"/>
                <w:sz w:val="18"/>
              </w:rPr>
              <w:t>DF-01</w:t>
            </w:r>
          </w:p>
        </w:tc>
        <w:tc>
          <w:tcPr>
            <w:tcW w:type="dxa" w:w="1700"/>
          </w:tcPr>
          <w:p>
            <w:pPr>
              <w:spacing w:after="0"/>
            </w:pPr>
            <w:r>
              <w:rPr>
                <w:rFonts w:ascii="Yu Gothic" w:hAnsi="Yu Gothic" w:eastAsia="Yu Gothic"/>
                <w:b w:val="0"/>
                <w:sz w:val="18"/>
              </w:rPr>
              <w:t>アップロードファイル</w:t>
            </w:r>
          </w:p>
        </w:tc>
        <w:tc>
          <w:tcPr>
            <w:tcW w:type="dxa" w:w="1700"/>
          </w:tcPr>
          <w:p>
            <w:pPr>
              <w:spacing w:after="0"/>
            </w:pPr>
            <w:r>
              <w:rPr>
                <w:rFonts w:ascii="Yu Gothic" w:hAnsi="Yu Gothic" w:eastAsia="Yu Gothic"/>
                <w:b w:val="0"/>
                <w:sz w:val="18"/>
              </w:rPr>
              <w:t>ブラウザ</w:t>
            </w:r>
          </w:p>
        </w:tc>
        <w:tc>
          <w:tcPr>
            <w:tcW w:type="dxa" w:w="1700"/>
          </w:tcPr>
          <w:p>
            <w:pPr>
              <w:spacing w:after="0"/>
            </w:pPr>
            <w:r>
              <w:rPr>
                <w:rFonts w:ascii="Yu Gothic" w:hAnsi="Yu Gothic" w:eastAsia="Yu Gothic"/>
                <w:b w:val="0"/>
                <w:sz w:val="18"/>
              </w:rPr>
              <w:t>S3（直接）または API 経由</w:t>
            </w:r>
          </w:p>
        </w:tc>
        <w:tc>
          <w:tcPr>
            <w:tcW w:type="dxa" w:w="1700"/>
          </w:tcPr>
          <w:p>
            <w:pPr>
              <w:spacing w:after="0"/>
            </w:pPr>
            <w:r>
              <w:rPr>
                <w:rFonts w:ascii="Yu Gothic" w:hAnsi="Yu Gothic" w:eastAsia="Yu Gothic"/>
                <w:b w:val="0"/>
                <w:sz w:val="18"/>
              </w:rPr>
              <w:t>PDF / JPEG / PNG / WebP / HEIC</w:t>
            </w:r>
          </w:p>
        </w:tc>
        <w:tc>
          <w:tcPr>
            <w:tcW w:type="dxa" w:w="1700"/>
          </w:tcPr>
          <w:p>
            <w:pPr>
              <w:spacing w:after="0"/>
            </w:pPr>
            <w:r>
              <w:rPr>
                <w:rFonts w:ascii="Yu Gothic" w:hAnsi="Yu Gothic" w:eastAsia="Yu Gothic"/>
                <w:b/>
                <w:sz w:val="18"/>
              </w:rPr>
              <w:t>10 MB 上限</w:t>
            </w:r>
            <w:r>
              <w:rPr>
                <w:rFonts w:ascii="Yu Gothic" w:hAnsi="Yu Gothic" w:eastAsia="Yu Gothic"/>
                <w:b w:val="0"/>
                <w:sz w:val="18"/>
              </w:rPr>
              <w:t>（API 経由の場合のみ約 3.2 MB）</w:t>
            </w:r>
          </w:p>
        </w:tc>
      </w:tr>
      <w:tr>
        <w:tc>
          <w:tcPr>
            <w:tcW w:type="dxa" w:w="1700"/>
            <w:shd w:val="clear" w:color="auto" w:fill="F2F5F9"/>
          </w:tcPr>
          <w:p>
            <w:pPr>
              <w:spacing w:after="0"/>
            </w:pPr>
            <w:r>
              <w:rPr>
                <w:rFonts w:ascii="Yu Gothic" w:hAnsi="Yu Gothic" w:eastAsia="Yu Gothic"/>
                <w:b w:val="0"/>
                <w:sz w:val="18"/>
              </w:rPr>
              <w:t>DF-02</w:t>
            </w:r>
          </w:p>
        </w:tc>
        <w:tc>
          <w:tcPr>
            <w:tcW w:type="dxa" w:w="1700"/>
            <w:shd w:val="clear" w:color="auto" w:fill="F2F5F9"/>
          </w:tcPr>
          <w:p>
            <w:pPr>
              <w:spacing w:after="0"/>
            </w:pPr>
            <w:r>
              <w:rPr>
                <w:rFonts w:ascii="Yu Gothic" w:hAnsi="Yu Gothic" w:eastAsia="Yu Gothic"/>
                <w:b w:val="0"/>
                <w:sz w:val="18"/>
              </w:rPr>
              <w:t>読取結果テキスト</w:t>
            </w:r>
          </w:p>
        </w:tc>
        <w:tc>
          <w:tcPr>
            <w:tcW w:type="dxa" w:w="1700"/>
            <w:shd w:val="clear" w:color="auto" w:fill="F2F5F9"/>
          </w:tcPr>
          <w:p>
            <w:pPr>
              <w:spacing w:after="0"/>
            </w:pPr>
            <w:r>
              <w:rPr>
                <w:rFonts w:ascii="Yu Gothic" w:hAnsi="Yu Gothic" w:eastAsia="Yu Gothic"/>
                <w:b w:val="0"/>
                <w:sz w:val="18"/>
              </w:rPr>
              <w:t>バックエンド（生成 AI）</w:t>
            </w:r>
          </w:p>
        </w:tc>
        <w:tc>
          <w:tcPr>
            <w:tcW w:type="dxa" w:w="1700"/>
            <w:shd w:val="clear" w:color="auto" w:fill="F2F5F9"/>
          </w:tcPr>
          <w:p>
            <w:pPr>
              <w:spacing w:after="0"/>
            </w:pPr>
            <w:r>
              <w:rPr>
                <w:rFonts w:ascii="Yu Gothic" w:hAnsi="Yu Gothic" w:eastAsia="Yu Gothic"/>
                <w:b w:val="0"/>
                <w:sz w:val="18"/>
              </w:rPr>
              <w:t>データベース</w:t>
            </w:r>
          </w:p>
        </w:tc>
        <w:tc>
          <w:tcPr>
            <w:tcW w:type="dxa" w:w="1700"/>
            <w:shd w:val="clear" w:color="auto" w:fill="F2F5F9"/>
          </w:tcPr>
          <w:p>
            <w:pPr>
              <w:spacing w:after="0"/>
            </w:pPr>
            <w:r>
              <w:rPr>
                <w:rFonts w:ascii="Yu Gothic" w:hAnsi="Yu Gothic" w:eastAsia="Yu Gothic"/>
                <w:b w:val="0"/>
                <w:sz w:val="18"/>
              </w:rPr>
              <w:t>構造化 Markdown（9 列）</w:t>
            </w:r>
          </w:p>
        </w:tc>
        <w:tc>
          <w:tcPr>
            <w:tcW w:type="dxa" w:w="1700"/>
            <w:shd w:val="clear" w:color="auto" w:fill="F2F5F9"/>
          </w:tcPr>
          <w:p>
            <w:pPr>
              <w:spacing w:after="0"/>
            </w:pPr>
            <w:r>
              <w:rPr>
                <w:rFonts w:ascii="Yu Gothic" w:hAnsi="Yu Gothic" w:eastAsia="Yu Gothic"/>
                <w:b w:val="0"/>
                <w:sz w:val="18"/>
              </w:rPr>
              <w:t>監査情報は別系統で保持</w:t>
            </w:r>
          </w:p>
        </w:tc>
      </w:tr>
      <w:tr>
        <w:tc>
          <w:tcPr>
            <w:tcW w:type="dxa" w:w="1700"/>
          </w:tcPr>
          <w:p>
            <w:pPr>
              <w:spacing w:after="0"/>
            </w:pPr>
            <w:r>
              <w:rPr>
                <w:rFonts w:ascii="Yu Gothic" w:hAnsi="Yu Gothic" w:eastAsia="Yu Gothic"/>
                <w:b w:val="0"/>
                <w:sz w:val="18"/>
              </w:rPr>
              <w:t>DF-03</w:t>
            </w:r>
          </w:p>
        </w:tc>
        <w:tc>
          <w:tcPr>
            <w:tcW w:type="dxa" w:w="1700"/>
          </w:tcPr>
          <w:p>
            <w:pPr>
              <w:spacing w:after="0"/>
            </w:pPr>
            <w:r>
              <w:rPr>
                <w:rFonts w:ascii="Yu Gothic" w:hAnsi="Yu Gothic" w:eastAsia="Yu Gothic"/>
                <w:b w:val="0"/>
                <w:sz w:val="18"/>
              </w:rPr>
              <w:t>検査値（正規化）</w:t>
            </w:r>
          </w:p>
        </w:tc>
        <w:tc>
          <w:tcPr>
            <w:tcW w:type="dxa" w:w="1700"/>
          </w:tcPr>
          <w:p>
            <w:pPr>
              <w:spacing w:after="0"/>
            </w:pPr>
            <w:r>
              <w:rPr>
                <w:rFonts w:ascii="Yu Gothic" w:hAnsi="Yu Gothic" w:eastAsia="Yu Gothic"/>
                <w:b w:val="0"/>
                <w:sz w:val="18"/>
              </w:rPr>
              <w:t>バックエンド</w:t>
            </w:r>
          </w:p>
        </w:tc>
        <w:tc>
          <w:tcPr>
            <w:tcW w:type="dxa" w:w="1700"/>
          </w:tcPr>
          <w:p>
            <w:pPr>
              <w:spacing w:after="0"/>
            </w:pPr>
            <w:r>
              <w:rPr>
                <w:rFonts w:ascii="Consolas" w:hAnsi="Consolas" w:eastAsia="Consolas"/>
                <w:b w:val="0"/>
                <w:sz w:val="17"/>
              </w:rPr>
              <w:t>measurement_values</w:t>
            </w:r>
          </w:p>
        </w:tc>
        <w:tc>
          <w:tcPr>
            <w:tcW w:type="dxa" w:w="1700"/>
          </w:tcPr>
          <w:p>
            <w:pPr>
              <w:spacing w:after="0"/>
            </w:pPr>
            <w:r>
              <w:rPr>
                <w:rFonts w:ascii="Yu Gothic" w:hAnsi="Yu Gothic" w:eastAsia="Yu Gothic"/>
                <w:b w:val="0"/>
                <w:sz w:val="18"/>
              </w:rPr>
              <w:t>行データ</w:t>
            </w:r>
          </w:p>
        </w:tc>
        <w:tc>
          <w:tcPr>
            <w:tcW w:type="dxa" w:w="1700"/>
          </w:tcPr>
          <w:p>
            <w:pPr>
              <w:spacing w:after="0"/>
            </w:pPr>
            <w:r>
              <w:rPr>
                <w:rFonts w:ascii="Yu Gothic" w:hAnsi="Yu Gothic" w:eastAsia="Yu Gothic"/>
                <w:b w:val="0"/>
                <w:sz w:val="18"/>
              </w:rPr>
              <w:t>経年推移グラフの母体</w:t>
            </w:r>
          </w:p>
        </w:tc>
      </w:tr>
      <w:tr>
        <w:tc>
          <w:tcPr>
            <w:tcW w:type="dxa" w:w="1700"/>
            <w:shd w:val="clear" w:color="auto" w:fill="F2F5F9"/>
          </w:tcPr>
          <w:p>
            <w:pPr>
              <w:spacing w:after="0"/>
            </w:pPr>
            <w:r>
              <w:rPr>
                <w:rFonts w:ascii="Yu Gothic" w:hAnsi="Yu Gothic" w:eastAsia="Yu Gothic"/>
                <w:b w:val="0"/>
                <w:sz w:val="18"/>
              </w:rPr>
              <w:t>DF-04</w:t>
            </w:r>
          </w:p>
        </w:tc>
        <w:tc>
          <w:tcPr>
            <w:tcW w:type="dxa" w:w="1700"/>
            <w:shd w:val="clear" w:color="auto" w:fill="F2F5F9"/>
          </w:tcPr>
          <w:p>
            <w:pPr>
              <w:spacing w:after="0"/>
            </w:pPr>
            <w:r>
              <w:rPr>
                <w:rFonts w:ascii="Yu Gothic" w:hAnsi="Yu Gothic" w:eastAsia="Yu Gothic"/>
                <w:b w:val="0"/>
                <w:sz w:val="18"/>
              </w:rPr>
              <w:t>外部連携データ</w:t>
            </w:r>
          </w:p>
        </w:tc>
        <w:tc>
          <w:tcPr>
            <w:tcW w:type="dxa" w:w="1700"/>
            <w:shd w:val="clear" w:color="auto" w:fill="F2F5F9"/>
          </w:tcPr>
          <w:p>
            <w:pPr>
              <w:spacing w:after="0"/>
            </w:pPr>
            <w:r>
              <w:rPr>
                <w:rFonts w:ascii="Yu Gothic" w:hAnsi="Yu Gothic" w:eastAsia="Yu Gothic"/>
                <w:b w:val="0"/>
                <w:sz w:val="18"/>
              </w:rPr>
              <w:t>バックエンド</w:t>
            </w:r>
          </w:p>
        </w:tc>
        <w:tc>
          <w:tcPr>
            <w:tcW w:type="dxa" w:w="1700"/>
            <w:shd w:val="clear" w:color="auto" w:fill="F2F5F9"/>
          </w:tcPr>
          <w:p>
            <w:pPr>
              <w:spacing w:after="0"/>
            </w:pPr>
            <w:r>
              <w:rPr>
                <w:rFonts w:ascii="Yu Gothic" w:hAnsi="Yu Gothic" w:eastAsia="Yu Gothic"/>
                <w:b w:val="0"/>
                <w:sz w:val="18"/>
              </w:rPr>
              <w:t>S3（外部連携領域）</w:t>
            </w:r>
          </w:p>
        </w:tc>
        <w:tc>
          <w:tcPr>
            <w:tcW w:type="dxa" w:w="1700"/>
            <w:shd w:val="clear" w:color="auto" w:fill="F2F5F9"/>
          </w:tcPr>
          <w:p>
            <w:pPr>
              <w:spacing w:after="0"/>
            </w:pPr>
            <w:r>
              <w:rPr>
                <w:rFonts w:ascii="Yu Gothic" w:hAnsi="Yu Gothic" w:eastAsia="Yu Gothic"/>
                <w:b w:val="0"/>
                <w:sz w:val="18"/>
              </w:rPr>
              <w:t>JSON（形式種別ごと）</w:t>
            </w:r>
          </w:p>
        </w:tc>
        <w:tc>
          <w:tcPr>
            <w:tcW w:type="dxa" w:w="1700"/>
            <w:shd w:val="clear" w:color="auto" w:fill="F2F5F9"/>
          </w:tcPr>
          <w:p>
            <w:pPr>
              <w:spacing w:after="0"/>
            </w:pPr>
            <w:r>
              <w:rPr>
                <w:rFonts w:ascii="Yu Gothic" w:hAnsi="Yu Gothic" w:eastAsia="Yu Gothic"/>
                <w:b w:val="0"/>
                <w:sz w:val="18"/>
              </w:rPr>
              <w:t>書込後に読戻し検証</w:t>
            </w:r>
          </w:p>
        </w:tc>
      </w:tr>
      <w:tr>
        <w:tc>
          <w:tcPr>
            <w:tcW w:type="dxa" w:w="1700"/>
          </w:tcPr>
          <w:p>
            <w:pPr>
              <w:spacing w:after="0"/>
            </w:pPr>
            <w:r>
              <w:rPr>
                <w:rFonts w:ascii="Yu Gothic" w:hAnsi="Yu Gothic" w:eastAsia="Yu Gothic"/>
                <w:b w:val="0"/>
                <w:sz w:val="18"/>
              </w:rPr>
              <w:t>DF-05</w:t>
            </w:r>
          </w:p>
        </w:tc>
        <w:tc>
          <w:tcPr>
            <w:tcW w:type="dxa" w:w="1700"/>
          </w:tcPr>
          <w:p>
            <w:pPr>
              <w:spacing w:after="0"/>
            </w:pPr>
            <w:r>
              <w:rPr>
                <w:rFonts w:ascii="Yu Gothic" w:hAnsi="Yu Gothic" w:eastAsia="Yu Gothic"/>
                <w:b w:val="0"/>
                <w:sz w:val="18"/>
              </w:rPr>
              <w:t>解析結果の受領データ</w:t>
            </w:r>
          </w:p>
        </w:tc>
        <w:tc>
          <w:tcPr>
            <w:tcW w:type="dxa" w:w="1700"/>
          </w:tcPr>
          <w:p>
            <w:pPr>
              <w:spacing w:after="0"/>
            </w:pPr>
            <w:r>
              <w:rPr>
                <w:rFonts w:ascii="Yu Gothic" w:hAnsi="Yu Gothic" w:eastAsia="Yu Gothic"/>
                <w:b w:val="0"/>
                <w:sz w:val="18"/>
              </w:rPr>
              <w:t>管理画面</w:t>
            </w:r>
          </w:p>
        </w:tc>
        <w:tc>
          <w:tcPr>
            <w:tcW w:type="dxa" w:w="1700"/>
          </w:tcPr>
          <w:p>
            <w:pPr>
              <w:spacing w:after="0"/>
            </w:pPr>
            <w:r>
              <w:rPr>
                <w:rFonts w:ascii="Yu Gothic" w:hAnsi="Yu Gothic" w:eastAsia="Yu Gothic"/>
                <w:b w:val="0"/>
                <w:sz w:val="18"/>
              </w:rPr>
              <w:t>データベース</w:t>
            </w:r>
          </w:p>
        </w:tc>
        <w:tc>
          <w:tcPr>
            <w:tcW w:type="dxa" w:w="1700"/>
          </w:tcPr>
          <w:p>
            <w:pPr>
              <w:spacing w:after="0"/>
            </w:pPr>
            <w:r>
              <w:rPr>
                <w:rFonts w:ascii="Yu Gothic" w:hAnsi="Yu Gothic" w:eastAsia="Yu Gothic"/>
                <w:b w:val="0"/>
                <w:sz w:val="18"/>
              </w:rPr>
              <w:t>JSON + PDF</w:t>
            </w:r>
          </w:p>
        </w:tc>
        <w:tc>
          <w:tcPr>
            <w:tcW w:type="dxa" w:w="1700"/>
          </w:tcPr>
          <w:p>
            <w:pPr>
              <w:spacing w:after="0"/>
            </w:pPr>
            <w:r>
              <w:rPr>
                <w:rFonts w:ascii="Yu Gothic" w:hAnsi="Yu Gothic" w:eastAsia="Yu Gothic"/>
                <w:b w:val="0"/>
                <w:sz w:val="18"/>
              </w:rPr>
              <w:t>世代管理</w:t>
            </w:r>
          </w:p>
        </w:tc>
      </w:tr>
      <w:tr>
        <w:tc>
          <w:tcPr>
            <w:tcW w:type="dxa" w:w="1700"/>
            <w:shd w:val="clear" w:color="auto" w:fill="F2F5F9"/>
          </w:tcPr>
          <w:p>
            <w:pPr>
              <w:spacing w:after="0"/>
            </w:pPr>
            <w:r>
              <w:rPr>
                <w:rFonts w:ascii="Yu Gothic" w:hAnsi="Yu Gothic" w:eastAsia="Yu Gothic"/>
                <w:b w:val="0"/>
                <w:sz w:val="18"/>
              </w:rPr>
              <w:t>DF-06</w:t>
            </w:r>
          </w:p>
        </w:tc>
        <w:tc>
          <w:tcPr>
            <w:tcW w:type="dxa" w:w="1700"/>
            <w:shd w:val="clear" w:color="auto" w:fill="F2F5F9"/>
          </w:tcPr>
          <w:p>
            <w:pPr>
              <w:spacing w:after="0"/>
            </w:pPr>
            <w:r>
              <w:rPr>
                <w:rFonts w:ascii="Yu Gothic" w:hAnsi="Yu Gothic" w:eastAsia="Yu Gothic"/>
                <w:b w:val="0"/>
                <w:sz w:val="18"/>
              </w:rPr>
              <w:t>表示データ</w:t>
            </w:r>
          </w:p>
        </w:tc>
        <w:tc>
          <w:tcPr>
            <w:tcW w:type="dxa" w:w="1700"/>
            <w:shd w:val="clear" w:color="auto" w:fill="F2F5F9"/>
          </w:tcPr>
          <w:p>
            <w:pPr>
              <w:spacing w:after="0"/>
            </w:pPr>
            <w:r>
              <w:rPr>
                <w:rFonts w:ascii="Yu Gothic" w:hAnsi="Yu Gothic" w:eastAsia="Yu Gothic"/>
                <w:b w:val="0"/>
                <w:sz w:val="18"/>
              </w:rPr>
              <w:t>バックエンド</w:t>
            </w:r>
          </w:p>
        </w:tc>
        <w:tc>
          <w:tcPr>
            <w:tcW w:type="dxa" w:w="1700"/>
            <w:shd w:val="clear" w:color="auto" w:fill="F2F5F9"/>
          </w:tcPr>
          <w:p>
            <w:pPr>
              <w:spacing w:after="0"/>
            </w:pPr>
            <w:r>
              <w:rPr>
                <w:rFonts w:ascii="Yu Gothic" w:hAnsi="Yu Gothic" w:eastAsia="Yu Gothic"/>
                <w:b w:val="0"/>
                <w:sz w:val="18"/>
              </w:rPr>
              <w:t>ブラウザ</w:t>
            </w:r>
          </w:p>
        </w:tc>
        <w:tc>
          <w:tcPr>
            <w:tcW w:type="dxa" w:w="1700"/>
            <w:shd w:val="clear" w:color="auto" w:fill="F2F5F9"/>
          </w:tcPr>
          <w:p>
            <w:pPr>
              <w:spacing w:after="0"/>
            </w:pPr>
            <w:r>
              <w:rPr>
                <w:rFonts w:ascii="Yu Gothic" w:hAnsi="Yu Gothic" w:eastAsia="Yu Gothic"/>
                <w:b w:val="0"/>
                <w:sz w:val="18"/>
              </w:rPr>
              <w:t>HTML（サーバーサイドレンダリング）</w:t>
            </w:r>
          </w:p>
        </w:tc>
        <w:tc>
          <w:tcPr>
            <w:tcW w:type="dxa" w:w="1700"/>
            <w:shd w:val="clear" w:color="auto" w:fill="F2F5F9"/>
          </w:tcPr>
          <w:p>
            <w:pPr>
              <w:spacing w:after="0"/>
            </w:pPr>
            <w:r>
              <w:rPr>
                <w:rFonts w:ascii="Yu Gothic" w:hAnsi="Yu Gothic" w:eastAsia="Yu Gothic"/>
                <w:b w:val="0"/>
                <w:sz w:val="18"/>
              </w:rPr>
              <w:t>印刷ビュー併設</w:t>
            </w:r>
          </w:p>
        </w:tc>
      </w:tr>
    </w:tbl>
    <w:p/>
    <w:p>
      <w:pPr>
        <w:spacing w:before="200" w:after="120"/>
      </w:pPr>
      <w:r>
        <w:rPr>
          <w:rFonts w:ascii="Yu Gothic" w:hAnsi="Yu Gothic" w:eastAsia="Yu Gothic"/>
          <w:b/>
          <w:sz w:val="24"/>
        </w:rPr>
        <w:t>4.2 ファイル管理構成</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用途</w:t>
            </w:r>
          </w:p>
        </w:tc>
        <w:tc>
          <w:tcPr>
            <w:tcW w:type="dxa" w:w="5100"/>
            <w:shd w:val="clear" w:color="auto" w:fill="1F3A5F"/>
          </w:tcPr>
          <w:p>
            <w:pPr>
              <w:spacing w:after="0"/>
            </w:pPr>
            <w:r/>
            <w:r>
              <w:rPr>
                <w:rFonts w:ascii="Yu Gothic" w:hAnsi="Yu Gothic" w:eastAsia="Yu Gothic"/>
                <w:b/>
                <w:color w:val="FFFFFF"/>
                <w:sz w:val="18"/>
              </w:rPr>
              <w:t>実装</w:t>
            </w:r>
          </w:p>
        </w:tc>
      </w:tr>
      <w:tr>
        <w:tc>
          <w:tcPr>
            <w:tcW w:type="dxa" w:w="5100"/>
          </w:tcPr>
          <w:p>
            <w:pPr>
              <w:spacing w:after="0"/>
            </w:pPr>
            <w:r>
              <w:rPr>
                <w:rFonts w:ascii="Yu Gothic" w:hAnsi="Yu Gothic" w:eastAsia="Yu Gothic"/>
                <w:b w:val="0"/>
                <w:sz w:val="18"/>
              </w:rPr>
              <w:t>検査原本の長期保管</w:t>
            </w:r>
          </w:p>
        </w:tc>
        <w:tc>
          <w:tcPr>
            <w:tcW w:type="dxa" w:w="5100"/>
          </w:tcPr>
          <w:p>
            <w:pPr>
              <w:spacing w:after="0"/>
            </w:pPr>
            <w:r>
              <w:rPr>
                <w:rFonts w:ascii="Yu Gothic" w:hAnsi="Yu Gothic" w:eastAsia="Yu Gothic"/>
                <w:b w:val="0"/>
                <w:sz w:val="18"/>
              </w:rPr>
              <w:t>専用バケット・</w:t>
            </w:r>
            <w:r>
              <w:rPr>
                <w:rFonts w:ascii="Yu Gothic" w:hAnsi="Yu Gothic" w:eastAsia="Yu Gothic"/>
                <w:b/>
                <w:sz w:val="18"/>
              </w:rPr>
              <w:t>東京リージョン（`ap-northeast-1`）</w:t>
            </w:r>
            <w:r>
              <w:rPr>
                <w:rFonts w:ascii="Yu Gothic" w:hAnsi="Yu Gothic" w:eastAsia="Yu Gothic"/>
                <w:b w:val="0"/>
                <w:sz w:val="18"/>
              </w:rPr>
              <w:t xml:space="preserve">・プレフィックス </w:t>
            </w:r>
            <w:r>
              <w:rPr>
                <w:rFonts w:ascii="Consolas" w:hAnsi="Consolas" w:eastAsia="Consolas"/>
                <w:b w:val="0"/>
                <w:sz w:val="17"/>
              </w:rPr>
              <w:t>raw/</w:t>
            </w:r>
            <w:r>
              <w:rPr>
                <w:rFonts w:ascii="Yu Gothic" w:hAnsi="Yu Gothic" w:eastAsia="Yu Gothic"/>
                <w:b w:val="0"/>
                <w:sz w:val="18"/>
              </w:rPr>
              <w:t>・保存時暗号化（SSE-S3）・</w:t>
            </w:r>
            <w:r>
              <w:rPr>
                <w:rFonts w:ascii="Yu Gothic" w:hAnsi="Yu Gothic" w:eastAsia="Yu Gothic"/>
                <w:b/>
                <w:sz w:val="18"/>
              </w:rPr>
              <w:t>Object Lock による 10 年保管（削除不可）</w:t>
            </w:r>
          </w:p>
        </w:tc>
      </w:tr>
      <w:tr>
        <w:tc>
          <w:tcPr>
            <w:tcW w:type="dxa" w:w="5100"/>
            <w:shd w:val="clear" w:color="auto" w:fill="F2F5F9"/>
          </w:tcPr>
          <w:p>
            <w:pPr>
              <w:spacing w:after="0"/>
            </w:pPr>
            <w:r>
              <w:rPr>
                <w:rFonts w:ascii="Yu Gothic" w:hAnsi="Yu Gothic" w:eastAsia="Yu Gothic"/>
                <w:b w:val="0"/>
                <w:sz w:val="18"/>
              </w:rPr>
              <w:t>外部連携データ</w:t>
            </w:r>
          </w:p>
        </w:tc>
        <w:tc>
          <w:tcPr>
            <w:tcW w:type="dxa" w:w="5100"/>
            <w:shd w:val="clear" w:color="auto" w:fill="F2F5F9"/>
          </w:tcPr>
          <w:p>
            <w:pPr>
              <w:spacing w:after="0"/>
            </w:pPr>
            <w:r>
              <w:rPr>
                <w:rFonts w:ascii="Yu Gothic" w:hAnsi="Yu Gothic" w:eastAsia="Yu Gothic"/>
                <w:b w:val="0"/>
                <w:sz w:val="18"/>
              </w:rPr>
              <w:t xml:space="preserve">専用バケット・規定パス </w:t>
            </w:r>
            <w:r>
              <w:rPr>
                <w:rFonts w:ascii="Consolas" w:hAnsi="Consolas" w:eastAsia="Consolas"/>
                <w:b w:val="0"/>
                <w:sz w:val="17"/>
              </w:rPr>
              <w:t>user/{client_id}/date/{YYYY_MM_DD}/</w:t>
            </w:r>
          </w:p>
        </w:tc>
      </w:tr>
      <w:tr>
        <w:tc>
          <w:tcPr>
            <w:tcW w:type="dxa" w:w="5100"/>
          </w:tcPr>
          <w:p>
            <w:pPr>
              <w:spacing w:after="0"/>
            </w:pPr>
            <w:r>
              <w:rPr>
                <w:rFonts w:ascii="Yu Gothic" w:hAnsi="Yu Gothic" w:eastAsia="Yu Gothic"/>
                <w:b w:val="0"/>
                <w:sz w:val="18"/>
              </w:rPr>
              <w:t>スキャン一時画像</w:t>
            </w:r>
          </w:p>
        </w:tc>
        <w:tc>
          <w:tcPr>
            <w:tcW w:type="dxa" w:w="5100"/>
          </w:tcPr>
          <w:p>
            <w:pPr>
              <w:spacing w:after="0"/>
            </w:pPr>
            <w:r>
              <w:rPr>
                <w:rFonts w:ascii="Consolas" w:hAnsi="Consolas" w:eastAsia="Consolas"/>
                <w:b w:val="0"/>
                <w:sz w:val="17"/>
              </w:rPr>
              <w:t>scan-uploads/</w:t>
            </w:r>
            <w:r>
              <w:rPr>
                <w:rFonts w:ascii="Yu Gothic" w:hAnsi="Yu Gothic" w:eastAsia="Yu Gothic"/>
                <w:b w:val="0"/>
                <w:sz w:val="18"/>
              </w:rPr>
              <w:t xml:space="preserve"> 配下・</w:t>
            </w:r>
            <w:r>
              <w:rPr>
                <w:rFonts w:ascii="Yu Gothic" w:hAnsi="Yu Gothic" w:eastAsia="Yu Gothic"/>
                <w:b/>
                <w:sz w:val="18"/>
              </w:rPr>
              <w:t>ライフサイクルで 1 日後に自動削除</w:t>
            </w:r>
          </w:p>
        </w:tc>
      </w:tr>
      <w:tr>
        <w:tc>
          <w:tcPr>
            <w:tcW w:type="dxa" w:w="5100"/>
            <w:shd w:val="clear" w:color="auto" w:fill="F2F5F9"/>
          </w:tcPr>
          <w:p>
            <w:pPr>
              <w:spacing w:after="0"/>
            </w:pPr>
            <w:r>
              <w:rPr>
                <w:rFonts w:ascii="Yu Gothic" w:hAnsi="Yu Gothic" w:eastAsia="Yu Gothic"/>
                <w:b w:val="0"/>
                <w:sz w:val="18"/>
              </w:rPr>
              <w:t>時系列解析・集計データ</w:t>
            </w:r>
          </w:p>
        </w:tc>
        <w:tc>
          <w:tcPr>
            <w:tcW w:type="dxa" w:w="5100"/>
            <w:shd w:val="clear" w:color="auto" w:fill="F2F5F9"/>
          </w:tcPr>
          <w:p>
            <w:pPr>
              <w:spacing w:after="0"/>
            </w:pPr>
            <w:r>
              <w:rPr>
                <w:rFonts w:ascii="Yu Gothic" w:hAnsi="Yu Gothic" w:eastAsia="Yu Gothic"/>
                <w:b/>
                <w:sz w:val="18"/>
              </w:rPr>
              <w:t>Phase 2</w:t>
            </w:r>
            <w:r>
              <w:rPr>
                <w:rFonts w:ascii="Yu Gothic" w:hAnsi="Yu Gothic" w:eastAsia="Yu Gothic"/>
                <w:b w:val="0"/>
                <w:sz w:val="18"/>
              </w:rPr>
              <w:t>（第 6 章 6.3 参照）</w:t>
            </w:r>
          </w:p>
        </w:tc>
      </w:tr>
    </w:tbl>
    <w:p/>
    <w:p>
      <w:pPr>
        <w:spacing w:before="280" w:after="120"/>
        <w:pBdr>
          <w:bottom w:val="single" w:sz="8" w:space="2" w:color="1F3A5F"/>
        </w:pBdr>
      </w:pPr>
      <w:r>
        <w:rPr>
          <w:rFonts w:ascii="Yu Gothic" w:hAnsi="Yu Gothic" w:eastAsia="Yu Gothic"/>
          <w:b/>
          <w:color w:val="1F3A5F"/>
          <w:sz w:val="28"/>
        </w:rPr>
        <w:t>第 5 章 非機能仕様</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1F3A5F"/>
          </w:tcPr>
          <w:p>
            <w:pPr>
              <w:spacing w:after="0"/>
            </w:pPr>
            <w:r/>
            <w:r>
              <w:rPr>
                <w:rFonts w:ascii="Yu Gothic" w:hAnsi="Yu Gothic" w:eastAsia="Yu Gothic"/>
                <w:b/>
                <w:color w:val="FFFFFF"/>
                <w:sz w:val="18"/>
              </w:rPr>
              <w:t>カテゴリ</w:t>
            </w:r>
          </w:p>
        </w:tc>
        <w:tc>
          <w:tcPr>
            <w:tcW w:type="dxa" w:w="2550"/>
            <w:shd w:val="clear" w:color="auto" w:fill="1F3A5F"/>
          </w:tcPr>
          <w:p>
            <w:pPr>
              <w:spacing w:after="0"/>
            </w:pPr>
            <w:r/>
            <w:r>
              <w:rPr>
                <w:rFonts w:ascii="Yu Gothic" w:hAnsi="Yu Gothic" w:eastAsia="Yu Gothic"/>
                <w:b/>
                <w:color w:val="FFFFFF"/>
                <w:sz w:val="18"/>
              </w:rPr>
              <w:t>要件名</w:t>
            </w:r>
          </w:p>
        </w:tc>
        <w:tc>
          <w:tcPr>
            <w:tcW w:type="dxa" w:w="2550"/>
            <w:shd w:val="clear" w:color="auto" w:fill="1F3A5F"/>
          </w:tcPr>
          <w:p>
            <w:pPr>
              <w:spacing w:after="0"/>
            </w:pPr>
            <w:r/>
            <w:r>
              <w:rPr>
                <w:rFonts w:ascii="Yu Gothic" w:hAnsi="Yu Gothic" w:eastAsia="Yu Gothic"/>
                <w:b/>
                <w:color w:val="FFFFFF"/>
                <w:sz w:val="18"/>
              </w:rPr>
              <w:t>要件内容</w:t>
            </w:r>
          </w:p>
        </w:tc>
        <w:tc>
          <w:tcPr>
            <w:tcW w:type="dxa" w:w="2550"/>
            <w:shd w:val="clear" w:color="auto" w:fill="1F3A5F"/>
          </w:tcPr>
          <w:p>
            <w:pPr>
              <w:spacing w:after="0"/>
            </w:pPr>
            <w:r/>
            <w:r>
              <w:rPr>
                <w:rFonts w:ascii="Yu Gothic" w:hAnsi="Yu Gothic" w:eastAsia="Yu Gothic"/>
                <w:b/>
                <w:color w:val="FFFFFF"/>
                <w:sz w:val="18"/>
              </w:rPr>
              <w:t>実装状況</w:t>
            </w:r>
          </w:p>
        </w:tc>
      </w:tr>
      <w:tr>
        <w:tc>
          <w:tcPr>
            <w:tcW w:type="dxa" w:w="2550"/>
          </w:tcPr>
          <w:p>
            <w:pPr>
              <w:spacing w:after="0"/>
            </w:pPr>
            <w:r>
              <w:rPr>
                <w:rFonts w:ascii="Yu Gothic" w:hAnsi="Yu Gothic" w:eastAsia="Yu Gothic"/>
                <w:b/>
                <w:sz w:val="18"/>
              </w:rPr>
              <w:t>性能</w:t>
            </w:r>
          </w:p>
        </w:tc>
        <w:tc>
          <w:tcPr>
            <w:tcW w:type="dxa" w:w="2550"/>
          </w:tcPr>
          <w:p>
            <w:pPr>
              <w:spacing w:after="0"/>
            </w:pPr>
            <w:r>
              <w:rPr>
                <w:rFonts w:ascii="Yu Gothic" w:hAnsi="Yu Gothic" w:eastAsia="Yu Gothic"/>
                <w:b w:val="0"/>
                <w:sz w:val="18"/>
              </w:rPr>
              <w:t>処理方式</w:t>
            </w:r>
          </w:p>
        </w:tc>
        <w:tc>
          <w:tcPr>
            <w:tcW w:type="dxa" w:w="2550"/>
          </w:tcPr>
          <w:p>
            <w:pPr>
              <w:spacing w:after="0"/>
            </w:pPr>
            <w:r>
              <w:rPr>
                <w:rFonts w:ascii="Yu Gothic" w:hAnsi="Yu Gothic" w:eastAsia="Yu Gothic"/>
                <w:b w:val="0"/>
                <w:sz w:val="18"/>
              </w:rPr>
              <w:t>非同期処理（リアルタイム性は不要）</w:t>
            </w:r>
          </w:p>
        </w:tc>
        <w:tc>
          <w:tcPr>
            <w:tcW w:type="dxa" w:w="2550"/>
          </w:tcPr>
          <w:p>
            <w:pPr>
              <w:spacing w:after="0"/>
            </w:pPr>
            <w:r>
              <w:rPr>
                <w:rFonts w:ascii="Yu Gothic" w:hAnsi="Yu Gothic" w:eastAsia="Yu Gothic"/>
                <w:b/>
                <w:sz w:val="18"/>
              </w:rPr>
              <w:t>実装済</w:t>
            </w:r>
            <w:r>
              <w:rPr>
                <w:rFonts w:ascii="Yu Gothic" w:hAnsi="Yu Gothic" w:eastAsia="Yu Gothic"/>
                <w:b w:val="0"/>
                <w:sz w:val="18"/>
              </w:rPr>
              <w:t>。送信後は画面を閉じてよい方式（F-16）。1 画像 = 1 リクエストで分割処理し、毎分起動するワーカーが順次処理</w:t>
            </w:r>
          </w:p>
        </w:tc>
      </w:tr>
      <w:tr>
        <w:tc>
          <w:tcPr>
            <w:tcW w:type="dxa" w:w="2550"/>
            <w:shd w:val="clear" w:color="auto" w:fill="F2F5F9"/>
          </w:tcPr>
          <w:p>
            <w:pPr>
              <w:spacing w:after="0"/>
            </w:pPr>
          </w:p>
        </w:tc>
        <w:tc>
          <w:tcPr>
            <w:tcW w:type="dxa" w:w="2550"/>
            <w:shd w:val="clear" w:color="auto" w:fill="F2F5F9"/>
          </w:tcPr>
          <w:p>
            <w:pPr>
              <w:spacing w:after="0"/>
            </w:pPr>
            <w:r>
              <w:rPr>
                <w:rFonts w:ascii="Yu Gothic" w:hAnsi="Yu Gothic" w:eastAsia="Yu Gothic"/>
                <w:b w:val="0"/>
                <w:sz w:val="18"/>
              </w:rPr>
              <w:t>同時接続</w:t>
            </w:r>
          </w:p>
        </w:tc>
        <w:tc>
          <w:tcPr>
            <w:tcW w:type="dxa" w:w="2550"/>
            <w:shd w:val="clear" w:color="auto" w:fill="F2F5F9"/>
          </w:tcPr>
          <w:p>
            <w:pPr>
              <w:spacing w:after="0"/>
            </w:pPr>
            <w:r>
              <w:rPr>
                <w:rFonts w:ascii="Yu Gothic" w:hAnsi="Yu Gothic" w:eastAsia="Yu Gothic"/>
                <w:b w:val="0"/>
                <w:sz w:val="18"/>
              </w:rPr>
              <w:t>Phase 1: 1,000 ユーザー同時</w:t>
            </w:r>
          </w:p>
        </w:tc>
        <w:tc>
          <w:tcPr>
            <w:tcW w:type="dxa" w:w="2550"/>
            <w:shd w:val="clear" w:color="auto" w:fill="F2F5F9"/>
          </w:tcPr>
          <w:p>
            <w:pPr>
              <w:spacing w:after="0"/>
            </w:pPr>
            <w:r>
              <w:rPr>
                <w:rFonts w:ascii="Yu Gothic" w:hAnsi="Yu Gothic" w:eastAsia="Yu Gothic"/>
                <w:b w:val="0"/>
                <w:sz w:val="18"/>
              </w:rPr>
              <w:t>サーバーレス構成で対応。</w:t>
            </w:r>
            <w:r>
              <w:rPr>
                <w:rFonts w:ascii="Yu Gothic" w:hAnsi="Yu Gothic" w:eastAsia="Yu Gothic"/>
                <w:b/>
                <w:sz w:val="18"/>
              </w:rPr>
              <w:t>負荷試験は未実施</w:t>
            </w:r>
            <w:r>
              <w:rPr>
                <w:rFonts w:ascii="Yu Gothic" w:hAnsi="Yu Gothic" w:eastAsia="Yu Gothic"/>
                <w:b w:val="0"/>
                <w:sz w:val="18"/>
              </w:rPr>
              <w:t>（第 6 章 6.3）</w:t>
            </w:r>
          </w:p>
        </w:tc>
      </w:tr>
      <w:tr>
        <w:tc>
          <w:tcPr>
            <w:tcW w:type="dxa" w:w="2550"/>
          </w:tcPr>
          <w:p>
            <w:pPr>
              <w:spacing w:after="0"/>
            </w:pPr>
            <w:r>
              <w:rPr>
                <w:rFonts w:ascii="Yu Gothic" w:hAnsi="Yu Gothic" w:eastAsia="Yu Gothic"/>
                <w:b/>
                <w:sz w:val="18"/>
              </w:rPr>
              <w:t>セキュリティ</w:t>
            </w:r>
          </w:p>
        </w:tc>
        <w:tc>
          <w:tcPr>
            <w:tcW w:type="dxa" w:w="2550"/>
          </w:tcPr>
          <w:p>
            <w:pPr>
              <w:spacing w:after="0"/>
            </w:pPr>
            <w:r>
              <w:rPr>
                <w:rFonts w:ascii="Yu Gothic" w:hAnsi="Yu Gothic" w:eastAsia="Yu Gothic"/>
                <w:b w:val="0"/>
                <w:sz w:val="18"/>
              </w:rPr>
              <w:t>通信暗号化</w:t>
            </w:r>
          </w:p>
        </w:tc>
        <w:tc>
          <w:tcPr>
            <w:tcW w:type="dxa" w:w="2550"/>
          </w:tcPr>
          <w:p>
            <w:pPr>
              <w:spacing w:after="0"/>
            </w:pPr>
            <w:r>
              <w:rPr>
                <w:rFonts w:ascii="Yu Gothic" w:hAnsi="Yu Gothic" w:eastAsia="Yu Gothic"/>
                <w:b w:val="0"/>
                <w:sz w:val="18"/>
              </w:rPr>
              <w:t>全通信経路を SSL / TLS で暗号化</w:t>
            </w:r>
          </w:p>
        </w:tc>
        <w:tc>
          <w:tcPr>
            <w:tcW w:type="dxa" w:w="2550"/>
          </w:tcPr>
          <w:p>
            <w:pPr>
              <w:spacing w:after="0"/>
            </w:pPr>
            <w:r>
              <w:rPr>
                <w:rFonts w:ascii="Yu Gothic" w:hAnsi="Yu Gothic" w:eastAsia="Yu Gothic"/>
                <w:b/>
                <w:sz w:val="18"/>
              </w:rPr>
              <w:t>実装済</w:t>
            </w:r>
          </w:p>
        </w:tc>
      </w:tr>
      <w:tr>
        <w:tc>
          <w:tcPr>
            <w:tcW w:type="dxa" w:w="2550"/>
            <w:shd w:val="clear" w:color="auto" w:fill="F2F5F9"/>
          </w:tcPr>
          <w:p>
            <w:pPr>
              <w:spacing w:after="0"/>
            </w:pPr>
          </w:p>
        </w:tc>
        <w:tc>
          <w:tcPr>
            <w:tcW w:type="dxa" w:w="2550"/>
            <w:shd w:val="clear" w:color="auto" w:fill="F2F5F9"/>
          </w:tcPr>
          <w:p>
            <w:pPr>
              <w:spacing w:after="0"/>
            </w:pPr>
            <w:r>
              <w:rPr>
                <w:rFonts w:ascii="Yu Gothic" w:hAnsi="Yu Gothic" w:eastAsia="Yu Gothic"/>
                <w:b w:val="0"/>
                <w:sz w:val="18"/>
              </w:rPr>
              <w:t>個人情報保護</w:t>
            </w:r>
          </w:p>
        </w:tc>
        <w:tc>
          <w:tcPr>
            <w:tcW w:type="dxa" w:w="2550"/>
            <w:shd w:val="clear" w:color="auto" w:fill="F2F5F9"/>
          </w:tcPr>
          <w:p>
            <w:pPr>
              <w:spacing w:after="0"/>
            </w:pPr>
            <w:r>
              <w:rPr>
                <w:rFonts w:ascii="Yu Gothic" w:hAnsi="Yu Gothic" w:eastAsia="Yu Gothic"/>
                <w:b w:val="0"/>
                <w:sz w:val="18"/>
              </w:rPr>
              <w:t>外部への送信時に個人情報を除外またはハッシュ化</w:t>
            </w:r>
          </w:p>
        </w:tc>
        <w:tc>
          <w:tcPr>
            <w:tcW w:type="dxa" w:w="2550"/>
            <w:shd w:val="clear" w:color="auto" w:fill="F2F5F9"/>
          </w:tcPr>
          <w:p>
            <w:pPr>
              <w:spacing w:after="0"/>
            </w:pPr>
            <w:r>
              <w:rPr>
                <w:rFonts w:ascii="Yu Gothic" w:hAnsi="Yu Gothic" w:eastAsia="Yu Gothic"/>
                <w:b/>
                <w:sz w:val="18"/>
              </w:rPr>
              <w:t>実装済</w:t>
            </w:r>
            <w:r>
              <w:rPr>
                <w:rFonts w:ascii="Yu Gothic" w:hAnsi="Yu Gothic" w:eastAsia="Yu Gothic"/>
                <w:b w:val="0"/>
                <w:sz w:val="18"/>
              </w:rPr>
              <w:t xml:space="preserve">。外部連携データの識別子は </w:t>
            </w:r>
            <w:r>
              <w:rPr>
                <w:rFonts w:ascii="Consolas" w:hAnsi="Consolas" w:eastAsia="Consolas"/>
                <w:b w:val="0"/>
                <w:sz w:val="17"/>
              </w:rPr>
              <w:t>diagnostic_user_id</w:t>
            </w:r>
            <w:r>
              <w:rPr>
                <w:rFonts w:ascii="Yu Gothic" w:hAnsi="Yu Gothic" w:eastAsia="Yu Gothic"/>
                <w:b w:val="0"/>
                <w:sz w:val="18"/>
              </w:rPr>
              <w:t>（非個人情報）のみ。氏名・住所・生年月日は載せない</w:t>
            </w:r>
          </w:p>
        </w:tc>
      </w:tr>
      <w:tr>
        <w:tc>
          <w:tcPr>
            <w:tcW w:type="dxa" w:w="2550"/>
          </w:tcPr>
          <w:p>
            <w:pPr>
              <w:spacing w:after="0"/>
            </w:pPr>
          </w:p>
        </w:tc>
        <w:tc>
          <w:tcPr>
            <w:tcW w:type="dxa" w:w="2550"/>
          </w:tcPr>
          <w:p>
            <w:pPr>
              <w:spacing w:after="0"/>
            </w:pPr>
            <w:r>
              <w:rPr>
                <w:rFonts w:ascii="Yu Gothic" w:hAnsi="Yu Gothic" w:eastAsia="Yu Gothic"/>
                <w:b w:val="0"/>
                <w:sz w:val="18"/>
              </w:rPr>
              <w:t>保存時暗号化</w:t>
            </w:r>
          </w:p>
        </w:tc>
        <w:tc>
          <w:tcPr>
            <w:tcW w:type="dxa" w:w="2550"/>
          </w:tcPr>
          <w:p>
            <w:pPr>
              <w:spacing w:after="0"/>
            </w:pPr>
            <w:r>
              <w:rPr>
                <w:rFonts w:ascii="Yu Gothic" w:hAnsi="Yu Gothic" w:eastAsia="Yu Gothic"/>
                <w:b w:val="0"/>
                <w:sz w:val="18"/>
              </w:rPr>
              <w:t>—</w:t>
            </w:r>
          </w:p>
        </w:tc>
        <w:tc>
          <w:tcPr>
            <w:tcW w:type="dxa" w:w="2550"/>
          </w:tcPr>
          <w:p>
            <w:pPr>
              <w:spacing w:after="0"/>
            </w:pPr>
            <w:r>
              <w:rPr>
                <w:rFonts w:ascii="Yu Gothic" w:hAnsi="Yu Gothic" w:eastAsia="Yu Gothic"/>
                <w:b/>
                <w:sz w:val="18"/>
              </w:rPr>
              <w:t>実装済</w:t>
            </w:r>
            <w:r>
              <w:rPr>
                <w:rFonts w:ascii="Yu Gothic" w:hAnsi="Yu Gothic" w:eastAsia="Yu Gothic"/>
                <w:b w:val="0"/>
                <w:sz w:val="18"/>
              </w:rPr>
              <w:t>（S3 は SSE-S3）</w:t>
            </w:r>
          </w:p>
        </w:tc>
      </w:tr>
      <w:tr>
        <w:tc>
          <w:tcPr>
            <w:tcW w:type="dxa" w:w="2550"/>
            <w:shd w:val="clear" w:color="auto" w:fill="F2F5F9"/>
          </w:tcPr>
          <w:p>
            <w:pPr>
              <w:spacing w:after="0"/>
            </w:pPr>
          </w:p>
        </w:tc>
        <w:tc>
          <w:tcPr>
            <w:tcW w:type="dxa" w:w="2550"/>
            <w:shd w:val="clear" w:color="auto" w:fill="F2F5F9"/>
          </w:tcPr>
          <w:p>
            <w:pPr>
              <w:spacing w:after="0"/>
            </w:pPr>
            <w:r>
              <w:rPr>
                <w:rFonts w:ascii="Yu Gothic" w:hAnsi="Yu Gothic" w:eastAsia="Yu Gothic"/>
                <w:b w:val="0"/>
                <w:sz w:val="18"/>
              </w:rPr>
              <w:t>ガイドライン準拠</w:t>
            </w:r>
          </w:p>
        </w:tc>
        <w:tc>
          <w:tcPr>
            <w:tcW w:type="dxa" w:w="2550"/>
            <w:shd w:val="clear" w:color="auto" w:fill="F2F5F9"/>
          </w:tcPr>
          <w:p>
            <w:pPr>
              <w:spacing w:after="0"/>
            </w:pPr>
            <w:r>
              <w:rPr>
                <w:rFonts w:ascii="Yu Gothic" w:hAnsi="Yu Gothic" w:eastAsia="Yu Gothic"/>
                <w:b w:val="0"/>
                <w:sz w:val="18"/>
              </w:rPr>
              <w:t>3 省 2 ガイドライン準拠</w:t>
            </w:r>
          </w:p>
        </w:tc>
        <w:tc>
          <w:tcPr>
            <w:tcW w:type="dxa" w:w="2550"/>
            <w:shd w:val="clear" w:color="auto" w:fill="F2F5F9"/>
          </w:tcPr>
          <w:p>
            <w:pPr>
              <w:spacing w:after="0"/>
            </w:pPr>
            <w:r>
              <w:rPr>
                <w:rFonts w:ascii="Yu Gothic" w:hAnsi="Yu Gothic" w:eastAsia="Yu Gothic"/>
                <w:b/>
                <w:sz w:val="18"/>
              </w:rPr>
              <w:t>準拠設計を実装</w:t>
            </w:r>
            <w:r>
              <w:rPr>
                <w:rFonts w:ascii="Yu Gothic" w:hAnsi="Yu Gothic" w:eastAsia="Yu Gothic"/>
                <w:b w:val="0"/>
                <w:sz w:val="18"/>
              </w:rPr>
              <w:t>。スキーマ分離・通信暗号化・保存時暗号化・署名付き URL による原本配信・アクセス制御・API キーの一元管理。</w:t>
            </w:r>
            <w:r>
              <w:rPr>
                <w:rFonts w:ascii="Yu Gothic" w:hAnsi="Yu Gothic" w:eastAsia="Yu Gothic"/>
                <w:b/>
                <w:sz w:val="18"/>
              </w:rPr>
              <w:t>本番運用向けアクセス権限の最終設定は総合テスト工程で実施予定</w:t>
            </w:r>
          </w:p>
        </w:tc>
      </w:tr>
      <w:tr>
        <w:tc>
          <w:tcPr>
            <w:tcW w:type="dxa" w:w="2550"/>
          </w:tcPr>
          <w:p>
            <w:pPr>
              <w:spacing w:after="0"/>
            </w:pPr>
          </w:p>
        </w:tc>
        <w:tc>
          <w:tcPr>
            <w:tcW w:type="dxa" w:w="2550"/>
          </w:tcPr>
          <w:p>
            <w:pPr>
              <w:spacing w:after="0"/>
            </w:pPr>
            <w:r>
              <w:rPr>
                <w:rFonts w:ascii="Yu Gothic" w:hAnsi="Yu Gothic" w:eastAsia="Yu Gothic"/>
                <w:b w:val="0"/>
                <w:sz w:val="18"/>
              </w:rPr>
              <w:t>認証</w:t>
            </w:r>
          </w:p>
        </w:tc>
        <w:tc>
          <w:tcPr>
            <w:tcW w:type="dxa" w:w="2550"/>
          </w:tcPr>
          <w:p>
            <w:pPr>
              <w:spacing w:after="0"/>
            </w:pPr>
            <w:r>
              <w:rPr>
                <w:rFonts w:ascii="Yu Gothic" w:hAnsi="Yu Gothic" w:eastAsia="Yu Gothic"/>
                <w:b w:val="0"/>
                <w:sz w:val="18"/>
              </w:rPr>
              <w:t>Google 認証 + マイナ / JPKI</w:t>
            </w:r>
          </w:p>
        </w:tc>
        <w:tc>
          <w:tcPr>
            <w:tcW w:type="dxa" w:w="2550"/>
          </w:tcPr>
          <w:p>
            <w:pPr>
              <w:spacing w:after="0"/>
            </w:pPr>
            <w:r>
              <w:rPr>
                <w:rFonts w:ascii="Yu Gothic" w:hAnsi="Yu Gothic" w:eastAsia="Yu Gothic"/>
                <w:b/>
                <w:sz w:val="18"/>
              </w:rPr>
              <w:t>Google 認証は実装済</w:t>
            </w:r>
            <w:r>
              <w:rPr>
                <w:rFonts w:ascii="Yu Gothic" w:hAnsi="Yu Gothic" w:eastAsia="Yu Gothic"/>
                <w:b w:val="0"/>
                <w:sz w:val="18"/>
              </w:rPr>
              <w:t>。メール＋パスワード認証を追加実装。</w:t>
            </w:r>
            <w:r>
              <w:rPr>
                <w:rFonts w:ascii="Yu Gothic" w:hAnsi="Yu Gothic" w:eastAsia="Yu Gothic"/>
                <w:b/>
                <w:sz w:val="18"/>
              </w:rPr>
              <w:t>マイナ / JPKI は Phase 2</w:t>
            </w:r>
          </w:p>
        </w:tc>
      </w:tr>
      <w:tr>
        <w:tc>
          <w:tcPr>
            <w:tcW w:type="dxa" w:w="2550"/>
            <w:shd w:val="clear" w:color="auto" w:fill="F2F5F9"/>
          </w:tcPr>
          <w:p>
            <w:pPr>
              <w:spacing w:after="0"/>
            </w:pPr>
          </w:p>
        </w:tc>
        <w:tc>
          <w:tcPr>
            <w:tcW w:type="dxa" w:w="2550"/>
            <w:shd w:val="clear" w:color="auto" w:fill="F2F5F9"/>
          </w:tcPr>
          <w:p>
            <w:pPr>
              <w:spacing w:after="0"/>
            </w:pPr>
            <w:r>
              <w:rPr>
                <w:rFonts w:ascii="Yu Gothic" w:hAnsi="Yu Gothic" w:eastAsia="Yu Gothic"/>
                <w:b w:val="0"/>
                <w:sz w:val="18"/>
              </w:rPr>
              <w:t>API キー管理</w:t>
            </w:r>
          </w:p>
        </w:tc>
        <w:tc>
          <w:tcPr>
            <w:tcW w:type="dxa" w:w="2550"/>
            <w:shd w:val="clear" w:color="auto" w:fill="F2F5F9"/>
          </w:tcPr>
          <w:p>
            <w:pPr>
              <w:spacing w:after="0"/>
            </w:pPr>
            <w:r>
              <w:rPr>
                <w:rFonts w:ascii="Yu Gothic" w:hAnsi="Yu Gothic" w:eastAsia="Yu Gothic"/>
                <w:b w:val="0"/>
                <w:sz w:val="18"/>
              </w:rPr>
              <w:t>—</w:t>
            </w:r>
          </w:p>
        </w:tc>
        <w:tc>
          <w:tcPr>
            <w:tcW w:type="dxa" w:w="2550"/>
            <w:shd w:val="clear" w:color="auto" w:fill="F2F5F9"/>
          </w:tcPr>
          <w:p>
            <w:pPr>
              <w:spacing w:after="0"/>
            </w:pPr>
            <w:r>
              <w:rPr>
                <w:rFonts w:ascii="Yu Gothic" w:hAnsi="Yu Gothic" w:eastAsia="Yu Gothic"/>
                <w:b/>
                <w:sz w:val="18"/>
              </w:rPr>
              <w:t>実装済</w:t>
            </w:r>
            <w:r>
              <w:rPr>
                <w:rFonts w:ascii="Yu Gothic" w:hAnsi="Yu Gothic" w:eastAsia="Yu Gothic"/>
                <w:b w:val="0"/>
                <w:sz w:val="18"/>
              </w:rPr>
              <w:t>。秘匿値は実行環境の環境変数で一元管理し、ブラウザに出さない</w:t>
            </w:r>
          </w:p>
        </w:tc>
      </w:tr>
      <w:tr>
        <w:tc>
          <w:tcPr>
            <w:tcW w:type="dxa" w:w="2550"/>
          </w:tcPr>
          <w:p>
            <w:pPr>
              <w:spacing w:after="0"/>
            </w:pPr>
            <w:r>
              <w:rPr>
                <w:rFonts w:ascii="Yu Gothic" w:hAnsi="Yu Gothic" w:eastAsia="Yu Gothic"/>
                <w:b/>
                <w:sz w:val="18"/>
              </w:rPr>
              <w:t>安全性</w:t>
            </w:r>
          </w:p>
        </w:tc>
        <w:tc>
          <w:tcPr>
            <w:tcW w:type="dxa" w:w="2550"/>
          </w:tcPr>
          <w:p>
            <w:pPr>
              <w:spacing w:after="0"/>
            </w:pPr>
            <w:r>
              <w:rPr>
                <w:rFonts w:ascii="Yu Gothic" w:hAnsi="Yu Gothic" w:eastAsia="Yu Gothic"/>
                <w:b w:val="0"/>
                <w:sz w:val="18"/>
              </w:rPr>
              <w:t>表示内容の非改変</w:t>
            </w:r>
          </w:p>
        </w:tc>
        <w:tc>
          <w:tcPr>
            <w:tcW w:type="dxa" w:w="2550"/>
          </w:tcPr>
          <w:p>
            <w:pPr>
              <w:spacing w:after="0"/>
            </w:pPr>
            <w:r>
              <w:rPr>
                <w:rFonts w:ascii="Yu Gothic" w:hAnsi="Yu Gothic" w:eastAsia="Yu Gothic"/>
                <w:b w:val="0"/>
                <w:sz w:val="18"/>
              </w:rPr>
              <w:t>—</w:t>
            </w:r>
          </w:p>
        </w:tc>
        <w:tc>
          <w:tcPr>
            <w:tcW w:type="dxa" w:w="2550"/>
          </w:tcPr>
          <w:p>
            <w:pPr>
              <w:spacing w:after="0"/>
            </w:pPr>
            <w:r>
              <w:rPr>
                <w:rFonts w:ascii="Yu Gothic" w:hAnsi="Yu Gothic" w:eastAsia="Yu Gothic"/>
                <w:b/>
                <w:sz w:val="18"/>
              </w:rPr>
              <w:t>実装済</w:t>
            </w:r>
            <w:r>
              <w:rPr>
                <w:rFonts w:ascii="Yu Gothic" w:hAnsi="Yu Gothic" w:eastAsia="Yu Gothic"/>
                <w:b w:val="0"/>
                <w:sz w:val="18"/>
              </w:rPr>
              <w:t>。受領文を創作・言い換えせずそのまま表示することを自動検証で担保（3.4.2）</w:t>
            </w:r>
          </w:p>
        </w:tc>
      </w:tr>
      <w:tr>
        <w:tc>
          <w:tcPr>
            <w:tcW w:type="dxa" w:w="2550"/>
            <w:shd w:val="clear" w:color="auto" w:fill="F2F5F9"/>
          </w:tcPr>
          <w:p>
            <w:pPr>
              <w:spacing w:after="0"/>
            </w:pPr>
          </w:p>
        </w:tc>
        <w:tc>
          <w:tcPr>
            <w:tcW w:type="dxa" w:w="2550"/>
            <w:shd w:val="clear" w:color="auto" w:fill="F2F5F9"/>
          </w:tcPr>
          <w:p>
            <w:pPr>
              <w:spacing w:after="0"/>
            </w:pPr>
            <w:r>
              <w:rPr>
                <w:rFonts w:ascii="Yu Gothic" w:hAnsi="Yu Gothic" w:eastAsia="Yu Gothic"/>
                <w:b w:val="0"/>
                <w:sz w:val="18"/>
              </w:rPr>
              <w:t>注意文付与</w:t>
            </w:r>
          </w:p>
        </w:tc>
        <w:tc>
          <w:tcPr>
            <w:tcW w:type="dxa" w:w="2550"/>
            <w:shd w:val="clear" w:color="auto" w:fill="F2F5F9"/>
          </w:tcPr>
          <w:p>
            <w:pPr>
              <w:spacing w:after="0"/>
            </w:pPr>
            <w:r>
              <w:rPr>
                <w:rFonts w:ascii="Yu Gothic" w:hAnsi="Yu Gothic" w:eastAsia="Yu Gothic"/>
                <w:b w:val="0"/>
                <w:sz w:val="18"/>
              </w:rPr>
              <w:t>医療行為ではない旨の表記</w:t>
            </w:r>
          </w:p>
        </w:tc>
        <w:tc>
          <w:tcPr>
            <w:tcW w:type="dxa" w:w="2550"/>
            <w:shd w:val="clear" w:color="auto" w:fill="F2F5F9"/>
          </w:tcPr>
          <w:p>
            <w:pPr>
              <w:spacing w:after="0"/>
            </w:pPr>
            <w:r>
              <w:rPr>
                <w:rFonts w:ascii="Yu Gothic" w:hAnsi="Yu Gothic" w:eastAsia="Yu Gothic"/>
                <w:b/>
                <w:sz w:val="18"/>
              </w:rPr>
              <w:t>実装済</w:t>
            </w:r>
            <w:r>
              <w:rPr>
                <w:rFonts w:ascii="Yu Gothic" w:hAnsi="Yu Gothic" w:eastAsia="Yu Gothic"/>
                <w:b w:val="0"/>
                <w:sz w:val="18"/>
              </w:rPr>
              <w:t>（全表示モードに表示）</w:t>
            </w:r>
          </w:p>
        </w:tc>
      </w:tr>
      <w:tr>
        <w:tc>
          <w:tcPr>
            <w:tcW w:type="dxa" w:w="2550"/>
          </w:tcPr>
          <w:p>
            <w:pPr>
              <w:spacing w:after="0"/>
            </w:pPr>
          </w:p>
        </w:tc>
        <w:tc>
          <w:tcPr>
            <w:tcW w:type="dxa" w:w="2550"/>
          </w:tcPr>
          <w:p>
            <w:pPr>
              <w:spacing w:after="0"/>
            </w:pPr>
            <w:r>
              <w:rPr>
                <w:rFonts w:ascii="Yu Gothic" w:hAnsi="Yu Gothic" w:eastAsia="Yu Gothic"/>
                <w:b w:val="0"/>
                <w:sz w:val="18"/>
              </w:rPr>
              <w:t>算出値の免責</w:t>
            </w:r>
          </w:p>
        </w:tc>
        <w:tc>
          <w:tcPr>
            <w:tcW w:type="dxa" w:w="2550"/>
          </w:tcPr>
          <w:p>
            <w:pPr>
              <w:spacing w:after="0"/>
            </w:pPr>
            <w:r>
              <w:rPr>
                <w:rFonts w:ascii="Yu Gothic" w:hAnsi="Yu Gothic" w:eastAsia="Yu Gothic"/>
                <w:b w:val="0"/>
                <w:sz w:val="18"/>
              </w:rPr>
              <w:t>ウェルネス年齢の免責表記</w:t>
            </w:r>
          </w:p>
        </w:tc>
        <w:tc>
          <w:tcPr>
            <w:tcW w:type="dxa" w:w="2550"/>
          </w:tcPr>
          <w:p>
            <w:pPr>
              <w:spacing w:after="0"/>
            </w:pPr>
            <w:r>
              <w:rPr>
                <w:rFonts w:ascii="Yu Gothic" w:hAnsi="Yu Gothic" w:eastAsia="Yu Gothic"/>
                <w:b/>
                <w:sz w:val="18"/>
              </w:rPr>
              <w:t>実装済</w:t>
            </w:r>
            <w:r>
              <w:rPr>
                <w:rFonts w:ascii="Yu Gothic" w:hAnsi="Yu Gothic" w:eastAsia="Yu Gothic"/>
                <w:b w:val="0"/>
                <w:sz w:val="18"/>
              </w:rPr>
              <w:t>（発注者指定の 2 文を結果表示時に常時表示）</w:t>
            </w:r>
          </w:p>
        </w:tc>
      </w:tr>
      <w:tr>
        <w:tc>
          <w:tcPr>
            <w:tcW w:type="dxa" w:w="2550"/>
            <w:shd w:val="clear" w:color="auto" w:fill="F2F5F9"/>
          </w:tcPr>
          <w:p>
            <w:pPr>
              <w:spacing w:after="0"/>
            </w:pPr>
            <w:r>
              <w:rPr>
                <w:rFonts w:ascii="Yu Gothic" w:hAnsi="Yu Gothic" w:eastAsia="Yu Gothic"/>
                <w:b/>
                <w:sz w:val="18"/>
              </w:rPr>
              <w:t>運用・保守</w:t>
            </w:r>
          </w:p>
        </w:tc>
        <w:tc>
          <w:tcPr>
            <w:tcW w:type="dxa" w:w="2550"/>
            <w:shd w:val="clear" w:color="auto" w:fill="F2F5F9"/>
          </w:tcPr>
          <w:p>
            <w:pPr>
              <w:spacing w:after="0"/>
            </w:pPr>
            <w:r>
              <w:rPr>
                <w:rFonts w:ascii="Yu Gothic" w:hAnsi="Yu Gothic" w:eastAsia="Yu Gothic"/>
                <w:b w:val="0"/>
                <w:sz w:val="18"/>
              </w:rPr>
              <w:t>エラー処理</w:t>
            </w:r>
          </w:p>
        </w:tc>
        <w:tc>
          <w:tcPr>
            <w:tcW w:type="dxa" w:w="2550"/>
            <w:shd w:val="clear" w:color="auto" w:fill="F2F5F9"/>
          </w:tcPr>
          <w:p>
            <w:pPr>
              <w:spacing w:after="0"/>
            </w:pPr>
            <w:r>
              <w:rPr>
                <w:rFonts w:ascii="Yu Gothic" w:hAnsi="Yu Gothic" w:eastAsia="Yu Gothic"/>
                <w:b w:val="0"/>
                <w:sz w:val="18"/>
              </w:rPr>
              <w:t>自動リトライ（最大 3 回）</w:t>
            </w:r>
          </w:p>
        </w:tc>
        <w:tc>
          <w:tcPr>
            <w:tcW w:type="dxa" w:w="2550"/>
            <w:shd w:val="clear" w:color="auto" w:fill="F2F5F9"/>
          </w:tcPr>
          <w:p>
            <w:pPr>
              <w:spacing w:after="0"/>
            </w:pPr>
            <w:r>
              <w:rPr>
                <w:rFonts w:ascii="Yu Gothic" w:hAnsi="Yu Gothic" w:eastAsia="Yu Gothic"/>
                <w:b/>
                <w:sz w:val="18"/>
              </w:rPr>
              <w:t>実装済</w:t>
            </w:r>
            <w:r>
              <w:rPr>
                <w:rFonts w:ascii="Yu Gothic" w:hAnsi="Yu Gothic" w:eastAsia="Yu Gothic"/>
                <w:b w:val="0"/>
                <w:sz w:val="18"/>
              </w:rPr>
              <w:t>。読取の未解決項目は状態機械（試行 1 → 2 → 3 → 打ち切り）で管理し、打ち切り分は次回に再試行</w:t>
            </w:r>
          </w:p>
        </w:tc>
      </w:tr>
      <w:tr>
        <w:tc>
          <w:tcPr>
            <w:tcW w:type="dxa" w:w="2550"/>
          </w:tcPr>
          <w:p>
            <w:pPr>
              <w:spacing w:after="0"/>
            </w:pPr>
          </w:p>
        </w:tc>
        <w:tc>
          <w:tcPr>
            <w:tcW w:type="dxa" w:w="2550"/>
          </w:tcPr>
          <w:p>
            <w:pPr>
              <w:spacing w:after="0"/>
            </w:pPr>
            <w:r>
              <w:rPr>
                <w:rFonts w:ascii="Yu Gothic" w:hAnsi="Yu Gothic" w:eastAsia="Yu Gothic"/>
                <w:b w:val="0"/>
                <w:sz w:val="18"/>
              </w:rPr>
              <w:t>監査ログ</w:t>
            </w:r>
          </w:p>
        </w:tc>
        <w:tc>
          <w:tcPr>
            <w:tcW w:type="dxa" w:w="2550"/>
          </w:tcPr>
          <w:p>
            <w:pPr>
              <w:spacing w:after="0"/>
            </w:pPr>
            <w:r>
              <w:rPr>
                <w:rFonts w:ascii="Yu Gothic" w:hAnsi="Yu Gothic" w:eastAsia="Yu Gothic"/>
                <w:b w:val="0"/>
                <w:sz w:val="18"/>
              </w:rPr>
              <w:t>操作履歴の記録・10 年保存</w:t>
            </w:r>
          </w:p>
        </w:tc>
        <w:tc>
          <w:tcPr>
            <w:tcW w:type="dxa" w:w="2550"/>
          </w:tcPr>
          <w:p>
            <w:pPr>
              <w:spacing w:after="0"/>
            </w:pPr>
            <w:r>
              <w:rPr>
                <w:rFonts w:ascii="Yu Gothic" w:hAnsi="Yu Gothic" w:eastAsia="Yu Gothic"/>
                <w:b/>
                <w:sz w:val="18"/>
              </w:rPr>
              <w:t>一部実装</w:t>
            </w:r>
            <w:r>
              <w:rPr>
                <w:rFonts w:ascii="Yu Gothic" w:hAnsi="Yu Gothic" w:eastAsia="Yu Gothic"/>
                <w:b w:val="0"/>
                <w:sz w:val="18"/>
              </w:rPr>
              <w:t>。共有 URL のアクセスログ・外部連携の送信実行記録・検査原本の 10 年保管は実装。</w:t>
            </w:r>
            <w:r>
              <w:rPr>
                <w:rFonts w:ascii="Yu Gothic" w:hAnsi="Yu Gothic" w:eastAsia="Yu Gothic"/>
                <w:b/>
                <w:sz w:val="18"/>
              </w:rPr>
              <w:t>全操作を対象とする汎用監査ログは Phase 2</w:t>
            </w:r>
          </w:p>
        </w:tc>
      </w:tr>
      <w:tr>
        <w:tc>
          <w:tcPr>
            <w:tcW w:type="dxa" w:w="2550"/>
            <w:shd w:val="clear" w:color="auto" w:fill="F2F5F9"/>
          </w:tcPr>
          <w:p>
            <w:pPr>
              <w:spacing w:after="0"/>
            </w:pPr>
            <w:r>
              <w:rPr>
                <w:rFonts w:ascii="Yu Gothic" w:hAnsi="Yu Gothic" w:eastAsia="Yu Gothic"/>
                <w:b/>
                <w:sz w:val="18"/>
              </w:rPr>
              <w:t>データ保持</w:t>
            </w:r>
          </w:p>
        </w:tc>
        <w:tc>
          <w:tcPr>
            <w:tcW w:type="dxa" w:w="2550"/>
            <w:shd w:val="clear" w:color="auto" w:fill="F2F5F9"/>
          </w:tcPr>
          <w:p>
            <w:pPr>
              <w:spacing w:after="0"/>
            </w:pPr>
            <w:r>
              <w:rPr>
                <w:rFonts w:ascii="Yu Gothic" w:hAnsi="Yu Gothic" w:eastAsia="Yu Gothic"/>
                <w:b w:val="0"/>
                <w:sz w:val="18"/>
              </w:rPr>
              <w:t>原本ファイル</w:t>
            </w:r>
          </w:p>
        </w:tc>
        <w:tc>
          <w:tcPr>
            <w:tcW w:type="dxa" w:w="2550"/>
            <w:shd w:val="clear" w:color="auto" w:fill="F2F5F9"/>
          </w:tcPr>
          <w:p>
            <w:pPr>
              <w:spacing w:after="0"/>
            </w:pPr>
            <w:r>
              <w:rPr>
                <w:rFonts w:ascii="Yu Gothic" w:hAnsi="Yu Gothic" w:eastAsia="Yu Gothic"/>
                <w:b w:val="0"/>
                <w:sz w:val="18"/>
              </w:rPr>
              <w:t>永久保管（削除不可）</w:t>
            </w:r>
          </w:p>
        </w:tc>
        <w:tc>
          <w:tcPr>
            <w:tcW w:type="dxa" w:w="2550"/>
            <w:shd w:val="clear" w:color="auto" w:fill="F2F5F9"/>
          </w:tcPr>
          <w:p>
            <w:pPr>
              <w:spacing w:after="0"/>
            </w:pPr>
            <w:r>
              <w:rPr>
                <w:rFonts w:ascii="Yu Gothic" w:hAnsi="Yu Gothic" w:eastAsia="Yu Gothic"/>
                <w:b/>
                <w:sz w:val="18"/>
              </w:rPr>
              <w:t>実装済</w:t>
            </w:r>
            <w:r>
              <w:rPr>
                <w:rFonts w:ascii="Yu Gothic" w:hAnsi="Yu Gothic" w:eastAsia="Yu Gothic"/>
                <w:b w:val="0"/>
                <w:sz w:val="18"/>
              </w:rPr>
              <w:t>（Object Lock・10 年）</w:t>
            </w:r>
          </w:p>
        </w:tc>
      </w:tr>
      <w:tr>
        <w:tc>
          <w:tcPr>
            <w:tcW w:type="dxa" w:w="2550"/>
          </w:tcPr>
          <w:p>
            <w:pPr>
              <w:spacing w:after="0"/>
            </w:pPr>
          </w:p>
        </w:tc>
        <w:tc>
          <w:tcPr>
            <w:tcW w:type="dxa" w:w="2550"/>
          </w:tcPr>
          <w:p>
            <w:pPr>
              <w:spacing w:after="0"/>
            </w:pPr>
            <w:r>
              <w:rPr>
                <w:rFonts w:ascii="Yu Gothic" w:hAnsi="Yu Gothic" w:eastAsia="Yu Gothic"/>
                <w:b w:val="0"/>
                <w:sz w:val="18"/>
              </w:rPr>
              <w:t>スキャン一時画像</w:t>
            </w:r>
          </w:p>
        </w:tc>
        <w:tc>
          <w:tcPr>
            <w:tcW w:type="dxa" w:w="2550"/>
          </w:tcPr>
          <w:p>
            <w:pPr>
              <w:spacing w:after="0"/>
            </w:pPr>
            <w:r>
              <w:rPr>
                <w:rFonts w:ascii="Yu Gothic" w:hAnsi="Yu Gothic" w:eastAsia="Yu Gothic"/>
                <w:b w:val="0"/>
                <w:sz w:val="18"/>
              </w:rPr>
              <w:t>—</w:t>
            </w:r>
          </w:p>
        </w:tc>
        <w:tc>
          <w:tcPr>
            <w:tcW w:type="dxa" w:w="2550"/>
          </w:tcPr>
          <w:p>
            <w:pPr>
              <w:spacing w:after="0"/>
            </w:pPr>
            <w:r>
              <w:rPr>
                <w:rFonts w:ascii="Yu Gothic" w:hAnsi="Yu Gothic" w:eastAsia="Yu Gothic"/>
                <w:b/>
                <w:sz w:val="18"/>
              </w:rPr>
              <w:t>1 日後に自動削除</w:t>
            </w:r>
          </w:p>
        </w:tc>
      </w:tr>
      <w:tr>
        <w:tc>
          <w:tcPr>
            <w:tcW w:type="dxa" w:w="2550"/>
            <w:shd w:val="clear" w:color="auto" w:fill="F2F5F9"/>
          </w:tcPr>
          <w:p>
            <w:pPr>
              <w:spacing w:after="0"/>
            </w:pPr>
            <w:r>
              <w:rPr>
                <w:rFonts w:ascii="Yu Gothic" w:hAnsi="Yu Gothic" w:eastAsia="Yu Gothic"/>
                <w:b/>
                <w:sz w:val="18"/>
              </w:rPr>
              <w:t>可読性</w:t>
            </w:r>
          </w:p>
        </w:tc>
        <w:tc>
          <w:tcPr>
            <w:tcW w:type="dxa" w:w="2550"/>
            <w:shd w:val="clear" w:color="auto" w:fill="F2F5F9"/>
          </w:tcPr>
          <w:p>
            <w:pPr>
              <w:spacing w:after="0"/>
            </w:pPr>
            <w:r>
              <w:rPr>
                <w:rFonts w:ascii="Yu Gothic" w:hAnsi="Yu Gothic" w:eastAsia="Yu Gothic"/>
                <w:b w:val="0"/>
                <w:sz w:val="18"/>
              </w:rPr>
              <w:t>アクセシビリティ</w:t>
            </w:r>
          </w:p>
        </w:tc>
        <w:tc>
          <w:tcPr>
            <w:tcW w:type="dxa" w:w="2550"/>
            <w:shd w:val="clear" w:color="auto" w:fill="F2F5F9"/>
          </w:tcPr>
          <w:p>
            <w:pPr>
              <w:spacing w:after="0"/>
            </w:pPr>
            <w:r>
              <w:rPr>
                <w:rFonts w:ascii="Yu Gothic" w:hAnsi="Yu Gothic" w:eastAsia="Yu Gothic"/>
                <w:b w:val="0"/>
                <w:sz w:val="18"/>
              </w:rPr>
              <w:t>WCAG AA 準拠</w:t>
            </w:r>
          </w:p>
        </w:tc>
        <w:tc>
          <w:tcPr>
            <w:tcW w:type="dxa" w:w="2550"/>
            <w:shd w:val="clear" w:color="auto" w:fill="F2F5F9"/>
          </w:tcPr>
          <w:p>
            <w:pPr>
              <w:spacing w:after="0"/>
            </w:pPr>
            <w:r>
              <w:rPr>
                <w:rFonts w:ascii="Yu Gothic" w:hAnsi="Yu Gothic" w:eastAsia="Yu Gothic"/>
                <w:b/>
                <w:sz w:val="18"/>
              </w:rPr>
              <w:t>実装済</w:t>
            </w:r>
            <w:r>
              <w:rPr>
                <w:rFonts w:ascii="Yu Gothic" w:hAnsi="Yu Gothic" w:eastAsia="Yu Gothic"/>
                <w:b w:val="0"/>
                <w:sz w:val="18"/>
              </w:rPr>
              <w:t>。配色はコントラスト比を数値検証。主要利用者（50〜65 代）を想定し本文 16px・行長 45 文字で上限</w:t>
            </w:r>
          </w:p>
        </w:tc>
      </w:tr>
      <w:tr>
        <w:tc>
          <w:tcPr>
            <w:tcW w:type="dxa" w:w="2550"/>
          </w:tcPr>
          <w:p>
            <w:pPr>
              <w:spacing w:after="0"/>
            </w:pPr>
          </w:p>
        </w:tc>
        <w:tc>
          <w:tcPr>
            <w:tcW w:type="dxa" w:w="2550"/>
          </w:tcPr>
          <w:p>
            <w:pPr>
              <w:spacing w:after="0"/>
            </w:pPr>
            <w:r>
              <w:rPr>
                <w:rFonts w:ascii="Yu Gothic" w:hAnsi="Yu Gothic" w:eastAsia="Yu Gothic"/>
                <w:b w:val="0"/>
                <w:sz w:val="18"/>
              </w:rPr>
              <w:t>和文組版</w:t>
            </w:r>
          </w:p>
        </w:tc>
        <w:tc>
          <w:tcPr>
            <w:tcW w:type="dxa" w:w="2550"/>
          </w:tcPr>
          <w:p>
            <w:pPr>
              <w:spacing w:after="0"/>
            </w:pPr>
            <w:r>
              <w:rPr>
                <w:rFonts w:ascii="Yu Gothic" w:hAnsi="Yu Gothic" w:eastAsia="Yu Gothic"/>
                <w:b w:val="0"/>
                <w:sz w:val="18"/>
              </w:rPr>
              <w:t>—</w:t>
            </w:r>
          </w:p>
        </w:tc>
        <w:tc>
          <w:tcPr>
            <w:tcW w:type="dxa" w:w="2550"/>
          </w:tcPr>
          <w:p>
            <w:pPr>
              <w:spacing w:after="0"/>
            </w:pPr>
            <w:r>
              <w:rPr>
                <w:rFonts w:ascii="Yu Gothic" w:hAnsi="Yu Gothic" w:eastAsia="Yu Gothic"/>
                <w:b/>
                <w:sz w:val="18"/>
              </w:rPr>
              <w:t>実装済</w:t>
            </w:r>
            <w:r>
              <w:rPr>
                <w:rFonts w:ascii="Yu Gothic" w:hAnsi="Yu Gothic" w:eastAsia="Yu Gothic"/>
                <w:b w:val="0"/>
                <w:sz w:val="18"/>
              </w:rPr>
              <w:t>。UD フォント優先、長文の段落割り、行間の最適化</w:t>
            </w:r>
          </w:p>
        </w:tc>
      </w:tr>
      <w:tr>
        <w:tc>
          <w:tcPr>
            <w:tcW w:type="dxa" w:w="2550"/>
            <w:shd w:val="clear" w:color="auto" w:fill="F2F5F9"/>
          </w:tcPr>
          <w:p>
            <w:pPr>
              <w:spacing w:after="0"/>
            </w:pPr>
            <w:r>
              <w:rPr>
                <w:rFonts w:ascii="Yu Gothic" w:hAnsi="Yu Gothic" w:eastAsia="Yu Gothic"/>
                <w:b/>
                <w:sz w:val="18"/>
              </w:rPr>
              <w:t>対応環境</w:t>
            </w:r>
          </w:p>
        </w:tc>
        <w:tc>
          <w:tcPr>
            <w:tcW w:type="dxa" w:w="2550"/>
            <w:shd w:val="clear" w:color="auto" w:fill="F2F5F9"/>
          </w:tcPr>
          <w:p>
            <w:pPr>
              <w:spacing w:after="0"/>
            </w:pPr>
            <w:r>
              <w:rPr>
                <w:rFonts w:ascii="Yu Gothic" w:hAnsi="Yu Gothic" w:eastAsia="Yu Gothic"/>
                <w:b w:val="0"/>
                <w:sz w:val="18"/>
              </w:rPr>
              <w:t>ブラウザ</w:t>
            </w:r>
          </w:p>
        </w:tc>
        <w:tc>
          <w:tcPr>
            <w:tcW w:type="dxa" w:w="2550"/>
            <w:shd w:val="clear" w:color="auto" w:fill="F2F5F9"/>
          </w:tcPr>
          <w:p>
            <w:pPr>
              <w:spacing w:after="0"/>
            </w:pPr>
            <w:r>
              <w:rPr>
                <w:rFonts w:ascii="Yu Gothic" w:hAnsi="Yu Gothic" w:eastAsia="Yu Gothic"/>
                <w:b w:val="0"/>
                <w:sz w:val="18"/>
              </w:rPr>
              <w:t>iPhone Safari / Android Chrome / Mac・Windows の主要ブラウザ</w:t>
            </w:r>
          </w:p>
        </w:tc>
        <w:tc>
          <w:tcPr>
            <w:tcW w:type="dxa" w:w="2550"/>
            <w:shd w:val="clear" w:color="auto" w:fill="F2F5F9"/>
          </w:tcPr>
          <w:p>
            <w:pPr>
              <w:spacing w:after="0"/>
            </w:pPr>
            <w:r>
              <w:rPr>
                <w:rFonts w:ascii="Yu Gothic" w:hAnsi="Yu Gothic" w:eastAsia="Yu Gothic"/>
                <w:b/>
                <w:sz w:val="18"/>
              </w:rPr>
              <w:t>実装済</w:t>
            </w:r>
            <w:r>
              <w:rPr>
                <w:rFonts w:ascii="Yu Gothic" w:hAnsi="Yu Gothic" w:eastAsia="Yu Gothic"/>
                <w:b w:val="0"/>
                <w:sz w:val="18"/>
              </w:rPr>
              <w:t>。レスポンシブ対応。ホーム画面追加（PWA）の案内を端末別に表示</w:t>
            </w:r>
          </w:p>
        </w:tc>
      </w:tr>
    </w:tbl>
    <w:p/>
    <w:p>
      <w:pPr>
        <w:spacing w:before="280" w:after="120"/>
        <w:pBdr>
          <w:bottom w:val="single" w:sz="8" w:space="2" w:color="1F3A5F"/>
        </w:pBdr>
      </w:pPr>
      <w:r>
        <w:rPr>
          <w:rFonts w:ascii="Yu Gothic" w:hAnsi="Yu Gothic" w:eastAsia="Yu Gothic"/>
          <w:b/>
          <w:color w:val="1F3A5F"/>
          <w:sz w:val="28"/>
        </w:rPr>
        <w:t>第 6 章 成果物一覧</w:t>
      </w:r>
    </w:p>
    <w:p>
      <w:pPr>
        <w:spacing w:before="200" w:after="120"/>
      </w:pPr>
      <w:r>
        <w:rPr>
          <w:rFonts w:ascii="Yu Gothic" w:hAnsi="Yu Gothic" w:eastAsia="Yu Gothic"/>
          <w:b/>
          <w:sz w:val="24"/>
        </w:rPr>
        <w:t>6.1 納品成果物</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1F3A5F"/>
          </w:tcPr>
          <w:p>
            <w:pPr>
              <w:spacing w:after="0"/>
            </w:pPr>
            <w:r/>
            <w:r>
              <w:rPr>
                <w:rFonts w:ascii="Yu Gothic" w:hAnsi="Yu Gothic" w:eastAsia="Yu Gothic"/>
                <w:b/>
                <w:color w:val="FFFFFF"/>
                <w:sz w:val="18"/>
              </w:rPr>
              <w:t>#</w:t>
            </w:r>
          </w:p>
        </w:tc>
        <w:tc>
          <w:tcPr>
            <w:tcW w:type="dxa" w:w="2550"/>
            <w:shd w:val="clear" w:color="auto" w:fill="1F3A5F"/>
          </w:tcPr>
          <w:p>
            <w:pPr>
              <w:spacing w:after="0"/>
            </w:pPr>
            <w:r/>
            <w:r>
              <w:rPr>
                <w:rFonts w:ascii="Yu Gothic" w:hAnsi="Yu Gothic" w:eastAsia="Yu Gothic"/>
                <w:b/>
                <w:color w:val="FFFFFF"/>
                <w:sz w:val="18"/>
              </w:rPr>
              <w:t>成果物</w:t>
            </w:r>
          </w:p>
        </w:tc>
        <w:tc>
          <w:tcPr>
            <w:tcW w:type="dxa" w:w="2550"/>
            <w:shd w:val="clear" w:color="auto" w:fill="1F3A5F"/>
          </w:tcPr>
          <w:p>
            <w:pPr>
              <w:spacing w:after="0"/>
            </w:pPr>
            <w:r/>
            <w:r>
              <w:rPr>
                <w:rFonts w:ascii="Yu Gothic" w:hAnsi="Yu Gothic" w:eastAsia="Yu Gothic"/>
                <w:b/>
                <w:color w:val="FFFFFF"/>
                <w:sz w:val="18"/>
              </w:rPr>
              <w:t>内容</w:t>
            </w:r>
          </w:p>
        </w:tc>
        <w:tc>
          <w:tcPr>
            <w:tcW w:type="dxa" w:w="2550"/>
            <w:shd w:val="clear" w:color="auto" w:fill="1F3A5F"/>
          </w:tcPr>
          <w:p>
            <w:pPr>
              <w:spacing w:after="0"/>
            </w:pPr>
            <w:r/>
            <w:r>
              <w:rPr>
                <w:rFonts w:ascii="Yu Gothic" w:hAnsi="Yu Gothic" w:eastAsia="Yu Gothic"/>
                <w:b/>
                <w:color w:val="FFFFFF"/>
                <w:sz w:val="18"/>
              </w:rPr>
              <w:t>形態</w:t>
            </w:r>
          </w:p>
        </w:tc>
      </w:tr>
      <w:tr>
        <w:tc>
          <w:tcPr>
            <w:tcW w:type="dxa" w:w="2550"/>
          </w:tcPr>
          <w:p>
            <w:pPr>
              <w:spacing w:after="0"/>
            </w:pPr>
            <w:r>
              <w:rPr>
                <w:rFonts w:ascii="Yu Gothic" w:hAnsi="Yu Gothic" w:eastAsia="Yu Gothic"/>
                <w:b w:val="0"/>
                <w:sz w:val="18"/>
              </w:rPr>
              <w:t>1</w:t>
            </w:r>
          </w:p>
        </w:tc>
        <w:tc>
          <w:tcPr>
            <w:tcW w:type="dxa" w:w="2550"/>
          </w:tcPr>
          <w:p>
            <w:pPr>
              <w:spacing w:after="0"/>
            </w:pPr>
            <w:r>
              <w:rPr>
                <w:rFonts w:ascii="Yu Gothic" w:hAnsi="Yu Gothic" w:eastAsia="Yu Gothic"/>
                <w:b/>
                <w:sz w:val="18"/>
              </w:rPr>
              <w:t>ソースコード一式</w:t>
            </w:r>
          </w:p>
        </w:tc>
        <w:tc>
          <w:tcPr>
            <w:tcW w:type="dxa" w:w="2550"/>
          </w:tcPr>
          <w:p>
            <w:pPr>
              <w:spacing w:after="0"/>
            </w:pPr>
            <w:r>
              <w:rPr>
                <w:rFonts w:ascii="Yu Gothic" w:hAnsi="Yu Gothic" w:eastAsia="Yu Gothic"/>
                <w:b w:val="0"/>
                <w:sz w:val="18"/>
              </w:rPr>
              <w:t>Web アプリケーション（フロントエンド・バックエンド・管理 API）。利用者向け 19 画面 / API 67 本</w:t>
            </w:r>
          </w:p>
        </w:tc>
        <w:tc>
          <w:tcPr>
            <w:tcW w:type="dxa" w:w="2550"/>
          </w:tcPr>
          <w:p>
            <w:pPr>
              <w:spacing w:after="0"/>
            </w:pPr>
            <w:r>
              <w:rPr>
                <w:rFonts w:ascii="Yu Gothic" w:hAnsi="Yu Gothic" w:eastAsia="Yu Gothic"/>
                <w:b w:val="0"/>
                <w:sz w:val="18"/>
              </w:rPr>
              <w:t>Git リポジトリ 2 件</w:t>
            </w:r>
          </w:p>
        </w:tc>
      </w:tr>
      <w:tr>
        <w:tc>
          <w:tcPr>
            <w:tcW w:type="dxa" w:w="2550"/>
            <w:shd w:val="clear" w:color="auto" w:fill="F2F5F9"/>
          </w:tcPr>
          <w:p>
            <w:pPr>
              <w:spacing w:after="0"/>
            </w:pPr>
            <w:r>
              <w:rPr>
                <w:rFonts w:ascii="Yu Gothic" w:hAnsi="Yu Gothic" w:eastAsia="Yu Gothic"/>
                <w:b w:val="0"/>
                <w:sz w:val="18"/>
              </w:rPr>
              <w:t>2</w:t>
            </w:r>
          </w:p>
        </w:tc>
        <w:tc>
          <w:tcPr>
            <w:tcW w:type="dxa" w:w="2550"/>
            <w:shd w:val="clear" w:color="auto" w:fill="F2F5F9"/>
          </w:tcPr>
          <w:p>
            <w:pPr>
              <w:spacing w:after="0"/>
            </w:pPr>
            <w:r>
              <w:rPr>
                <w:rFonts w:ascii="Yu Gothic" w:hAnsi="Yu Gothic" w:eastAsia="Yu Gothic"/>
                <w:b/>
                <w:sz w:val="18"/>
              </w:rPr>
              <w:t>データベース定義</w:t>
            </w:r>
          </w:p>
        </w:tc>
        <w:tc>
          <w:tcPr>
            <w:tcW w:type="dxa" w:w="2550"/>
            <w:shd w:val="clear" w:color="auto" w:fill="F2F5F9"/>
          </w:tcPr>
          <w:p>
            <w:pPr>
              <w:spacing w:after="0"/>
            </w:pPr>
            <w:r>
              <w:rPr>
                <w:rFonts w:ascii="Yu Gothic" w:hAnsi="Yu Gothic" w:eastAsia="Yu Gothic"/>
                <w:b w:val="0"/>
                <w:sz w:val="18"/>
              </w:rPr>
              <w:t>2 スキーマ分割・24 テーブル・マイグレーション 28 本</w:t>
            </w:r>
          </w:p>
        </w:tc>
        <w:tc>
          <w:tcPr>
            <w:tcW w:type="dxa" w:w="2550"/>
            <w:shd w:val="clear" w:color="auto" w:fill="F2F5F9"/>
          </w:tcPr>
          <w:p>
            <w:pPr>
              <w:spacing w:after="0"/>
            </w:pPr>
            <w:r>
              <w:rPr>
                <w:rFonts w:ascii="Yu Gothic" w:hAnsi="Yu Gothic" w:eastAsia="Yu Gothic"/>
                <w:b w:val="0"/>
                <w:sz w:val="18"/>
              </w:rPr>
              <w:t>SQL（リポジトリ内）</w:t>
            </w:r>
          </w:p>
        </w:tc>
      </w:tr>
      <w:tr>
        <w:tc>
          <w:tcPr>
            <w:tcW w:type="dxa" w:w="2550"/>
          </w:tcPr>
          <w:p>
            <w:pPr>
              <w:spacing w:after="0"/>
            </w:pPr>
            <w:r>
              <w:rPr>
                <w:rFonts w:ascii="Yu Gothic" w:hAnsi="Yu Gothic" w:eastAsia="Yu Gothic"/>
                <w:b w:val="0"/>
                <w:sz w:val="18"/>
              </w:rPr>
              <w:t>3</w:t>
            </w:r>
          </w:p>
        </w:tc>
        <w:tc>
          <w:tcPr>
            <w:tcW w:type="dxa" w:w="2550"/>
          </w:tcPr>
          <w:p>
            <w:pPr>
              <w:spacing w:after="0"/>
            </w:pPr>
            <w:r>
              <w:rPr>
                <w:rFonts w:ascii="Yu Gothic" w:hAnsi="Yu Gothic" w:eastAsia="Yu Gothic"/>
                <w:b/>
                <w:sz w:val="18"/>
              </w:rPr>
              <w:t>稼働中の本番環境</w:t>
            </w:r>
          </w:p>
        </w:tc>
        <w:tc>
          <w:tcPr>
            <w:tcW w:type="dxa" w:w="2550"/>
          </w:tcPr>
          <w:p>
            <w:pPr>
              <w:spacing w:after="0"/>
            </w:pPr>
            <w:r>
              <w:rPr>
                <w:rFonts w:ascii="Yu Gothic" w:hAnsi="Yu Gothic" w:eastAsia="Yu Gothic"/>
                <w:b w:val="0"/>
                <w:sz w:val="18"/>
              </w:rPr>
              <w:t>本番・プレビュー環境（自動デプロイ構成つき）</w:t>
            </w:r>
          </w:p>
        </w:tc>
        <w:tc>
          <w:tcPr>
            <w:tcW w:type="dxa" w:w="2550"/>
          </w:tcPr>
          <w:p>
            <w:pPr>
              <w:spacing w:after="0"/>
            </w:pPr>
            <w:r>
              <w:rPr>
                <w:rFonts w:ascii="Yu Gothic" w:hAnsi="Yu Gothic" w:eastAsia="Yu Gothic"/>
                <w:b w:val="0"/>
                <w:sz w:val="18"/>
              </w:rPr>
              <w:t>稼働システム</w:t>
            </w:r>
          </w:p>
        </w:tc>
      </w:tr>
      <w:tr>
        <w:tc>
          <w:tcPr>
            <w:tcW w:type="dxa" w:w="2550"/>
            <w:shd w:val="clear" w:color="auto" w:fill="F2F5F9"/>
          </w:tcPr>
          <w:p>
            <w:pPr>
              <w:spacing w:after="0"/>
            </w:pPr>
            <w:r>
              <w:rPr>
                <w:rFonts w:ascii="Yu Gothic" w:hAnsi="Yu Gothic" w:eastAsia="Yu Gothic"/>
                <w:b w:val="0"/>
                <w:sz w:val="18"/>
              </w:rPr>
              <w:t>4</w:t>
            </w:r>
          </w:p>
        </w:tc>
        <w:tc>
          <w:tcPr>
            <w:tcW w:type="dxa" w:w="2550"/>
            <w:shd w:val="clear" w:color="auto" w:fill="F2F5F9"/>
          </w:tcPr>
          <w:p>
            <w:pPr>
              <w:spacing w:after="0"/>
            </w:pPr>
            <w:r>
              <w:rPr>
                <w:rFonts w:ascii="Yu Gothic" w:hAnsi="Yu Gothic" w:eastAsia="Yu Gothic"/>
                <w:b/>
                <w:sz w:val="18"/>
              </w:rPr>
              <w:t>自動検証スクリプト</w:t>
            </w:r>
          </w:p>
        </w:tc>
        <w:tc>
          <w:tcPr>
            <w:tcW w:type="dxa" w:w="2550"/>
            <w:shd w:val="clear" w:color="auto" w:fill="F2F5F9"/>
          </w:tcPr>
          <w:p>
            <w:pPr>
              <w:spacing w:after="0"/>
            </w:pPr>
            <w:r>
              <w:rPr>
                <w:rFonts w:ascii="Yu Gothic" w:hAnsi="Yu Gothic" w:eastAsia="Yu Gothic"/>
                <w:b w:val="0"/>
                <w:sz w:val="18"/>
              </w:rPr>
              <w:t xml:space="preserve">読取精度の回帰照合、表示内容の逐語検証、紙面契約の検証、画面実測、個人情報の非露出検証ほか </w:t>
            </w:r>
            <w:r>
              <w:rPr>
                <w:rFonts w:ascii="Yu Gothic" w:hAnsi="Yu Gothic" w:eastAsia="Yu Gothic"/>
                <w:b/>
                <w:sz w:val="18"/>
              </w:rPr>
              <w:t>57 本</w:t>
            </w:r>
          </w:p>
        </w:tc>
        <w:tc>
          <w:tcPr>
            <w:tcW w:type="dxa" w:w="2550"/>
            <w:shd w:val="clear" w:color="auto" w:fill="F2F5F9"/>
          </w:tcPr>
          <w:p>
            <w:pPr>
              <w:spacing w:after="0"/>
            </w:pPr>
            <w:r>
              <w:rPr>
                <w:rFonts w:ascii="Yu Gothic" w:hAnsi="Yu Gothic" w:eastAsia="Yu Gothic"/>
                <w:b w:val="0"/>
                <w:sz w:val="18"/>
              </w:rPr>
              <w:t>リポジトリ内（CI 組込）</w:t>
            </w:r>
          </w:p>
        </w:tc>
      </w:tr>
      <w:tr>
        <w:tc>
          <w:tcPr>
            <w:tcW w:type="dxa" w:w="2550"/>
          </w:tcPr>
          <w:p>
            <w:pPr>
              <w:spacing w:after="0"/>
            </w:pPr>
            <w:r>
              <w:rPr>
                <w:rFonts w:ascii="Yu Gothic" w:hAnsi="Yu Gothic" w:eastAsia="Yu Gothic"/>
                <w:b w:val="0"/>
                <w:sz w:val="18"/>
              </w:rPr>
              <w:t>5</w:t>
            </w:r>
          </w:p>
        </w:tc>
        <w:tc>
          <w:tcPr>
            <w:tcW w:type="dxa" w:w="2550"/>
          </w:tcPr>
          <w:p>
            <w:pPr>
              <w:spacing w:after="0"/>
            </w:pPr>
            <w:r>
              <w:rPr>
                <w:rFonts w:ascii="Yu Gothic" w:hAnsi="Yu Gothic" w:eastAsia="Yu Gothic"/>
                <w:b/>
                <w:sz w:val="18"/>
              </w:rPr>
              <w:t>検査票の正解データ</w:t>
            </w:r>
          </w:p>
        </w:tc>
        <w:tc>
          <w:tcPr>
            <w:tcW w:type="dxa" w:w="2550"/>
          </w:tcPr>
          <w:p>
            <w:pPr>
              <w:spacing w:after="0"/>
            </w:pPr>
            <w:r>
              <w:rPr>
                <w:rFonts w:ascii="Yu Gothic" w:hAnsi="Yu Gothic" w:eastAsia="Yu Gothic"/>
                <w:b w:val="0"/>
                <w:sz w:val="18"/>
              </w:rPr>
              <w:t>様式別に人手で起こした読取精度検証用の正解データ 5 本</w:t>
            </w:r>
          </w:p>
        </w:tc>
        <w:tc>
          <w:tcPr>
            <w:tcW w:type="dxa" w:w="2550"/>
          </w:tcPr>
          <w:p>
            <w:pPr>
              <w:spacing w:after="0"/>
            </w:pPr>
            <w:r>
              <w:rPr>
                <w:rFonts w:ascii="Yu Gothic" w:hAnsi="Yu Gothic" w:eastAsia="Yu Gothic"/>
                <w:b w:val="0"/>
                <w:sz w:val="18"/>
              </w:rPr>
              <w:t>リポジトリ内</w:t>
            </w:r>
          </w:p>
        </w:tc>
      </w:tr>
      <w:tr>
        <w:tc>
          <w:tcPr>
            <w:tcW w:type="dxa" w:w="2550"/>
            <w:shd w:val="clear" w:color="auto" w:fill="F2F5F9"/>
          </w:tcPr>
          <w:p>
            <w:pPr>
              <w:spacing w:after="0"/>
            </w:pPr>
            <w:r>
              <w:rPr>
                <w:rFonts w:ascii="Yu Gothic" w:hAnsi="Yu Gothic" w:eastAsia="Yu Gothic"/>
                <w:b w:val="0"/>
                <w:sz w:val="18"/>
              </w:rPr>
              <w:t>6</w:t>
            </w:r>
          </w:p>
        </w:tc>
        <w:tc>
          <w:tcPr>
            <w:tcW w:type="dxa" w:w="2550"/>
            <w:shd w:val="clear" w:color="auto" w:fill="F2F5F9"/>
          </w:tcPr>
          <w:p>
            <w:pPr>
              <w:spacing w:after="0"/>
            </w:pPr>
            <w:r>
              <w:rPr>
                <w:rFonts w:ascii="Yu Gothic" w:hAnsi="Yu Gothic" w:eastAsia="Yu Gothic"/>
                <w:b/>
                <w:sz w:val="18"/>
              </w:rPr>
              <w:t>仕様書・設計文書</w:t>
            </w:r>
          </w:p>
        </w:tc>
        <w:tc>
          <w:tcPr>
            <w:tcW w:type="dxa" w:w="2550"/>
            <w:shd w:val="clear" w:color="auto" w:fill="F2F5F9"/>
          </w:tcPr>
          <w:p>
            <w:pPr>
              <w:spacing w:after="0"/>
            </w:pPr>
            <w:r>
              <w:rPr>
                <w:rFonts w:ascii="Yu Gothic" w:hAnsi="Yu Gothic" w:eastAsia="Yu Gothic"/>
                <w:b w:val="0"/>
                <w:sz w:val="18"/>
              </w:rPr>
              <w:t>本書 / 基本設定書 / 機能別仕様書 / 設計原則ドキュメント / 外部連携仕様書</w:t>
            </w:r>
          </w:p>
        </w:tc>
        <w:tc>
          <w:tcPr>
            <w:tcW w:type="dxa" w:w="2550"/>
            <w:shd w:val="clear" w:color="auto" w:fill="F2F5F9"/>
          </w:tcPr>
          <w:p>
            <w:pPr>
              <w:spacing w:after="0"/>
            </w:pPr>
            <w:r>
              <w:rPr>
                <w:rFonts w:ascii="Yu Gothic" w:hAnsi="Yu Gothic" w:eastAsia="Yu Gothic"/>
                <w:b w:val="0"/>
                <w:sz w:val="18"/>
              </w:rPr>
              <w:t>リポジトリ内</w:t>
            </w:r>
          </w:p>
        </w:tc>
      </w:tr>
      <w:tr>
        <w:tc>
          <w:tcPr>
            <w:tcW w:type="dxa" w:w="2550"/>
          </w:tcPr>
          <w:p>
            <w:pPr>
              <w:spacing w:after="0"/>
            </w:pPr>
            <w:r>
              <w:rPr>
                <w:rFonts w:ascii="Yu Gothic" w:hAnsi="Yu Gothic" w:eastAsia="Yu Gothic"/>
                <w:b w:val="0"/>
                <w:sz w:val="18"/>
              </w:rPr>
              <w:t>7</w:t>
            </w:r>
          </w:p>
        </w:tc>
        <w:tc>
          <w:tcPr>
            <w:tcW w:type="dxa" w:w="2550"/>
          </w:tcPr>
          <w:p>
            <w:pPr>
              <w:spacing w:after="0"/>
            </w:pPr>
            <w:r>
              <w:rPr>
                <w:rFonts w:ascii="Yu Gothic" w:hAnsi="Yu Gothic" w:eastAsia="Yu Gothic"/>
                <w:b/>
                <w:sz w:val="18"/>
              </w:rPr>
              <w:t>運用手順書</w:t>
            </w:r>
          </w:p>
        </w:tc>
        <w:tc>
          <w:tcPr>
            <w:tcW w:type="dxa" w:w="2550"/>
          </w:tcPr>
          <w:p>
            <w:pPr>
              <w:spacing w:after="0"/>
            </w:pPr>
            <w:r>
              <w:rPr>
                <w:rFonts w:ascii="Yu Gothic" w:hAnsi="Yu Gothic" w:eastAsia="Yu Gothic"/>
                <w:b w:val="0"/>
                <w:sz w:val="18"/>
              </w:rPr>
              <w:t>ストレージ構築手順書・API キー作成手順書・自動取得運用手順書ほか</w:t>
            </w:r>
          </w:p>
        </w:tc>
        <w:tc>
          <w:tcPr>
            <w:tcW w:type="dxa" w:w="2550"/>
          </w:tcPr>
          <w:p>
            <w:pPr>
              <w:spacing w:after="0"/>
            </w:pPr>
            <w:r>
              <w:rPr>
                <w:rFonts w:ascii="Yu Gothic" w:hAnsi="Yu Gothic" w:eastAsia="Yu Gothic"/>
                <w:b w:val="0"/>
                <w:sz w:val="18"/>
              </w:rPr>
              <w:t>リポジトリ内</w:t>
            </w:r>
          </w:p>
        </w:tc>
      </w:tr>
      <w:tr>
        <w:tc>
          <w:tcPr>
            <w:tcW w:type="dxa" w:w="2550"/>
            <w:shd w:val="clear" w:color="auto" w:fill="F2F5F9"/>
          </w:tcPr>
          <w:p>
            <w:pPr>
              <w:spacing w:after="0"/>
            </w:pPr>
            <w:r>
              <w:rPr>
                <w:rFonts w:ascii="Yu Gothic" w:hAnsi="Yu Gothic" w:eastAsia="Yu Gothic"/>
                <w:b w:val="0"/>
                <w:sz w:val="18"/>
              </w:rPr>
              <w:t>8</w:t>
            </w:r>
          </w:p>
        </w:tc>
        <w:tc>
          <w:tcPr>
            <w:tcW w:type="dxa" w:w="2550"/>
            <w:shd w:val="clear" w:color="auto" w:fill="F2F5F9"/>
          </w:tcPr>
          <w:p>
            <w:pPr>
              <w:spacing w:after="0"/>
            </w:pPr>
            <w:r>
              <w:rPr>
                <w:rFonts w:ascii="Yu Gothic" w:hAnsi="Yu Gothic" w:eastAsia="Yu Gothic"/>
                <w:b/>
                <w:sz w:val="18"/>
              </w:rPr>
              <w:t>検証結果</w:t>
            </w:r>
          </w:p>
        </w:tc>
        <w:tc>
          <w:tcPr>
            <w:tcW w:type="dxa" w:w="2550"/>
            <w:shd w:val="clear" w:color="auto" w:fill="F2F5F9"/>
          </w:tcPr>
          <w:p>
            <w:pPr>
              <w:spacing w:after="0"/>
            </w:pPr>
            <w:r>
              <w:rPr>
                <w:rFonts w:ascii="Yu Gothic" w:hAnsi="Yu Gothic" w:eastAsia="Yu Gothic"/>
                <w:b w:val="0"/>
                <w:sz w:val="18"/>
              </w:rPr>
              <w:t>読取精度の照合レポート</w:t>
            </w:r>
          </w:p>
        </w:tc>
        <w:tc>
          <w:tcPr>
            <w:tcW w:type="dxa" w:w="2550"/>
            <w:shd w:val="clear" w:color="auto" w:fill="F2F5F9"/>
          </w:tcPr>
          <w:p>
            <w:pPr>
              <w:spacing w:after="0"/>
            </w:pPr>
            <w:r>
              <w:rPr>
                <w:rFonts w:ascii="Yu Gothic" w:hAnsi="Yu Gothic" w:eastAsia="Yu Gothic"/>
                <w:b w:val="0"/>
                <w:sz w:val="18"/>
              </w:rPr>
              <w:t>管理画面で確認可</w:t>
            </w:r>
          </w:p>
        </w:tc>
      </w:tr>
      <w:tr>
        <w:tc>
          <w:tcPr>
            <w:tcW w:type="dxa" w:w="2550"/>
          </w:tcPr>
          <w:p>
            <w:pPr>
              <w:spacing w:after="0"/>
            </w:pPr>
            <w:r>
              <w:rPr>
                <w:rFonts w:ascii="Yu Gothic" w:hAnsi="Yu Gothic" w:eastAsia="Yu Gothic"/>
                <w:b w:val="0"/>
                <w:sz w:val="18"/>
              </w:rPr>
              <w:t>9</w:t>
            </w:r>
          </w:p>
        </w:tc>
        <w:tc>
          <w:tcPr>
            <w:tcW w:type="dxa" w:w="2550"/>
          </w:tcPr>
          <w:p>
            <w:pPr>
              <w:spacing w:after="0"/>
            </w:pPr>
            <w:r>
              <w:rPr>
                <w:rFonts w:ascii="Yu Gothic" w:hAnsi="Yu Gothic" w:eastAsia="Yu Gothic"/>
                <w:b/>
                <w:sz w:val="18"/>
              </w:rPr>
              <w:t>動作確認手順書</w:t>
            </w:r>
          </w:p>
        </w:tc>
        <w:tc>
          <w:tcPr>
            <w:tcW w:type="dxa" w:w="2550"/>
          </w:tcPr>
          <w:p>
            <w:pPr>
              <w:spacing w:after="0"/>
            </w:pPr>
            <w:r>
              <w:rPr>
                <w:rFonts w:ascii="Yu Gothic" w:hAnsi="Yu Gothic" w:eastAsia="Yu Gothic"/>
                <w:b w:val="0"/>
                <w:sz w:val="18"/>
              </w:rPr>
              <w:t>発注者・補助金事務局による実機確認用のチェックリスト（58 項目）</w:t>
            </w:r>
          </w:p>
        </w:tc>
        <w:tc>
          <w:tcPr>
            <w:tcW w:type="dxa" w:w="2550"/>
          </w:tcPr>
          <w:p>
            <w:pPr>
              <w:spacing w:after="0"/>
            </w:pPr>
            <w:r>
              <w:rPr>
                <w:rFonts w:ascii="Yu Gothic" w:hAnsi="Yu Gothic" w:eastAsia="Yu Gothic"/>
                <w:b w:val="0"/>
                <w:sz w:val="18"/>
              </w:rPr>
              <w:t>別添</w:t>
            </w:r>
          </w:p>
        </w:tc>
      </w:tr>
    </w:tbl>
    <w:p/>
    <w:p>
      <w:pPr>
        <w:spacing w:before="200" w:after="120"/>
      </w:pPr>
      <w:r>
        <w:rPr>
          <w:rFonts w:ascii="Yu Gothic" w:hAnsi="Yu Gothic" w:eastAsia="Yu Gothic"/>
          <w:b/>
          <w:sz w:val="24"/>
        </w:rPr>
        <w:t>6.2 開発規模（実測）</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項目</w:t>
            </w:r>
          </w:p>
        </w:tc>
        <w:tc>
          <w:tcPr>
            <w:tcW w:type="dxa" w:w="5100"/>
            <w:shd w:val="clear" w:color="auto" w:fill="1F3A5F"/>
          </w:tcPr>
          <w:p>
            <w:pPr>
              <w:spacing w:after="0"/>
            </w:pPr>
            <w:r/>
            <w:r>
              <w:rPr>
                <w:rFonts w:ascii="Yu Gothic" w:hAnsi="Yu Gothic" w:eastAsia="Yu Gothic"/>
                <w:b/>
                <w:color w:val="FFFFFF"/>
                <w:sz w:val="18"/>
              </w:rPr>
              <w:t>規模</w:t>
            </w:r>
          </w:p>
        </w:tc>
      </w:tr>
      <w:tr>
        <w:tc>
          <w:tcPr>
            <w:tcW w:type="dxa" w:w="5100"/>
          </w:tcPr>
          <w:p>
            <w:pPr>
              <w:spacing w:after="0"/>
            </w:pPr>
            <w:r>
              <w:rPr>
                <w:rFonts w:ascii="Yu Gothic" w:hAnsi="Yu Gothic" w:eastAsia="Yu Gothic"/>
                <w:b w:val="0"/>
                <w:sz w:val="18"/>
              </w:rPr>
              <w:t>利用者向け画面</w:t>
            </w:r>
          </w:p>
        </w:tc>
        <w:tc>
          <w:tcPr>
            <w:tcW w:type="dxa" w:w="5100"/>
          </w:tcPr>
          <w:p>
            <w:pPr>
              <w:spacing w:after="0"/>
            </w:pPr>
            <w:r>
              <w:rPr>
                <w:rFonts w:ascii="Yu Gothic" w:hAnsi="Yu Gothic" w:eastAsia="Yu Gothic"/>
                <w:b/>
                <w:sz w:val="18"/>
              </w:rPr>
              <w:t>19 画面</w:t>
            </w:r>
          </w:p>
        </w:tc>
      </w:tr>
      <w:tr>
        <w:tc>
          <w:tcPr>
            <w:tcW w:type="dxa" w:w="5100"/>
            <w:shd w:val="clear" w:color="auto" w:fill="F2F5F9"/>
          </w:tcPr>
          <w:p>
            <w:pPr>
              <w:spacing w:after="0"/>
            </w:pPr>
            <w:r>
              <w:rPr>
                <w:rFonts w:ascii="Yu Gothic" w:hAnsi="Yu Gothic" w:eastAsia="Yu Gothic"/>
                <w:b w:val="0"/>
                <w:sz w:val="18"/>
              </w:rPr>
              <w:t>API エンドポイント</w:t>
            </w:r>
          </w:p>
        </w:tc>
        <w:tc>
          <w:tcPr>
            <w:tcW w:type="dxa" w:w="5100"/>
            <w:shd w:val="clear" w:color="auto" w:fill="F2F5F9"/>
          </w:tcPr>
          <w:p>
            <w:pPr>
              <w:spacing w:after="0"/>
            </w:pPr>
            <w:r>
              <w:rPr>
                <w:rFonts w:ascii="Yu Gothic" w:hAnsi="Yu Gothic" w:eastAsia="Yu Gothic"/>
                <w:b/>
                <w:sz w:val="18"/>
              </w:rPr>
              <w:t>67 本</w:t>
            </w:r>
          </w:p>
        </w:tc>
      </w:tr>
      <w:tr>
        <w:tc>
          <w:tcPr>
            <w:tcW w:type="dxa" w:w="5100"/>
          </w:tcPr>
          <w:p>
            <w:pPr>
              <w:spacing w:after="0"/>
            </w:pPr>
            <w:r>
              <w:rPr>
                <w:rFonts w:ascii="Yu Gothic" w:hAnsi="Yu Gothic" w:eastAsia="Yu Gothic"/>
                <w:b w:val="0"/>
                <w:sz w:val="18"/>
              </w:rPr>
              <w:t>管理画面</w:t>
            </w:r>
          </w:p>
        </w:tc>
        <w:tc>
          <w:tcPr>
            <w:tcW w:type="dxa" w:w="5100"/>
          </w:tcPr>
          <w:p>
            <w:pPr>
              <w:spacing w:after="0"/>
            </w:pPr>
            <w:r>
              <w:rPr>
                <w:rFonts w:ascii="Yu Gothic" w:hAnsi="Yu Gothic" w:eastAsia="Yu Gothic"/>
                <w:b/>
                <w:sz w:val="18"/>
              </w:rPr>
              <w:t>27 画面</w:t>
            </w:r>
          </w:p>
        </w:tc>
      </w:tr>
      <w:tr>
        <w:tc>
          <w:tcPr>
            <w:tcW w:type="dxa" w:w="5100"/>
            <w:shd w:val="clear" w:color="auto" w:fill="F2F5F9"/>
          </w:tcPr>
          <w:p>
            <w:pPr>
              <w:spacing w:after="0"/>
            </w:pPr>
            <w:r>
              <w:rPr>
                <w:rFonts w:ascii="Yu Gothic" w:hAnsi="Yu Gothic" w:eastAsia="Yu Gothic"/>
                <w:b w:val="0"/>
                <w:sz w:val="18"/>
              </w:rPr>
              <w:t>データベース マイグレーション</w:t>
            </w:r>
          </w:p>
        </w:tc>
        <w:tc>
          <w:tcPr>
            <w:tcW w:type="dxa" w:w="5100"/>
            <w:shd w:val="clear" w:color="auto" w:fill="F2F5F9"/>
          </w:tcPr>
          <w:p>
            <w:pPr>
              <w:spacing w:after="0"/>
            </w:pPr>
            <w:r>
              <w:rPr>
                <w:rFonts w:ascii="Yu Gothic" w:hAnsi="Yu Gothic" w:eastAsia="Yu Gothic"/>
                <w:b/>
                <w:sz w:val="18"/>
              </w:rPr>
              <w:t>28 本</w:t>
            </w:r>
          </w:p>
        </w:tc>
      </w:tr>
      <w:tr>
        <w:tc>
          <w:tcPr>
            <w:tcW w:type="dxa" w:w="5100"/>
          </w:tcPr>
          <w:p>
            <w:pPr>
              <w:spacing w:after="0"/>
            </w:pPr>
            <w:r>
              <w:rPr>
                <w:rFonts w:ascii="Yu Gothic" w:hAnsi="Yu Gothic" w:eastAsia="Yu Gothic"/>
                <w:b w:val="0"/>
                <w:sz w:val="18"/>
              </w:rPr>
              <w:t>データベース テーブル</w:t>
            </w:r>
          </w:p>
        </w:tc>
        <w:tc>
          <w:tcPr>
            <w:tcW w:type="dxa" w:w="5100"/>
          </w:tcPr>
          <w:p>
            <w:pPr>
              <w:spacing w:after="0"/>
            </w:pPr>
            <w:r>
              <w:rPr>
                <w:rFonts w:ascii="Yu Gothic" w:hAnsi="Yu Gothic" w:eastAsia="Yu Gothic"/>
                <w:b/>
                <w:sz w:val="18"/>
              </w:rPr>
              <w:t>24 テーブル</w:t>
            </w:r>
            <w:r>
              <w:rPr>
                <w:rFonts w:ascii="Yu Gothic" w:hAnsi="Yu Gothic" w:eastAsia="Yu Gothic"/>
                <w:b w:val="0"/>
                <w:sz w:val="18"/>
              </w:rPr>
              <w:t>（customer 5 / diagnosis 19）</w:t>
            </w:r>
          </w:p>
        </w:tc>
      </w:tr>
      <w:tr>
        <w:tc>
          <w:tcPr>
            <w:tcW w:type="dxa" w:w="5100"/>
            <w:shd w:val="clear" w:color="auto" w:fill="F2F5F9"/>
          </w:tcPr>
          <w:p>
            <w:pPr>
              <w:spacing w:after="0"/>
            </w:pPr>
            <w:r>
              <w:rPr>
                <w:rFonts w:ascii="Yu Gothic" w:hAnsi="Yu Gothic" w:eastAsia="Yu Gothic"/>
                <w:b w:val="0"/>
                <w:sz w:val="18"/>
              </w:rPr>
              <w:t>自動検証スクリプト</w:t>
            </w:r>
          </w:p>
        </w:tc>
        <w:tc>
          <w:tcPr>
            <w:tcW w:type="dxa" w:w="5100"/>
            <w:shd w:val="clear" w:color="auto" w:fill="F2F5F9"/>
          </w:tcPr>
          <w:p>
            <w:pPr>
              <w:spacing w:after="0"/>
            </w:pPr>
            <w:r>
              <w:rPr>
                <w:rFonts w:ascii="Yu Gothic" w:hAnsi="Yu Gothic" w:eastAsia="Yu Gothic"/>
                <w:b/>
                <w:sz w:val="18"/>
              </w:rPr>
              <w:t>57 本</w:t>
            </w:r>
          </w:p>
        </w:tc>
      </w:tr>
      <w:tr>
        <w:tc>
          <w:tcPr>
            <w:tcW w:type="dxa" w:w="5100"/>
          </w:tcPr>
          <w:p>
            <w:pPr>
              <w:spacing w:after="0"/>
            </w:pPr>
            <w:r>
              <w:rPr>
                <w:rFonts w:ascii="Yu Gothic" w:hAnsi="Yu Gothic" w:eastAsia="Yu Gothic"/>
                <w:b w:val="0"/>
                <w:sz w:val="18"/>
              </w:rPr>
              <w:t>管理可能な設定項目</w:t>
            </w:r>
          </w:p>
        </w:tc>
        <w:tc>
          <w:tcPr>
            <w:tcW w:type="dxa" w:w="5100"/>
          </w:tcPr>
          <w:p>
            <w:pPr>
              <w:spacing w:after="0"/>
            </w:pPr>
            <w:r>
              <w:rPr>
                <w:rFonts w:ascii="Yu Gothic" w:hAnsi="Yu Gothic" w:eastAsia="Yu Gothic"/>
                <w:b/>
                <w:sz w:val="18"/>
              </w:rPr>
              <w:t>34 キー</w:t>
            </w:r>
          </w:p>
        </w:tc>
      </w:tr>
    </w:tbl>
    <w:p/>
    <w:p>
      <w:pPr>
        <w:spacing w:before="200" w:after="120"/>
      </w:pPr>
      <w:r>
        <w:rPr>
          <w:rFonts w:ascii="Yu Gothic" w:hAnsi="Yu Gothic" w:eastAsia="Yu Gothic"/>
          <w:b/>
          <w:sz w:val="24"/>
        </w:rPr>
        <w:t>6.3 Phase 2 として本事業範囲外とした項目</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1F3A5F"/>
          </w:tcPr>
          <w:p>
            <w:pPr>
              <w:spacing w:after="0"/>
            </w:pPr>
            <w:r/>
            <w:r>
              <w:rPr>
                <w:rFonts w:ascii="Yu Gothic" w:hAnsi="Yu Gothic" w:eastAsia="Yu Gothic"/>
                <w:b/>
                <w:color w:val="FFFFFF"/>
                <w:sz w:val="18"/>
              </w:rPr>
              <w:t>#</w:t>
            </w:r>
          </w:p>
        </w:tc>
        <w:tc>
          <w:tcPr>
            <w:tcW w:type="dxa" w:w="2550"/>
            <w:shd w:val="clear" w:color="auto" w:fill="1F3A5F"/>
          </w:tcPr>
          <w:p>
            <w:pPr>
              <w:spacing w:after="0"/>
            </w:pPr>
            <w:r/>
            <w:r>
              <w:rPr>
                <w:rFonts w:ascii="Yu Gothic" w:hAnsi="Yu Gothic" w:eastAsia="Yu Gothic"/>
                <w:b/>
                <w:color w:val="FFFFFF"/>
                <w:sz w:val="18"/>
              </w:rPr>
              <w:t>項目</w:t>
            </w:r>
          </w:p>
        </w:tc>
        <w:tc>
          <w:tcPr>
            <w:tcW w:type="dxa" w:w="2550"/>
            <w:shd w:val="clear" w:color="auto" w:fill="1F3A5F"/>
          </w:tcPr>
          <w:p>
            <w:pPr>
              <w:spacing w:after="0"/>
            </w:pPr>
            <w:r/>
            <w:r>
              <w:rPr>
                <w:rFonts w:ascii="Yu Gothic" w:hAnsi="Yu Gothic" w:eastAsia="Yu Gothic"/>
                <w:b/>
                <w:color w:val="FFFFFF"/>
                <w:sz w:val="18"/>
              </w:rPr>
              <w:t>繰り延べた理由</w:t>
            </w:r>
          </w:p>
        </w:tc>
        <w:tc>
          <w:tcPr>
            <w:tcW w:type="dxa" w:w="2550"/>
            <w:shd w:val="clear" w:color="auto" w:fill="1F3A5F"/>
          </w:tcPr>
          <w:p>
            <w:pPr>
              <w:spacing w:after="0"/>
            </w:pPr>
            <w:r/>
            <w:r>
              <w:rPr>
                <w:rFonts w:ascii="Yu Gothic" w:hAnsi="Yu Gothic" w:eastAsia="Yu Gothic"/>
                <w:b/>
                <w:color w:val="FFFFFF"/>
                <w:sz w:val="18"/>
              </w:rPr>
              <w:t>本事業での代替</w:t>
            </w:r>
          </w:p>
        </w:tc>
      </w:tr>
      <w:tr>
        <w:tc>
          <w:tcPr>
            <w:tcW w:type="dxa" w:w="2550"/>
          </w:tcPr>
          <w:p>
            <w:pPr>
              <w:spacing w:after="0"/>
            </w:pPr>
            <w:r>
              <w:rPr>
                <w:rFonts w:ascii="Yu Gothic" w:hAnsi="Yu Gothic" w:eastAsia="Yu Gothic"/>
                <w:b w:val="0"/>
                <w:sz w:val="18"/>
              </w:rPr>
              <w:t>1</w:t>
            </w:r>
          </w:p>
        </w:tc>
        <w:tc>
          <w:tcPr>
            <w:tcW w:type="dxa" w:w="2550"/>
          </w:tcPr>
          <w:p>
            <w:pPr>
              <w:spacing w:after="0"/>
            </w:pPr>
            <w:r>
              <w:rPr>
                <w:rFonts w:ascii="Yu Gothic" w:hAnsi="Yu Gothic" w:eastAsia="Yu Gothic"/>
                <w:b w:val="0"/>
                <w:sz w:val="18"/>
              </w:rPr>
              <w:t>マイナンバーカード認証・JPKI</w:t>
            </w:r>
          </w:p>
        </w:tc>
        <w:tc>
          <w:tcPr>
            <w:tcW w:type="dxa" w:w="2550"/>
          </w:tcPr>
          <w:p>
            <w:pPr>
              <w:spacing w:after="0"/>
            </w:pPr>
            <w:r>
              <w:rPr>
                <w:rFonts w:ascii="Yu Gothic" w:hAnsi="Yu Gothic" w:eastAsia="Yu Gothic"/>
                <w:b w:val="0"/>
                <w:sz w:val="18"/>
              </w:rPr>
              <w:t>発注時の要件でも「Phase 2 でボタン活性化」と整理されていた</w:t>
            </w:r>
          </w:p>
        </w:tc>
        <w:tc>
          <w:tcPr>
            <w:tcW w:type="dxa" w:w="2550"/>
          </w:tcPr>
          <w:p>
            <w:pPr>
              <w:spacing w:after="0"/>
            </w:pPr>
            <w:r>
              <w:rPr>
                <w:rFonts w:ascii="Yu Gothic" w:hAnsi="Yu Gothic" w:eastAsia="Yu Gothic"/>
                <w:b w:val="0"/>
                <w:sz w:val="18"/>
              </w:rPr>
              <w:t>Google 認証 ＋ メールアドレス＋パスワード認証で認証要件を充足</w:t>
            </w:r>
          </w:p>
        </w:tc>
      </w:tr>
      <w:tr>
        <w:tc>
          <w:tcPr>
            <w:tcW w:type="dxa" w:w="2550"/>
            <w:shd w:val="clear" w:color="auto" w:fill="F2F5F9"/>
          </w:tcPr>
          <w:p>
            <w:pPr>
              <w:spacing w:after="0"/>
            </w:pPr>
            <w:r>
              <w:rPr>
                <w:rFonts w:ascii="Yu Gothic" w:hAnsi="Yu Gothic" w:eastAsia="Yu Gothic"/>
                <w:b w:val="0"/>
                <w:sz w:val="18"/>
              </w:rPr>
              <w:t>2</w:t>
            </w:r>
          </w:p>
        </w:tc>
        <w:tc>
          <w:tcPr>
            <w:tcW w:type="dxa" w:w="2550"/>
            <w:shd w:val="clear" w:color="auto" w:fill="F2F5F9"/>
          </w:tcPr>
          <w:p>
            <w:pPr>
              <w:spacing w:after="0"/>
            </w:pPr>
            <w:r>
              <w:rPr>
                <w:rFonts w:ascii="Yu Gothic" w:hAnsi="Yu Gothic" w:eastAsia="Yu Gothic"/>
                <w:b w:val="0"/>
                <w:sz w:val="18"/>
              </w:rPr>
              <w:t>月 1 回の自動督促メール配信</w:t>
            </w:r>
          </w:p>
        </w:tc>
        <w:tc>
          <w:tcPr>
            <w:tcW w:type="dxa" w:w="2550"/>
            <w:shd w:val="clear" w:color="auto" w:fill="F2F5F9"/>
          </w:tcPr>
          <w:p>
            <w:pPr>
              <w:spacing w:after="0"/>
            </w:pPr>
            <w:r>
              <w:rPr>
                <w:rFonts w:ascii="Yu Gothic" w:hAnsi="Yu Gothic" w:eastAsia="Yu Gothic"/>
                <w:b w:val="0"/>
                <w:sz w:val="18"/>
              </w:rPr>
              <w:t>配信基盤の選定と</w:t>
            </w:r>
            <w:r>
              <w:rPr>
                <w:rFonts w:ascii="Yu Gothic" w:hAnsi="Yu Gothic" w:eastAsia="Yu Gothic"/>
                <w:b/>
                <w:sz w:val="18"/>
              </w:rPr>
              <w:t>配信文面の医療表現審査が未了</w:t>
            </w:r>
            <w:r>
              <w:rPr>
                <w:rFonts w:ascii="Yu Gothic" w:hAnsi="Yu Gothic" w:eastAsia="Yu Gothic"/>
                <w:b w:val="0"/>
                <w:sz w:val="18"/>
              </w:rPr>
              <w:t>。不適切な文面を自動配信するリスクを避けた</w:t>
            </w:r>
          </w:p>
        </w:tc>
        <w:tc>
          <w:tcPr>
            <w:tcW w:type="dxa" w:w="2550"/>
            <w:shd w:val="clear" w:color="auto" w:fill="F2F5F9"/>
          </w:tcPr>
          <w:p>
            <w:pPr>
              <w:spacing w:after="0"/>
            </w:pPr>
            <w:r>
              <w:rPr>
                <w:rFonts w:ascii="Yu Gothic" w:hAnsi="Yu Gothic" w:eastAsia="Yu Gothic"/>
                <w:b w:val="0"/>
                <w:sz w:val="18"/>
              </w:rPr>
              <w:t>お知らせ配信 ＋ 進捗セクションによる未実施項目の提示</w:t>
            </w:r>
          </w:p>
        </w:tc>
      </w:tr>
      <w:tr>
        <w:tc>
          <w:tcPr>
            <w:tcW w:type="dxa" w:w="2550"/>
          </w:tcPr>
          <w:p>
            <w:pPr>
              <w:spacing w:after="0"/>
            </w:pPr>
            <w:r>
              <w:rPr>
                <w:rFonts w:ascii="Yu Gothic" w:hAnsi="Yu Gothic" w:eastAsia="Yu Gothic"/>
                <w:b w:val="0"/>
                <w:sz w:val="18"/>
              </w:rPr>
              <w:t>3</w:t>
            </w:r>
          </w:p>
        </w:tc>
        <w:tc>
          <w:tcPr>
            <w:tcW w:type="dxa" w:w="2550"/>
          </w:tcPr>
          <w:p>
            <w:pPr>
              <w:spacing w:after="0"/>
            </w:pPr>
            <w:r>
              <w:rPr>
                <w:rFonts w:ascii="Yu Gothic" w:hAnsi="Yu Gothic" w:eastAsia="Yu Gothic"/>
                <w:b w:val="0"/>
                <w:sz w:val="18"/>
              </w:rPr>
              <w:t>汎用監査ログ（10 年保存）</w:t>
            </w:r>
          </w:p>
        </w:tc>
        <w:tc>
          <w:tcPr>
            <w:tcW w:type="dxa" w:w="2550"/>
          </w:tcPr>
          <w:p>
            <w:pPr>
              <w:spacing w:after="0"/>
            </w:pPr>
            <w:r>
              <w:rPr>
                <w:rFonts w:ascii="Yu Gothic" w:hAnsi="Yu Gothic" w:eastAsia="Yu Gothic"/>
                <w:b w:val="0"/>
                <w:sz w:val="18"/>
              </w:rPr>
              <w:t>記録対象・保管形式・閲覧権限の設計が未了。中途半端な実装では監査証跡として機能しないため</w:t>
            </w:r>
          </w:p>
        </w:tc>
        <w:tc>
          <w:tcPr>
            <w:tcW w:type="dxa" w:w="2550"/>
          </w:tcPr>
          <w:p>
            <w:pPr>
              <w:spacing w:after="0"/>
            </w:pPr>
            <w:r>
              <w:rPr>
                <w:rFonts w:ascii="Yu Gothic" w:hAnsi="Yu Gothic" w:eastAsia="Yu Gothic"/>
                <w:b w:val="0"/>
                <w:sz w:val="18"/>
              </w:rPr>
              <w:t>共有 URL のアクセスログ / 送信実行記録 / 原本の 10 年保管は実装済み</w:t>
            </w:r>
          </w:p>
        </w:tc>
      </w:tr>
      <w:tr>
        <w:tc>
          <w:tcPr>
            <w:tcW w:type="dxa" w:w="2550"/>
            <w:shd w:val="clear" w:color="auto" w:fill="F2F5F9"/>
          </w:tcPr>
          <w:p>
            <w:pPr>
              <w:spacing w:after="0"/>
            </w:pPr>
            <w:r>
              <w:rPr>
                <w:rFonts w:ascii="Yu Gothic" w:hAnsi="Yu Gothic" w:eastAsia="Yu Gothic"/>
                <w:b w:val="0"/>
                <w:sz w:val="18"/>
              </w:rPr>
              <w:t>4</w:t>
            </w:r>
          </w:p>
        </w:tc>
        <w:tc>
          <w:tcPr>
            <w:tcW w:type="dxa" w:w="2550"/>
            <w:shd w:val="clear" w:color="auto" w:fill="F2F5F9"/>
          </w:tcPr>
          <w:p>
            <w:pPr>
              <w:spacing w:after="0"/>
            </w:pPr>
            <w:r>
              <w:rPr>
                <w:rFonts w:ascii="Yu Gothic" w:hAnsi="Yu Gothic" w:eastAsia="Yu Gothic"/>
                <w:b w:val="0"/>
                <w:sz w:val="18"/>
              </w:rPr>
              <w:t>時系列解析・学習用集計データ</w:t>
            </w:r>
          </w:p>
        </w:tc>
        <w:tc>
          <w:tcPr>
            <w:tcW w:type="dxa" w:w="2550"/>
            <w:shd w:val="clear" w:color="auto" w:fill="F2F5F9"/>
          </w:tcPr>
          <w:p>
            <w:pPr>
              <w:spacing w:after="0"/>
            </w:pPr>
            <w:r>
              <w:rPr>
                <w:rFonts w:ascii="Yu Gothic" w:hAnsi="Yu Gothic" w:eastAsia="Yu Gothic"/>
                <w:b w:val="0"/>
                <w:sz w:val="18"/>
              </w:rPr>
              <w:t>解析側の品質改善サイクルが確立してから設計する方が適切と判断</w:t>
            </w:r>
          </w:p>
        </w:tc>
        <w:tc>
          <w:tcPr>
            <w:tcW w:type="dxa" w:w="2550"/>
            <w:shd w:val="clear" w:color="auto" w:fill="F2F5F9"/>
          </w:tcPr>
          <w:p>
            <w:pPr>
              <w:spacing w:after="0"/>
            </w:pPr>
            <w:r>
              <w:rPr>
                <w:rFonts w:ascii="Yu Gothic" w:hAnsi="Yu Gothic" w:eastAsia="Yu Gothic"/>
                <w:b w:val="0"/>
                <w:sz w:val="18"/>
              </w:rPr>
              <w:t>検査値の正規化テーブルに蓄積済み（推移グラフの母体）</w:t>
            </w:r>
          </w:p>
        </w:tc>
      </w:tr>
      <w:tr>
        <w:tc>
          <w:tcPr>
            <w:tcW w:type="dxa" w:w="2550"/>
          </w:tcPr>
          <w:p>
            <w:pPr>
              <w:spacing w:after="0"/>
            </w:pPr>
            <w:r>
              <w:rPr>
                <w:rFonts w:ascii="Yu Gothic" w:hAnsi="Yu Gothic" w:eastAsia="Yu Gothic"/>
                <w:b w:val="0"/>
                <w:sz w:val="18"/>
              </w:rPr>
              <w:t>5</w:t>
            </w:r>
          </w:p>
        </w:tc>
        <w:tc>
          <w:tcPr>
            <w:tcW w:type="dxa" w:w="2550"/>
          </w:tcPr>
          <w:p>
            <w:pPr>
              <w:spacing w:after="0"/>
            </w:pPr>
            <w:r>
              <w:rPr>
                <w:rFonts w:ascii="Yu Gothic" w:hAnsi="Yu Gothic" w:eastAsia="Yu Gothic"/>
                <w:b w:val="0"/>
                <w:sz w:val="18"/>
              </w:rPr>
              <w:t>原本からの個人情報自動除去</w:t>
            </w:r>
          </w:p>
        </w:tc>
        <w:tc>
          <w:tcPr>
            <w:tcW w:type="dxa" w:w="2550"/>
          </w:tcPr>
          <w:p>
            <w:pPr>
              <w:spacing w:after="0"/>
            </w:pPr>
            <w:r>
              <w:rPr>
                <w:rFonts w:ascii="Yu Gothic" w:hAnsi="Yu Gothic" w:eastAsia="Yu Gothic"/>
                <w:b w:val="0"/>
                <w:sz w:val="18"/>
              </w:rPr>
              <w:t>個人情報の分離は</w:t>
            </w:r>
            <w:r>
              <w:rPr>
                <w:rFonts w:ascii="Yu Gothic" w:hAnsi="Yu Gothic" w:eastAsia="Yu Gothic"/>
                <w:b/>
                <w:sz w:val="18"/>
              </w:rPr>
              <w:t>外部連携データ側で担保できている</w:t>
            </w:r>
            <w:r>
              <w:rPr>
                <w:rFonts w:ascii="Yu Gothic" w:hAnsi="Yu Gothic" w:eastAsia="Yu Gothic"/>
                <w:b w:val="0"/>
                <w:sz w:val="18"/>
              </w:rPr>
              <w:t>ため優先度を下げた</w:t>
            </w:r>
          </w:p>
        </w:tc>
        <w:tc>
          <w:tcPr>
            <w:tcW w:type="dxa" w:w="2550"/>
          </w:tcPr>
          <w:p>
            <w:pPr>
              <w:spacing w:after="0"/>
            </w:pPr>
            <w:r>
              <w:rPr>
                <w:rFonts w:ascii="Yu Gothic" w:hAnsi="Yu Gothic" w:eastAsia="Yu Gothic"/>
                <w:b w:val="0"/>
                <w:sz w:val="18"/>
              </w:rPr>
              <w:t>第 5 章「個人情報保護」のとおり</w:t>
            </w:r>
          </w:p>
        </w:tc>
      </w:tr>
      <w:tr>
        <w:tc>
          <w:tcPr>
            <w:tcW w:type="dxa" w:w="2550"/>
            <w:shd w:val="clear" w:color="auto" w:fill="F2F5F9"/>
          </w:tcPr>
          <w:p>
            <w:pPr>
              <w:spacing w:after="0"/>
            </w:pPr>
            <w:r>
              <w:rPr>
                <w:rFonts w:ascii="Yu Gothic" w:hAnsi="Yu Gothic" w:eastAsia="Yu Gothic"/>
                <w:b w:val="0"/>
                <w:sz w:val="18"/>
              </w:rPr>
              <w:t>6</w:t>
            </w:r>
          </w:p>
        </w:tc>
        <w:tc>
          <w:tcPr>
            <w:tcW w:type="dxa" w:w="2550"/>
            <w:shd w:val="clear" w:color="auto" w:fill="F2F5F9"/>
          </w:tcPr>
          <w:p>
            <w:pPr>
              <w:spacing w:after="0"/>
            </w:pPr>
            <w:r>
              <w:rPr>
                <w:rFonts w:ascii="Yu Gothic" w:hAnsi="Yu Gothic" w:eastAsia="Yu Gothic"/>
                <w:b w:val="0"/>
                <w:sz w:val="18"/>
              </w:rPr>
              <w:t>本番運用向けアクセス権限の最終設定</w:t>
            </w:r>
          </w:p>
        </w:tc>
        <w:tc>
          <w:tcPr>
            <w:tcW w:type="dxa" w:w="2550"/>
            <w:shd w:val="clear" w:color="auto" w:fill="F2F5F9"/>
          </w:tcPr>
          <w:p>
            <w:pPr>
              <w:spacing w:after="0"/>
            </w:pPr>
            <w:r>
              <w:rPr>
                <w:rFonts w:ascii="Yu Gothic" w:hAnsi="Yu Gothic" w:eastAsia="Yu Gothic"/>
                <w:b w:val="0"/>
                <w:sz w:val="18"/>
              </w:rPr>
              <w:t>総合テスト工程で実施予定</w:t>
            </w:r>
          </w:p>
        </w:tc>
        <w:tc>
          <w:tcPr>
            <w:tcW w:type="dxa" w:w="2550"/>
            <w:shd w:val="clear" w:color="auto" w:fill="F2F5F9"/>
          </w:tcPr>
          <w:p>
            <w:pPr>
              <w:spacing w:after="0"/>
            </w:pPr>
            <w:r>
              <w:rPr>
                <w:rFonts w:ascii="Yu Gothic" w:hAnsi="Yu Gothic" w:eastAsia="Yu Gothic"/>
                <w:b w:val="0"/>
                <w:sz w:val="18"/>
              </w:rPr>
              <w:t>—</w:t>
            </w:r>
          </w:p>
        </w:tc>
      </w:tr>
      <w:tr>
        <w:tc>
          <w:tcPr>
            <w:tcW w:type="dxa" w:w="2550"/>
          </w:tcPr>
          <w:p>
            <w:pPr>
              <w:spacing w:after="0"/>
            </w:pPr>
            <w:r>
              <w:rPr>
                <w:rFonts w:ascii="Yu Gothic" w:hAnsi="Yu Gothic" w:eastAsia="Yu Gothic"/>
                <w:b w:val="0"/>
                <w:sz w:val="18"/>
              </w:rPr>
              <w:t>7</w:t>
            </w:r>
          </w:p>
        </w:tc>
        <w:tc>
          <w:tcPr>
            <w:tcW w:type="dxa" w:w="2550"/>
          </w:tcPr>
          <w:p>
            <w:pPr>
              <w:spacing w:after="0"/>
            </w:pPr>
            <w:r>
              <w:rPr>
                <w:rFonts w:ascii="Yu Gothic" w:hAnsi="Yu Gothic" w:eastAsia="Yu Gothic"/>
                <w:b w:val="0"/>
                <w:sz w:val="18"/>
              </w:rPr>
              <w:t>負荷試験</w:t>
            </w:r>
          </w:p>
        </w:tc>
        <w:tc>
          <w:tcPr>
            <w:tcW w:type="dxa" w:w="2550"/>
          </w:tcPr>
          <w:p>
            <w:pPr>
              <w:spacing w:after="0"/>
            </w:pPr>
            <w:r>
              <w:rPr>
                <w:rFonts w:ascii="Yu Gothic" w:hAnsi="Yu Gothic" w:eastAsia="Yu Gothic"/>
                <w:b w:val="0"/>
                <w:sz w:val="18"/>
              </w:rPr>
              <w:t>公式ローンチ時点の会員規模では不要と判断</w:t>
            </w:r>
          </w:p>
        </w:tc>
        <w:tc>
          <w:tcPr>
            <w:tcW w:type="dxa" w:w="2550"/>
          </w:tcPr>
          <w:p>
            <w:pPr>
              <w:spacing w:after="0"/>
            </w:pPr>
            <w:r>
              <w:rPr>
                <w:rFonts w:ascii="Yu Gothic" w:hAnsi="Yu Gothic" w:eastAsia="Yu Gothic"/>
                <w:b w:val="0"/>
                <w:sz w:val="18"/>
              </w:rPr>
              <w:t>会員増加に合わせて実施</w:t>
            </w:r>
          </w:p>
        </w:tc>
      </w:tr>
    </w:tbl>
    <w:p/>
    <w:p>
      <w:pPr>
        <w:spacing w:before="280" w:after="120"/>
        <w:pBdr>
          <w:bottom w:val="single" w:sz="8" w:space="2" w:color="1F3A5F"/>
        </w:pBdr>
      </w:pPr>
      <w:r>
        <w:rPr>
          <w:rFonts w:ascii="Yu Gothic" w:hAnsi="Yu Gothic" w:eastAsia="Yu Gothic"/>
          <w:b/>
          <w:color w:val="1F3A5F"/>
          <w:sz w:val="28"/>
        </w:rPr>
        <w:t>第 7 章 開発体制・スケジュール（実績）</w:t>
      </w:r>
    </w:p>
    <w:p>
      <w:pPr>
        <w:spacing w:before="200" w:after="120"/>
      </w:pPr>
      <w:r>
        <w:rPr>
          <w:rFonts w:ascii="Yu Gothic" w:hAnsi="Yu Gothic" w:eastAsia="Yu Gothic"/>
          <w:b/>
          <w:sz w:val="24"/>
        </w:rPr>
        <w:t>7.1 開発体制</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役割</w:t>
            </w:r>
          </w:p>
        </w:tc>
        <w:tc>
          <w:tcPr>
            <w:tcW w:type="dxa" w:w="3400"/>
            <w:shd w:val="clear" w:color="auto" w:fill="1F3A5F"/>
          </w:tcPr>
          <w:p>
            <w:pPr>
              <w:spacing w:after="0"/>
            </w:pPr>
            <w:r/>
            <w:r>
              <w:rPr>
                <w:rFonts w:ascii="Yu Gothic" w:hAnsi="Yu Gothic" w:eastAsia="Yu Gothic"/>
                <w:b/>
                <w:color w:val="FFFFFF"/>
                <w:sz w:val="18"/>
              </w:rPr>
              <w:t>人数</w:t>
            </w:r>
          </w:p>
        </w:tc>
        <w:tc>
          <w:tcPr>
            <w:tcW w:type="dxa" w:w="3400"/>
            <w:shd w:val="clear" w:color="auto" w:fill="1F3A5F"/>
          </w:tcPr>
          <w:p>
            <w:pPr>
              <w:spacing w:after="0"/>
            </w:pPr>
            <w:r/>
            <w:r>
              <w:rPr>
                <w:rFonts w:ascii="Yu Gothic" w:hAnsi="Yu Gothic" w:eastAsia="Yu Gothic"/>
                <w:b/>
                <w:color w:val="FFFFFF"/>
                <w:sz w:val="18"/>
              </w:rPr>
              <w:t>担当</w:t>
            </w:r>
          </w:p>
        </w:tc>
      </w:tr>
      <w:tr>
        <w:tc>
          <w:tcPr>
            <w:tcW w:type="dxa" w:w="3400"/>
          </w:tcPr>
          <w:p>
            <w:pPr>
              <w:spacing w:after="0"/>
            </w:pPr>
            <w:r>
              <w:rPr>
                <w:rFonts w:ascii="Yu Gothic" w:hAnsi="Yu Gothic" w:eastAsia="Yu Gothic"/>
                <w:b w:val="0"/>
                <w:sz w:val="18"/>
              </w:rPr>
              <w:t>プロジェクトマネージャー</w:t>
            </w:r>
          </w:p>
        </w:tc>
        <w:tc>
          <w:tcPr>
            <w:tcW w:type="dxa" w:w="3400"/>
          </w:tcPr>
          <w:p>
            <w:pPr>
              <w:spacing w:after="0"/>
            </w:pPr>
            <w:r>
              <w:rPr>
                <w:rFonts w:ascii="Yu Gothic" w:hAnsi="Yu Gothic" w:eastAsia="Yu Gothic"/>
                <w:b w:val="0"/>
                <w:sz w:val="18"/>
              </w:rPr>
              <w:t>1 名</w:t>
            </w:r>
          </w:p>
        </w:tc>
        <w:tc>
          <w:tcPr>
            <w:tcW w:type="dxa" w:w="3400"/>
          </w:tcPr>
          <w:p>
            <w:pPr>
              <w:spacing w:after="0"/>
            </w:pPr>
            <w:r>
              <w:rPr>
                <w:rFonts w:ascii="Yu Gothic" w:hAnsi="Yu Gothic" w:eastAsia="Yu Gothic"/>
                <w:b w:val="0"/>
                <w:sz w:val="18"/>
              </w:rPr>
              <w:t>全体進行管理・スケジュール管理・品質担保・発注者との仕様確定協議</w:t>
            </w:r>
          </w:p>
        </w:tc>
      </w:tr>
      <w:tr>
        <w:tc>
          <w:tcPr>
            <w:tcW w:type="dxa" w:w="3400"/>
            <w:shd w:val="clear" w:color="auto" w:fill="F2F5F9"/>
          </w:tcPr>
          <w:p>
            <w:pPr>
              <w:spacing w:after="0"/>
            </w:pPr>
            <w:r>
              <w:rPr>
                <w:rFonts w:ascii="Yu Gothic" w:hAnsi="Yu Gothic" w:eastAsia="Yu Gothic"/>
                <w:b w:val="0"/>
                <w:sz w:val="18"/>
              </w:rPr>
              <w:t>シニアフルスタックエンジニア</w:t>
            </w:r>
          </w:p>
        </w:tc>
        <w:tc>
          <w:tcPr>
            <w:tcW w:type="dxa" w:w="3400"/>
            <w:shd w:val="clear" w:color="auto" w:fill="F2F5F9"/>
          </w:tcPr>
          <w:p>
            <w:pPr>
              <w:spacing w:after="0"/>
            </w:pPr>
            <w:r>
              <w:rPr>
                <w:rFonts w:ascii="Yu Gothic" w:hAnsi="Yu Gothic" w:eastAsia="Yu Gothic"/>
                <w:b w:val="0"/>
                <w:sz w:val="18"/>
              </w:rPr>
              <w:t>1 名</w:t>
            </w:r>
          </w:p>
        </w:tc>
        <w:tc>
          <w:tcPr>
            <w:tcW w:type="dxa" w:w="3400"/>
            <w:shd w:val="clear" w:color="auto" w:fill="F2F5F9"/>
          </w:tcPr>
          <w:p>
            <w:pPr>
              <w:spacing w:after="0"/>
            </w:pPr>
            <w:r>
              <w:rPr>
                <w:rFonts w:ascii="Yu Gothic" w:hAnsi="Yu Gothic" w:eastAsia="Yu Gothic"/>
                <w:b w:val="0"/>
                <w:sz w:val="18"/>
              </w:rPr>
              <w:t>バックエンド・データベース設計・外部連携実装</w:t>
            </w:r>
          </w:p>
        </w:tc>
      </w:tr>
      <w:tr>
        <w:tc>
          <w:tcPr>
            <w:tcW w:type="dxa" w:w="3400"/>
          </w:tcPr>
          <w:p>
            <w:pPr>
              <w:spacing w:after="0"/>
            </w:pPr>
            <w:r>
              <w:rPr>
                <w:rFonts w:ascii="Yu Gothic" w:hAnsi="Yu Gothic" w:eastAsia="Yu Gothic"/>
                <w:b w:val="0"/>
                <w:sz w:val="18"/>
              </w:rPr>
              <w:t>シニア AI / フロントエンドエンジニア</w:t>
            </w:r>
          </w:p>
        </w:tc>
        <w:tc>
          <w:tcPr>
            <w:tcW w:type="dxa" w:w="3400"/>
          </w:tcPr>
          <w:p>
            <w:pPr>
              <w:spacing w:after="0"/>
            </w:pPr>
            <w:r>
              <w:rPr>
                <w:rFonts w:ascii="Yu Gothic" w:hAnsi="Yu Gothic" w:eastAsia="Yu Gothic"/>
                <w:b w:val="0"/>
                <w:sz w:val="18"/>
              </w:rPr>
              <w:t>1 名</w:t>
            </w:r>
          </w:p>
        </w:tc>
        <w:tc>
          <w:tcPr>
            <w:tcW w:type="dxa" w:w="3400"/>
          </w:tcPr>
          <w:p>
            <w:pPr>
              <w:spacing w:after="0"/>
            </w:pPr>
            <w:r>
              <w:rPr>
                <w:rFonts w:ascii="Yu Gothic" w:hAnsi="Yu Gothic" w:eastAsia="Yu Gothic"/>
                <w:b w:val="0"/>
                <w:sz w:val="18"/>
              </w:rPr>
              <w:t>検査票読取・AI 問診・UI / UX 実装</w:t>
            </w:r>
          </w:p>
        </w:tc>
      </w:tr>
      <w:tr>
        <w:tc>
          <w:tcPr>
            <w:tcW w:type="dxa" w:w="3400"/>
            <w:shd w:val="clear" w:color="auto" w:fill="F2F5F9"/>
          </w:tcPr>
          <w:p>
            <w:pPr>
              <w:spacing w:after="0"/>
            </w:pPr>
            <w:r>
              <w:rPr>
                <w:rFonts w:ascii="Yu Gothic" w:hAnsi="Yu Gothic" w:eastAsia="Yu Gothic"/>
                <w:b w:val="0"/>
                <w:sz w:val="18"/>
              </w:rPr>
              <w:t>QA エンジニア（兼任）</w:t>
            </w:r>
          </w:p>
        </w:tc>
        <w:tc>
          <w:tcPr>
            <w:tcW w:type="dxa" w:w="3400"/>
            <w:shd w:val="clear" w:color="auto" w:fill="F2F5F9"/>
          </w:tcPr>
          <w:p>
            <w:pPr>
              <w:spacing w:after="0"/>
            </w:pPr>
            <w:r>
              <w:rPr>
                <w:rFonts w:ascii="Yu Gothic" w:hAnsi="Yu Gothic" w:eastAsia="Yu Gothic"/>
                <w:b w:val="0"/>
                <w:sz w:val="18"/>
              </w:rPr>
              <w:t>1 名</w:t>
            </w:r>
          </w:p>
        </w:tc>
        <w:tc>
          <w:tcPr>
            <w:tcW w:type="dxa" w:w="3400"/>
            <w:shd w:val="clear" w:color="auto" w:fill="F2F5F9"/>
          </w:tcPr>
          <w:p>
            <w:pPr>
              <w:spacing w:after="0"/>
            </w:pPr>
            <w:r>
              <w:rPr>
                <w:rFonts w:ascii="Yu Gothic" w:hAnsi="Yu Gothic" w:eastAsia="Yu Gothic"/>
                <w:b w:val="0"/>
                <w:sz w:val="18"/>
              </w:rPr>
              <w:t>結合テスト・UAT・受入検証</w:t>
            </w:r>
          </w:p>
        </w:tc>
      </w:tr>
      <w:tr>
        <w:tc>
          <w:tcPr>
            <w:tcW w:type="dxa" w:w="3400"/>
          </w:tcPr>
          <w:p>
            <w:pPr>
              <w:spacing w:after="0"/>
            </w:pPr>
            <w:r>
              <w:rPr>
                <w:rFonts w:ascii="Yu Gothic" w:hAnsi="Yu Gothic" w:eastAsia="Yu Gothic"/>
                <w:b/>
                <w:sz w:val="18"/>
              </w:rPr>
              <w:t>合計</w:t>
            </w:r>
          </w:p>
        </w:tc>
        <w:tc>
          <w:tcPr>
            <w:tcW w:type="dxa" w:w="3400"/>
          </w:tcPr>
          <w:p>
            <w:pPr>
              <w:spacing w:after="0"/>
            </w:pPr>
            <w:r>
              <w:rPr>
                <w:rFonts w:ascii="Yu Gothic" w:hAnsi="Yu Gothic" w:eastAsia="Yu Gothic"/>
                <w:b/>
                <w:sz w:val="18"/>
              </w:rPr>
              <w:t>4 名</w:t>
            </w:r>
          </w:p>
        </w:tc>
        <w:tc>
          <w:tcPr>
            <w:tcW w:type="dxa" w:w="3400"/>
          </w:tcPr>
          <w:p>
            <w:pPr>
              <w:spacing w:after="0"/>
            </w:pPr>
          </w:p>
        </w:tc>
      </w:tr>
    </w:tbl>
    <w:p/>
    <w:p>
      <w:pPr>
        <w:spacing w:after="120"/>
      </w:pPr>
      <w:r>
        <w:rPr>
          <w:rFonts w:ascii="Yu Gothic" w:hAnsi="Yu Gothic" w:eastAsia="Yu Gothic"/>
          <w:b/>
          <w:sz w:val="21"/>
        </w:rPr>
        <w:t>再委託の有無: なし</w:t>
      </w:r>
      <w:r>
        <w:rPr>
          <w:rFonts w:ascii="Yu Gothic" w:hAnsi="Yu Gothic" w:eastAsia="Yu Gothic"/>
          <w:b w:val="0"/>
          <w:sz w:val="21"/>
        </w:rPr>
        <w:t>（全工程を当社内で実施）</w:t>
      </w:r>
    </w:p>
    <w:p>
      <w:pPr>
        <w:spacing w:before="200" w:after="120"/>
      </w:pPr>
      <w:r>
        <w:rPr>
          <w:rFonts w:ascii="Yu Gothic" w:hAnsi="Yu Gothic" w:eastAsia="Yu Gothic"/>
          <w:b/>
          <w:sz w:val="24"/>
        </w:rPr>
        <w:t>7.2 開発手法</w:t>
      </w:r>
    </w:p>
    <w:p>
      <w:pPr>
        <w:spacing w:after="120"/>
      </w:pPr>
      <w:r>
        <w:rPr>
          <w:rFonts w:ascii="Yu Gothic" w:hAnsi="Yu Gothic" w:eastAsia="Yu Gothic"/>
          <w:b w:val="0"/>
          <w:sz w:val="21"/>
        </w:rPr>
        <w:t xml:space="preserve">AI コーディングエージェント（Claude Code Max / Cursor Pro / GitHub Copilot Business）を全面活用した </w:t>
      </w:r>
      <w:r>
        <w:rPr>
          <w:rFonts w:ascii="Yu Gothic" w:hAnsi="Yu Gothic" w:eastAsia="Yu Gothic"/>
          <w:b/>
          <w:sz w:val="21"/>
        </w:rPr>
        <w:t>AI 駆動開発</w:t>
      </w:r>
      <w:r>
        <w:rPr>
          <w:rFonts w:ascii="Yu Gothic" w:hAnsi="Yu Gothic" w:eastAsia="Yu Gothic"/>
          <w:b w:val="0"/>
          <w:sz w:val="21"/>
        </w:rPr>
        <w:t>により、4 名体制・2.5 ヶ月で全機能を実装した。プルリクエスト単位の反復開発とレビューを運用し、自動検証を CI に組み込むことで品質を担保した。</w:t>
      </w:r>
    </w:p>
    <w:p>
      <w:pPr>
        <w:spacing w:before="200" w:after="120"/>
      </w:pPr>
      <w:r>
        <w:rPr>
          <w:rFonts w:ascii="Yu Gothic" w:hAnsi="Yu Gothic" w:eastAsia="Yu Gothic"/>
          <w:b/>
          <w:sz w:val="24"/>
        </w:rPr>
        <w:t>7.3 スケジュール実績</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1F3A5F"/>
          </w:tcPr>
          <w:p>
            <w:pPr>
              <w:spacing w:after="0"/>
            </w:pPr>
            <w:r/>
            <w:r>
              <w:rPr>
                <w:rFonts w:ascii="Yu Gothic" w:hAnsi="Yu Gothic" w:eastAsia="Yu Gothic"/>
                <w:b/>
                <w:color w:val="FFFFFF"/>
                <w:sz w:val="18"/>
              </w:rPr>
              <w:t>期間</w:t>
            </w:r>
          </w:p>
        </w:tc>
        <w:tc>
          <w:tcPr>
            <w:tcW w:type="dxa" w:w="2550"/>
            <w:shd w:val="clear" w:color="auto" w:fill="1F3A5F"/>
          </w:tcPr>
          <w:p>
            <w:pPr>
              <w:spacing w:after="0"/>
            </w:pPr>
            <w:r/>
            <w:r>
              <w:rPr>
                <w:rFonts w:ascii="Yu Gothic" w:hAnsi="Yu Gothic" w:eastAsia="Yu Gothic"/>
                <w:b/>
                <w:color w:val="FFFFFF"/>
                <w:sz w:val="18"/>
              </w:rPr>
              <w:t>フェーズ</w:t>
            </w:r>
          </w:p>
        </w:tc>
        <w:tc>
          <w:tcPr>
            <w:tcW w:type="dxa" w:w="2550"/>
            <w:shd w:val="clear" w:color="auto" w:fill="1F3A5F"/>
          </w:tcPr>
          <w:p>
            <w:pPr>
              <w:spacing w:after="0"/>
            </w:pPr>
            <w:r/>
            <w:r>
              <w:rPr>
                <w:rFonts w:ascii="Yu Gothic" w:hAnsi="Yu Gothic" w:eastAsia="Yu Gothic"/>
                <w:b/>
                <w:color w:val="FFFFFF"/>
                <w:sz w:val="18"/>
              </w:rPr>
              <w:t>計画</w:t>
            </w:r>
          </w:p>
        </w:tc>
        <w:tc>
          <w:tcPr>
            <w:tcW w:type="dxa" w:w="2550"/>
            <w:shd w:val="clear" w:color="auto" w:fill="1F3A5F"/>
          </w:tcPr>
          <w:p>
            <w:pPr>
              <w:spacing w:after="0"/>
            </w:pPr>
            <w:r/>
            <w:r>
              <w:rPr>
                <w:rFonts w:ascii="Yu Gothic" w:hAnsi="Yu Gothic" w:eastAsia="Yu Gothic"/>
                <w:b/>
                <w:color w:val="FFFFFF"/>
                <w:sz w:val="18"/>
              </w:rPr>
              <w:t>実績</w:t>
            </w:r>
          </w:p>
        </w:tc>
      </w:tr>
      <w:tr>
        <w:tc>
          <w:tcPr>
            <w:tcW w:type="dxa" w:w="2550"/>
          </w:tcPr>
          <w:p>
            <w:pPr>
              <w:spacing w:after="0"/>
            </w:pPr>
            <w:r>
              <w:rPr>
                <w:rFonts w:ascii="Yu Gothic" w:hAnsi="Yu Gothic" w:eastAsia="Yu Gothic"/>
                <w:b/>
                <w:sz w:val="18"/>
              </w:rPr>
              <w:t>2026-06-08</w:t>
            </w:r>
          </w:p>
        </w:tc>
        <w:tc>
          <w:tcPr>
            <w:tcW w:type="dxa" w:w="2550"/>
          </w:tcPr>
          <w:p>
            <w:pPr>
              <w:spacing w:after="0"/>
            </w:pPr>
            <w:r>
              <w:rPr>
                <w:rFonts w:ascii="Yu Gothic" w:hAnsi="Yu Gothic" w:eastAsia="Yu Gothic"/>
                <w:b w:val="0"/>
                <w:sz w:val="18"/>
              </w:rPr>
              <w:t>正式発注</w:t>
            </w:r>
          </w:p>
        </w:tc>
        <w:tc>
          <w:tcPr>
            <w:tcW w:type="dxa" w:w="2550"/>
          </w:tcPr>
          <w:p>
            <w:pPr>
              <w:spacing w:after="0"/>
            </w:pPr>
            <w:r>
              <w:rPr>
                <w:rFonts w:ascii="Yu Gothic" w:hAnsi="Yu Gothic" w:eastAsia="Yu Gothic"/>
                <w:b w:val="0"/>
                <w:sz w:val="18"/>
              </w:rPr>
              <w:t>2026-06-08</w:t>
            </w:r>
          </w:p>
        </w:tc>
        <w:tc>
          <w:tcPr>
            <w:tcW w:type="dxa" w:w="2550"/>
          </w:tcPr>
          <w:p>
            <w:pPr>
              <w:spacing w:after="0"/>
            </w:pPr>
            <w:r>
              <w:rPr>
                <w:rFonts w:ascii="Yu Gothic" w:hAnsi="Yu Gothic" w:eastAsia="Yu Gothic"/>
                <w:b/>
                <w:sz w:val="18"/>
              </w:rPr>
              <w:t>完了</w:t>
            </w:r>
          </w:p>
        </w:tc>
      </w:tr>
      <w:tr>
        <w:tc>
          <w:tcPr>
            <w:tcW w:type="dxa" w:w="2550"/>
            <w:shd w:val="clear" w:color="auto" w:fill="F2F5F9"/>
          </w:tcPr>
          <w:p>
            <w:pPr>
              <w:spacing w:after="0"/>
            </w:pPr>
            <w:r>
              <w:rPr>
                <w:rFonts w:ascii="Yu Gothic" w:hAnsi="Yu Gothic" w:eastAsia="Yu Gothic"/>
                <w:b w:val="0"/>
                <w:sz w:val="18"/>
              </w:rPr>
              <w:t>2026-06-08 〜 06-22</w:t>
            </w:r>
          </w:p>
        </w:tc>
        <w:tc>
          <w:tcPr>
            <w:tcW w:type="dxa" w:w="2550"/>
            <w:shd w:val="clear" w:color="auto" w:fill="F2F5F9"/>
          </w:tcPr>
          <w:p>
            <w:pPr>
              <w:spacing w:after="0"/>
            </w:pPr>
            <w:r>
              <w:rPr>
                <w:rFonts w:ascii="Yu Gothic" w:hAnsi="Yu Gothic" w:eastAsia="Yu Gothic"/>
                <w:b w:val="0"/>
                <w:sz w:val="18"/>
              </w:rPr>
              <w:t>詳細設計</w:t>
            </w:r>
          </w:p>
        </w:tc>
        <w:tc>
          <w:tcPr>
            <w:tcW w:type="dxa" w:w="2550"/>
            <w:shd w:val="clear" w:color="auto" w:fill="F2F5F9"/>
          </w:tcPr>
          <w:p>
            <w:pPr>
              <w:spacing w:after="0"/>
            </w:pPr>
            <w:r>
              <w:rPr>
                <w:rFonts w:ascii="Yu Gothic" w:hAnsi="Yu Gothic" w:eastAsia="Yu Gothic"/>
                <w:b w:val="0"/>
                <w:sz w:val="18"/>
              </w:rPr>
              <w:t>MS-1</w:t>
            </w:r>
          </w:p>
        </w:tc>
        <w:tc>
          <w:tcPr>
            <w:tcW w:type="dxa" w:w="2550"/>
            <w:shd w:val="clear" w:color="auto" w:fill="F2F5F9"/>
          </w:tcPr>
          <w:p>
            <w:pPr>
              <w:spacing w:after="0"/>
            </w:pPr>
            <w:r>
              <w:rPr>
                <w:rFonts w:ascii="Yu Gothic" w:hAnsi="Yu Gothic" w:eastAsia="Yu Gothic"/>
                <w:b/>
                <w:sz w:val="18"/>
              </w:rPr>
              <w:t>完了</w:t>
            </w:r>
          </w:p>
        </w:tc>
      </w:tr>
      <w:tr>
        <w:tc>
          <w:tcPr>
            <w:tcW w:type="dxa" w:w="2550"/>
          </w:tcPr>
          <w:p>
            <w:pPr>
              <w:spacing w:after="0"/>
            </w:pPr>
            <w:r>
              <w:rPr>
                <w:rFonts w:ascii="Yu Gothic" w:hAnsi="Yu Gothic" w:eastAsia="Yu Gothic"/>
                <w:b w:val="0"/>
                <w:sz w:val="18"/>
              </w:rPr>
              <w:t>〜 2026-07-13</w:t>
            </w:r>
          </w:p>
        </w:tc>
        <w:tc>
          <w:tcPr>
            <w:tcW w:type="dxa" w:w="2550"/>
          </w:tcPr>
          <w:p>
            <w:pPr>
              <w:spacing w:after="0"/>
            </w:pPr>
            <w:r>
              <w:rPr>
                <w:rFonts w:ascii="Yu Gothic" w:hAnsi="Yu Gothic" w:eastAsia="Yu Gothic"/>
                <w:b w:val="0"/>
                <w:sz w:val="18"/>
              </w:rPr>
              <w:t>基盤実装</w:t>
            </w:r>
          </w:p>
        </w:tc>
        <w:tc>
          <w:tcPr>
            <w:tcW w:type="dxa" w:w="2550"/>
          </w:tcPr>
          <w:p>
            <w:pPr>
              <w:spacing w:after="0"/>
            </w:pPr>
            <w:r>
              <w:rPr>
                <w:rFonts w:ascii="Yu Gothic" w:hAnsi="Yu Gothic" w:eastAsia="Yu Gothic"/>
                <w:b w:val="0"/>
                <w:sz w:val="18"/>
              </w:rPr>
              <w:t>MS-2</w:t>
            </w:r>
          </w:p>
        </w:tc>
        <w:tc>
          <w:tcPr>
            <w:tcW w:type="dxa" w:w="2550"/>
          </w:tcPr>
          <w:p>
            <w:pPr>
              <w:spacing w:after="0"/>
            </w:pPr>
            <w:r>
              <w:rPr>
                <w:rFonts w:ascii="Yu Gothic" w:hAnsi="Yu Gothic" w:eastAsia="Yu Gothic"/>
                <w:b/>
                <w:sz w:val="18"/>
              </w:rPr>
              <w:t>完了</w:t>
            </w:r>
          </w:p>
        </w:tc>
      </w:tr>
      <w:tr>
        <w:tc>
          <w:tcPr>
            <w:tcW w:type="dxa" w:w="2550"/>
            <w:shd w:val="clear" w:color="auto" w:fill="F2F5F9"/>
          </w:tcPr>
          <w:p>
            <w:pPr>
              <w:spacing w:after="0"/>
            </w:pPr>
            <w:r>
              <w:rPr>
                <w:rFonts w:ascii="Yu Gothic" w:hAnsi="Yu Gothic" w:eastAsia="Yu Gothic"/>
                <w:b w:val="0"/>
                <w:sz w:val="18"/>
              </w:rPr>
              <w:t>〜 2026-07-27</w:t>
            </w:r>
          </w:p>
        </w:tc>
        <w:tc>
          <w:tcPr>
            <w:tcW w:type="dxa" w:w="2550"/>
            <w:shd w:val="clear" w:color="auto" w:fill="F2F5F9"/>
          </w:tcPr>
          <w:p>
            <w:pPr>
              <w:spacing w:after="0"/>
            </w:pPr>
            <w:r>
              <w:rPr>
                <w:rFonts w:ascii="Yu Gothic" w:hAnsi="Yu Gothic" w:eastAsia="Yu Gothic"/>
                <w:b w:val="0"/>
                <w:sz w:val="18"/>
              </w:rPr>
              <w:t>F-1 / F-3 / F-6 完成</w:t>
            </w:r>
          </w:p>
        </w:tc>
        <w:tc>
          <w:tcPr>
            <w:tcW w:type="dxa" w:w="2550"/>
            <w:shd w:val="clear" w:color="auto" w:fill="F2F5F9"/>
          </w:tcPr>
          <w:p>
            <w:pPr>
              <w:spacing w:after="0"/>
            </w:pPr>
            <w:r>
              <w:rPr>
                <w:rFonts w:ascii="Yu Gothic" w:hAnsi="Yu Gothic" w:eastAsia="Yu Gothic"/>
                <w:b w:val="0"/>
                <w:sz w:val="18"/>
              </w:rPr>
              <w:t>MS-3</w:t>
            </w:r>
          </w:p>
        </w:tc>
        <w:tc>
          <w:tcPr>
            <w:tcW w:type="dxa" w:w="2550"/>
            <w:shd w:val="clear" w:color="auto" w:fill="F2F5F9"/>
          </w:tcPr>
          <w:p>
            <w:pPr>
              <w:spacing w:after="0"/>
            </w:pPr>
            <w:r>
              <w:rPr>
                <w:rFonts w:ascii="Yu Gothic" w:hAnsi="Yu Gothic" w:eastAsia="Yu Gothic"/>
                <w:b/>
                <w:sz w:val="18"/>
              </w:rPr>
              <w:t>完了</w:t>
            </w:r>
          </w:p>
        </w:tc>
      </w:tr>
      <w:tr>
        <w:tc>
          <w:tcPr>
            <w:tcW w:type="dxa" w:w="2550"/>
          </w:tcPr>
          <w:p>
            <w:pPr>
              <w:spacing w:after="0"/>
            </w:pPr>
            <w:r>
              <w:rPr>
                <w:rFonts w:ascii="Yu Gothic" w:hAnsi="Yu Gothic" w:eastAsia="Yu Gothic"/>
                <w:b w:val="0"/>
                <w:sz w:val="18"/>
              </w:rPr>
              <w:t>〜 2026-08-10</w:t>
            </w:r>
          </w:p>
        </w:tc>
        <w:tc>
          <w:tcPr>
            <w:tcW w:type="dxa" w:w="2550"/>
          </w:tcPr>
          <w:p>
            <w:pPr>
              <w:spacing w:after="0"/>
            </w:pPr>
            <w:r>
              <w:rPr>
                <w:rFonts w:ascii="Yu Gothic" w:hAnsi="Yu Gothic" w:eastAsia="Yu Gothic"/>
                <w:b w:val="0"/>
                <w:sz w:val="18"/>
              </w:rPr>
              <w:t>F-2 / F-4 / F-5 / F-7 完成</w:t>
            </w:r>
          </w:p>
        </w:tc>
        <w:tc>
          <w:tcPr>
            <w:tcW w:type="dxa" w:w="2550"/>
          </w:tcPr>
          <w:p>
            <w:pPr>
              <w:spacing w:after="0"/>
            </w:pPr>
            <w:r>
              <w:rPr>
                <w:rFonts w:ascii="Yu Gothic" w:hAnsi="Yu Gothic" w:eastAsia="Yu Gothic"/>
                <w:b w:val="0"/>
                <w:sz w:val="18"/>
              </w:rPr>
              <w:t>MS-4</w:t>
            </w:r>
          </w:p>
        </w:tc>
        <w:tc>
          <w:tcPr>
            <w:tcW w:type="dxa" w:w="2550"/>
          </w:tcPr>
          <w:p>
            <w:pPr>
              <w:spacing w:after="0"/>
            </w:pPr>
            <w:r>
              <w:rPr>
                <w:rFonts w:ascii="Yu Gothic" w:hAnsi="Yu Gothic" w:eastAsia="Yu Gothic"/>
                <w:b/>
                <w:sz w:val="18"/>
              </w:rPr>
              <w:t>完了</w:t>
            </w:r>
          </w:p>
        </w:tc>
      </w:tr>
      <w:tr>
        <w:tc>
          <w:tcPr>
            <w:tcW w:type="dxa" w:w="2550"/>
            <w:shd w:val="clear" w:color="auto" w:fill="F2F5F9"/>
          </w:tcPr>
          <w:p>
            <w:pPr>
              <w:spacing w:after="0"/>
            </w:pPr>
            <w:r>
              <w:rPr>
                <w:rFonts w:ascii="Yu Gothic" w:hAnsi="Yu Gothic" w:eastAsia="Yu Gothic"/>
                <w:b w:val="0"/>
                <w:sz w:val="18"/>
              </w:rPr>
              <w:t>〜 2026-08-14</w:t>
            </w:r>
          </w:p>
        </w:tc>
        <w:tc>
          <w:tcPr>
            <w:tcW w:type="dxa" w:w="2550"/>
            <w:shd w:val="clear" w:color="auto" w:fill="F2F5F9"/>
          </w:tcPr>
          <w:p>
            <w:pPr>
              <w:spacing w:after="0"/>
            </w:pPr>
            <w:r>
              <w:rPr>
                <w:rFonts w:ascii="Yu Gothic" w:hAnsi="Yu Gothic" w:eastAsia="Yu Gothic"/>
                <w:b w:val="0"/>
                <w:sz w:val="18"/>
              </w:rPr>
              <w:t>結合テスト完了</w:t>
            </w:r>
          </w:p>
        </w:tc>
        <w:tc>
          <w:tcPr>
            <w:tcW w:type="dxa" w:w="2550"/>
            <w:shd w:val="clear" w:color="auto" w:fill="F2F5F9"/>
          </w:tcPr>
          <w:p>
            <w:pPr>
              <w:spacing w:after="0"/>
            </w:pPr>
            <w:r>
              <w:rPr>
                <w:rFonts w:ascii="Yu Gothic" w:hAnsi="Yu Gothic" w:eastAsia="Yu Gothic"/>
                <w:b w:val="0"/>
                <w:sz w:val="18"/>
              </w:rPr>
              <w:t>MS-5</w:t>
            </w:r>
          </w:p>
        </w:tc>
        <w:tc>
          <w:tcPr>
            <w:tcW w:type="dxa" w:w="2550"/>
            <w:shd w:val="clear" w:color="auto" w:fill="F2F5F9"/>
          </w:tcPr>
          <w:p>
            <w:pPr>
              <w:spacing w:after="0"/>
            </w:pPr>
            <w:r>
              <w:rPr>
                <w:rFonts w:ascii="Yu Gothic" w:hAnsi="Yu Gothic" w:eastAsia="Yu Gothic"/>
                <w:b/>
                <w:sz w:val="18"/>
              </w:rPr>
              <w:t>完了</w:t>
            </w:r>
          </w:p>
        </w:tc>
      </w:tr>
      <w:tr>
        <w:tc>
          <w:tcPr>
            <w:tcW w:type="dxa" w:w="2550"/>
          </w:tcPr>
          <w:p>
            <w:pPr>
              <w:spacing w:after="0"/>
            </w:pPr>
            <w:r>
              <w:rPr>
                <w:rFonts w:ascii="Yu Gothic" w:hAnsi="Yu Gothic" w:eastAsia="Yu Gothic"/>
                <w:b/>
                <w:sz w:val="18"/>
              </w:rPr>
              <w:t>2026-08-20</w:t>
            </w:r>
          </w:p>
        </w:tc>
        <w:tc>
          <w:tcPr>
            <w:tcW w:type="dxa" w:w="2550"/>
          </w:tcPr>
          <w:p>
            <w:pPr>
              <w:spacing w:after="0"/>
            </w:pPr>
            <w:r>
              <w:rPr>
                <w:rFonts w:ascii="Yu Gothic" w:hAnsi="Yu Gothic" w:eastAsia="Yu Gothic"/>
                <w:b/>
                <w:sz w:val="18"/>
              </w:rPr>
              <w:t>UAT 完了・本番リリース</w:t>
            </w:r>
          </w:p>
        </w:tc>
        <w:tc>
          <w:tcPr>
            <w:tcW w:type="dxa" w:w="2550"/>
          </w:tcPr>
          <w:p>
            <w:pPr>
              <w:spacing w:after="0"/>
            </w:pPr>
            <w:r>
              <w:rPr>
                <w:rFonts w:ascii="Yu Gothic" w:hAnsi="Yu Gothic" w:eastAsia="Yu Gothic"/>
                <w:b w:val="0"/>
                <w:sz w:val="18"/>
              </w:rPr>
              <w:t>MS-6</w:t>
            </w:r>
          </w:p>
        </w:tc>
        <w:tc>
          <w:tcPr>
            <w:tcW w:type="dxa" w:w="2550"/>
          </w:tcPr>
          <w:p>
            <w:pPr>
              <w:spacing w:after="0"/>
            </w:pPr>
            <w:r>
              <w:rPr>
                <w:rFonts w:ascii="Yu Gothic" w:hAnsi="Yu Gothic" w:eastAsia="Yu Gothic"/>
                <w:b/>
                <w:sz w:val="18"/>
              </w:rPr>
              <w:t>完了</w:t>
            </w:r>
          </w:p>
        </w:tc>
      </w:tr>
      <w:tr>
        <w:tc>
          <w:tcPr>
            <w:tcW w:type="dxa" w:w="2550"/>
            <w:shd w:val="clear" w:color="auto" w:fill="F2F5F9"/>
          </w:tcPr>
          <w:p>
            <w:pPr>
              <w:spacing w:after="0"/>
            </w:pPr>
            <w:r>
              <w:rPr>
                <w:rFonts w:ascii="Yu Gothic" w:hAnsi="Yu Gothic" w:eastAsia="Yu Gothic"/>
                <w:b w:val="0"/>
                <w:sz w:val="18"/>
              </w:rPr>
              <w:t>2026-08-21 〜 08-31</w:t>
            </w:r>
          </w:p>
        </w:tc>
        <w:tc>
          <w:tcPr>
            <w:tcW w:type="dxa" w:w="2550"/>
            <w:shd w:val="clear" w:color="auto" w:fill="F2F5F9"/>
          </w:tcPr>
          <w:p>
            <w:pPr>
              <w:spacing w:after="0"/>
            </w:pPr>
            <w:r>
              <w:rPr>
                <w:rFonts w:ascii="Yu Gothic" w:hAnsi="Yu Gothic" w:eastAsia="Yu Gothic"/>
                <w:b w:val="0"/>
                <w:sz w:val="18"/>
              </w:rPr>
              <w:t>運用立ち上げ準備</w:t>
            </w:r>
          </w:p>
        </w:tc>
        <w:tc>
          <w:tcPr>
            <w:tcW w:type="dxa" w:w="2550"/>
            <w:shd w:val="clear" w:color="auto" w:fill="F2F5F9"/>
          </w:tcPr>
          <w:p>
            <w:pPr>
              <w:spacing w:after="0"/>
            </w:pPr>
            <w:r>
              <w:rPr>
                <w:rFonts w:ascii="Yu Gothic" w:hAnsi="Yu Gothic" w:eastAsia="Yu Gothic"/>
                <w:b w:val="0"/>
                <w:sz w:val="18"/>
              </w:rPr>
              <w:t>—</w:t>
            </w:r>
          </w:p>
        </w:tc>
        <w:tc>
          <w:tcPr>
            <w:tcW w:type="dxa" w:w="2550"/>
            <w:shd w:val="clear" w:color="auto" w:fill="F2F5F9"/>
          </w:tcPr>
          <w:p>
            <w:pPr>
              <w:spacing w:after="0"/>
            </w:pPr>
            <w:r>
              <w:rPr>
                <w:rFonts w:ascii="Yu Gothic" w:hAnsi="Yu Gothic" w:eastAsia="Yu Gothic"/>
                <w:b/>
                <w:sz w:val="18"/>
              </w:rPr>
              <w:t>完了</w:t>
            </w:r>
          </w:p>
        </w:tc>
      </w:tr>
      <w:tr>
        <w:tc>
          <w:tcPr>
            <w:tcW w:type="dxa" w:w="2550"/>
          </w:tcPr>
          <w:p>
            <w:pPr>
              <w:spacing w:after="0"/>
            </w:pPr>
            <w:r>
              <w:rPr>
                <w:rFonts w:ascii="Yu Gothic" w:hAnsi="Yu Gothic" w:eastAsia="Yu Gothic"/>
                <w:b/>
                <w:sz w:val="18"/>
              </w:rPr>
              <w:t>2026-09-01</w:t>
            </w:r>
          </w:p>
        </w:tc>
        <w:tc>
          <w:tcPr>
            <w:tcW w:type="dxa" w:w="2550"/>
          </w:tcPr>
          <w:p>
            <w:pPr>
              <w:spacing w:after="0"/>
            </w:pPr>
            <w:r>
              <w:rPr>
                <w:rFonts w:ascii="Yu Gothic" w:hAnsi="Yu Gothic" w:eastAsia="Yu Gothic"/>
                <w:b/>
                <w:sz w:val="18"/>
              </w:rPr>
              <w:t>公式ローンチ</w:t>
            </w:r>
          </w:p>
        </w:tc>
        <w:tc>
          <w:tcPr>
            <w:tcW w:type="dxa" w:w="2550"/>
          </w:tcPr>
          <w:p>
            <w:pPr>
              <w:spacing w:after="0"/>
            </w:pPr>
            <w:r>
              <w:rPr>
                <w:rFonts w:ascii="Yu Gothic" w:hAnsi="Yu Gothic" w:eastAsia="Yu Gothic"/>
                <w:b w:val="0"/>
                <w:sz w:val="18"/>
              </w:rPr>
              <w:t>2026-09-01</w:t>
            </w:r>
          </w:p>
        </w:tc>
        <w:tc>
          <w:tcPr>
            <w:tcW w:type="dxa" w:w="2550"/>
          </w:tcPr>
          <w:p>
            <w:pPr>
              <w:spacing w:after="0"/>
            </w:pPr>
            <w:r>
              <w:rPr>
                <w:rFonts w:ascii="Yu Gothic" w:hAnsi="Yu Gothic" w:eastAsia="Yu Gothic"/>
                <w:b/>
                <w:sz w:val="18"/>
              </w:rPr>
              <w:t>完了</w:t>
            </w:r>
          </w:p>
        </w:tc>
      </w:tr>
      <w:tr>
        <w:tc>
          <w:tcPr>
            <w:tcW w:type="dxa" w:w="2550"/>
            <w:shd w:val="clear" w:color="auto" w:fill="F2F5F9"/>
          </w:tcPr>
          <w:p>
            <w:pPr>
              <w:spacing w:after="0"/>
            </w:pPr>
            <w:r>
              <w:rPr>
                <w:rFonts w:ascii="Yu Gothic" w:hAnsi="Yu Gothic" w:eastAsia="Yu Gothic"/>
                <w:b w:val="0"/>
                <w:sz w:val="18"/>
              </w:rPr>
              <w:t>2026-09-01 〜</w:t>
            </w:r>
          </w:p>
        </w:tc>
        <w:tc>
          <w:tcPr>
            <w:tcW w:type="dxa" w:w="2550"/>
            <w:shd w:val="clear" w:color="auto" w:fill="F2F5F9"/>
          </w:tcPr>
          <w:p>
            <w:pPr>
              <w:spacing w:after="0"/>
            </w:pPr>
            <w:r>
              <w:rPr>
                <w:rFonts w:ascii="Yu Gothic" w:hAnsi="Yu Gothic" w:eastAsia="Yu Gothic"/>
                <w:b w:val="0"/>
                <w:sz w:val="18"/>
              </w:rPr>
              <w:t>運用・継続改善</w:t>
            </w:r>
          </w:p>
        </w:tc>
        <w:tc>
          <w:tcPr>
            <w:tcW w:type="dxa" w:w="2550"/>
            <w:shd w:val="clear" w:color="auto" w:fill="F2F5F9"/>
          </w:tcPr>
          <w:p>
            <w:pPr>
              <w:spacing w:after="0"/>
            </w:pPr>
            <w:r>
              <w:rPr>
                <w:rFonts w:ascii="Yu Gothic" w:hAnsi="Yu Gothic" w:eastAsia="Yu Gothic"/>
                <w:b w:val="0"/>
                <w:sz w:val="18"/>
              </w:rPr>
              <w:t>—</w:t>
            </w:r>
          </w:p>
        </w:tc>
        <w:tc>
          <w:tcPr>
            <w:tcW w:type="dxa" w:w="2550"/>
            <w:shd w:val="clear" w:color="auto" w:fill="F2F5F9"/>
          </w:tcPr>
          <w:p>
            <w:pPr>
              <w:spacing w:after="0"/>
            </w:pPr>
            <w:r>
              <w:rPr>
                <w:rFonts w:ascii="Yu Gothic" w:hAnsi="Yu Gothic" w:eastAsia="Yu Gothic"/>
                <w:b/>
                <w:sz w:val="18"/>
              </w:rPr>
              <w:t>実施中</w:t>
            </w:r>
          </w:p>
        </w:tc>
      </w:tr>
    </w:tbl>
    <w:p/>
    <w:p>
      <w:pPr>
        <w:spacing w:before="280" w:after="120"/>
        <w:pBdr>
          <w:bottom w:val="single" w:sz="8" w:space="2" w:color="1F3A5F"/>
        </w:pBdr>
      </w:pPr>
      <w:r>
        <w:rPr>
          <w:rFonts w:ascii="Yu Gothic" w:hAnsi="Yu Gothic" w:eastAsia="Yu Gothic"/>
          <w:b/>
          <w:color w:val="1F3A5F"/>
          <w:sz w:val="28"/>
        </w:rPr>
        <w:t>第 8 章 用語定義</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用語</w:t>
            </w:r>
          </w:p>
        </w:tc>
        <w:tc>
          <w:tcPr>
            <w:tcW w:type="dxa" w:w="5100"/>
            <w:shd w:val="clear" w:color="auto" w:fill="1F3A5F"/>
          </w:tcPr>
          <w:p>
            <w:pPr>
              <w:spacing w:after="0"/>
            </w:pPr>
            <w:r/>
            <w:r>
              <w:rPr>
                <w:rFonts w:ascii="Yu Gothic" w:hAnsi="Yu Gothic" w:eastAsia="Yu Gothic"/>
                <w:b/>
                <w:color w:val="FFFFFF"/>
                <w:sz w:val="18"/>
              </w:rPr>
              <w:t>定義</w:t>
            </w:r>
          </w:p>
        </w:tc>
      </w:tr>
      <w:tr>
        <w:tc>
          <w:tcPr>
            <w:tcW w:type="dxa" w:w="5100"/>
          </w:tcPr>
          <w:p>
            <w:pPr>
              <w:spacing w:after="0"/>
            </w:pPr>
            <w:r>
              <w:rPr>
                <w:rFonts w:ascii="Yu Gothic" w:hAnsi="Yu Gothic" w:eastAsia="Yu Gothic"/>
                <w:b w:val="0"/>
                <w:sz w:val="18"/>
              </w:rPr>
              <w:t>マルチモーダル読取</w:t>
            </w:r>
          </w:p>
        </w:tc>
        <w:tc>
          <w:tcPr>
            <w:tcW w:type="dxa" w:w="5100"/>
          </w:tcPr>
          <w:p>
            <w:pPr>
              <w:spacing w:after="0"/>
            </w:pPr>
            <w:r>
              <w:rPr>
                <w:rFonts w:ascii="Yu Gothic" w:hAnsi="Yu Gothic" w:eastAsia="Yu Gothic"/>
                <w:b w:val="0"/>
                <w:sz w:val="18"/>
              </w:rPr>
              <w:t>画像を直接解釈してデータを抽出する方式。従来の文字認識（OCR）＋パターンマッチとは異なり、帳票レイアウトごとのテンプレート定義を必要としない</w:t>
            </w:r>
          </w:p>
        </w:tc>
      </w:tr>
      <w:tr>
        <w:tc>
          <w:tcPr>
            <w:tcW w:type="dxa" w:w="5100"/>
            <w:shd w:val="clear" w:color="auto" w:fill="F2F5F9"/>
          </w:tcPr>
          <w:p>
            <w:pPr>
              <w:spacing w:after="0"/>
            </w:pPr>
            <w:r>
              <w:rPr>
                <w:rFonts w:ascii="Yu Gothic" w:hAnsi="Yu Gothic" w:eastAsia="Yu Gothic"/>
                <w:b w:val="0"/>
                <w:sz w:val="18"/>
              </w:rPr>
              <w:t>個人情報（PII）</w:t>
            </w:r>
          </w:p>
        </w:tc>
        <w:tc>
          <w:tcPr>
            <w:tcW w:type="dxa" w:w="5100"/>
            <w:shd w:val="clear" w:color="auto" w:fill="F2F5F9"/>
          </w:tcPr>
          <w:p>
            <w:pPr>
              <w:spacing w:after="0"/>
            </w:pPr>
            <w:r>
              <w:rPr>
                <w:rFonts w:ascii="Yu Gothic" w:hAnsi="Yu Gothic" w:eastAsia="Yu Gothic"/>
                <w:b w:val="0"/>
                <w:sz w:val="18"/>
              </w:rPr>
              <w:t>氏名・住所・生年月日など個人を特定できる情報</w:t>
            </w:r>
          </w:p>
        </w:tc>
      </w:tr>
      <w:tr>
        <w:tc>
          <w:tcPr>
            <w:tcW w:type="dxa" w:w="5100"/>
          </w:tcPr>
          <w:p>
            <w:pPr>
              <w:spacing w:after="0"/>
            </w:pPr>
            <w:r>
              <w:rPr>
                <w:rFonts w:ascii="Consolas" w:hAnsi="Consolas" w:eastAsia="Consolas"/>
                <w:b w:val="0"/>
                <w:sz w:val="17"/>
              </w:rPr>
              <w:t>diagnostic_user_id</w:t>
            </w:r>
          </w:p>
        </w:tc>
        <w:tc>
          <w:tcPr>
            <w:tcW w:type="dxa" w:w="5100"/>
          </w:tcPr>
          <w:p>
            <w:pPr>
              <w:spacing w:after="0"/>
            </w:pPr>
            <w:r>
              <w:rPr>
                <w:rFonts w:ascii="Yu Gothic" w:hAnsi="Yu Gothic" w:eastAsia="Yu Gothic"/>
                <w:b w:val="0"/>
                <w:sz w:val="18"/>
              </w:rPr>
              <w:t>診断データ側で利用者を識別する識別子。</w:t>
            </w:r>
            <w:r>
              <w:rPr>
                <w:rFonts w:ascii="Yu Gothic" w:hAnsi="Yu Gothic" w:eastAsia="Yu Gothic"/>
                <w:b/>
                <w:sz w:val="18"/>
              </w:rPr>
              <w:t>個人情報を含まない</w:t>
            </w:r>
            <w:r>
              <w:rPr>
                <w:rFonts w:ascii="Yu Gothic" w:hAnsi="Yu Gothic" w:eastAsia="Yu Gothic"/>
                <w:b w:val="0"/>
                <w:sz w:val="18"/>
              </w:rPr>
              <w:t>。個人情報スキーマとの橋渡しはこの識別子のみで行う</w:t>
            </w:r>
          </w:p>
        </w:tc>
      </w:tr>
      <w:tr>
        <w:tc>
          <w:tcPr>
            <w:tcW w:type="dxa" w:w="5100"/>
            <w:shd w:val="clear" w:color="auto" w:fill="F2F5F9"/>
          </w:tcPr>
          <w:p>
            <w:pPr>
              <w:spacing w:after="0"/>
            </w:pPr>
            <w:r>
              <w:rPr>
                <w:rFonts w:ascii="Yu Gothic" w:hAnsi="Yu Gothic" w:eastAsia="Yu Gothic"/>
                <w:b w:val="0"/>
                <w:sz w:val="18"/>
              </w:rPr>
              <w:t>ウェルネス年齢</w:t>
            </w:r>
          </w:p>
        </w:tc>
        <w:tc>
          <w:tcPr>
            <w:tcW w:type="dxa" w:w="5100"/>
            <w:shd w:val="clear" w:color="auto" w:fill="F2F5F9"/>
          </w:tcPr>
          <w:p>
            <w:pPr>
              <w:spacing w:after="0"/>
            </w:pPr>
            <w:r>
              <w:rPr>
                <w:rFonts w:ascii="Yu Gothic" w:hAnsi="Yu Gothic" w:eastAsia="Yu Gothic"/>
                <w:b w:val="0"/>
                <w:sz w:val="18"/>
              </w:rPr>
              <w:t>検査値から算出する生物学的年齢の指標（旧称: 健康年齢 / CABA）。算出式は発注者提供</w:t>
            </w:r>
          </w:p>
        </w:tc>
      </w:tr>
      <w:tr>
        <w:tc>
          <w:tcPr>
            <w:tcW w:type="dxa" w:w="5100"/>
          </w:tcPr>
          <w:p>
            <w:pPr>
              <w:spacing w:after="0"/>
            </w:pPr>
            <w:r>
              <w:rPr>
                <w:rFonts w:ascii="Yu Gothic" w:hAnsi="Yu Gothic" w:eastAsia="Yu Gothic"/>
                <w:b w:val="0"/>
                <w:sz w:val="18"/>
              </w:rPr>
              <w:t>健診標準フォーマット（KMAT）</w:t>
            </w:r>
          </w:p>
        </w:tc>
        <w:tc>
          <w:tcPr>
            <w:tcW w:type="dxa" w:w="5100"/>
          </w:tcPr>
          <w:p>
            <w:pPr>
              <w:spacing w:after="0"/>
            </w:pPr>
            <w:r>
              <w:rPr>
                <w:rFonts w:ascii="Yu Gothic" w:hAnsi="Yu Gothic" w:eastAsia="Yu Gothic"/>
                <w:b w:val="0"/>
                <w:sz w:val="18"/>
              </w:rPr>
              <w:t>日本医学健康管理評価協議会が策定した健診項目の標準マスタ。項目名の表記ゆれを吸収するために使用</w:t>
            </w:r>
          </w:p>
        </w:tc>
      </w:tr>
      <w:tr>
        <w:tc>
          <w:tcPr>
            <w:tcW w:type="dxa" w:w="5100"/>
            <w:shd w:val="clear" w:color="auto" w:fill="F2F5F9"/>
          </w:tcPr>
          <w:p>
            <w:pPr>
              <w:spacing w:after="0"/>
            </w:pPr>
            <w:r>
              <w:rPr>
                <w:rFonts w:ascii="Yu Gothic" w:hAnsi="Yu Gothic" w:eastAsia="Yu Gothic"/>
                <w:b w:val="0"/>
                <w:sz w:val="18"/>
              </w:rPr>
              <w:t>正準化</w:t>
            </w:r>
          </w:p>
        </w:tc>
        <w:tc>
          <w:tcPr>
            <w:tcW w:type="dxa" w:w="5100"/>
            <w:shd w:val="clear" w:color="auto" w:fill="F2F5F9"/>
          </w:tcPr>
          <w:p>
            <w:pPr>
              <w:spacing w:after="0"/>
            </w:pPr>
            <w:r>
              <w:rPr>
                <w:rFonts w:ascii="Yu Gothic" w:hAnsi="Yu Gothic" w:eastAsia="Yu Gothic"/>
                <w:b w:val="0"/>
                <w:sz w:val="18"/>
              </w:rPr>
              <w:t>読取した項目名を標準マスタの項目名へ名寄せし、単位を標準単位へ変換する処理</w:t>
            </w:r>
          </w:p>
        </w:tc>
      </w:tr>
      <w:tr>
        <w:tc>
          <w:tcPr>
            <w:tcW w:type="dxa" w:w="5100"/>
          </w:tcPr>
          <w:p>
            <w:pPr>
              <w:spacing w:after="0"/>
            </w:pPr>
            <w:r>
              <w:rPr>
                <w:rFonts w:ascii="Yu Gothic" w:hAnsi="Yu Gothic" w:eastAsia="Yu Gothic"/>
                <w:b w:val="0"/>
                <w:sz w:val="18"/>
              </w:rPr>
              <w:t>誤読抑制ゲート</w:t>
            </w:r>
          </w:p>
        </w:tc>
        <w:tc>
          <w:tcPr>
            <w:tcW w:type="dxa" w:w="5100"/>
          </w:tcPr>
          <w:p>
            <w:pPr>
              <w:spacing w:after="0"/>
            </w:pPr>
            <w:r>
              <w:rPr>
                <w:rFonts w:ascii="Yu Gothic" w:hAnsi="Yu Gothic" w:eastAsia="Yu Gothic"/>
                <w:b w:val="0"/>
                <w:sz w:val="18"/>
              </w:rPr>
              <w:t>未実施項目への基準値の流し込み等を決定論的に検出・抑制する処理群</w:t>
            </w:r>
          </w:p>
        </w:tc>
      </w:tr>
      <w:tr>
        <w:tc>
          <w:tcPr>
            <w:tcW w:type="dxa" w:w="5100"/>
            <w:shd w:val="clear" w:color="auto" w:fill="F2F5F9"/>
          </w:tcPr>
          <w:p>
            <w:pPr>
              <w:spacing w:after="0"/>
            </w:pPr>
            <w:r>
              <w:rPr>
                <w:rFonts w:ascii="Yu Gothic" w:hAnsi="Yu Gothic" w:eastAsia="Yu Gothic"/>
                <w:b w:val="0"/>
                <w:sz w:val="18"/>
              </w:rPr>
              <w:t>FP（ファンクションポイント）</w:t>
            </w:r>
          </w:p>
        </w:tc>
        <w:tc>
          <w:tcPr>
            <w:tcW w:type="dxa" w:w="5100"/>
            <w:shd w:val="clear" w:color="auto" w:fill="F2F5F9"/>
          </w:tcPr>
          <w:p>
            <w:pPr>
              <w:spacing w:after="0"/>
            </w:pPr>
            <w:r>
              <w:rPr>
                <w:rFonts w:ascii="Yu Gothic" w:hAnsi="Yu Gothic" w:eastAsia="Yu Gothic"/>
                <w:b w:val="0"/>
                <w:sz w:val="18"/>
              </w:rPr>
              <w:t>機能の規模を表す単位。見積書の数量単位</w:t>
            </w:r>
          </w:p>
        </w:tc>
      </w:tr>
      <w:tr>
        <w:tc>
          <w:tcPr>
            <w:tcW w:type="dxa" w:w="5100"/>
          </w:tcPr>
          <w:p>
            <w:pPr>
              <w:spacing w:after="0"/>
            </w:pPr>
            <w:r>
              <w:rPr>
                <w:rFonts w:ascii="Yu Gothic" w:hAnsi="Yu Gothic" w:eastAsia="Yu Gothic"/>
                <w:b w:val="0"/>
                <w:sz w:val="18"/>
              </w:rPr>
              <w:t>3 省 2 ガイドライン</w:t>
            </w:r>
          </w:p>
        </w:tc>
        <w:tc>
          <w:tcPr>
            <w:tcW w:type="dxa" w:w="5100"/>
          </w:tcPr>
          <w:p>
            <w:pPr>
              <w:spacing w:after="0"/>
            </w:pPr>
            <w:r>
              <w:rPr>
                <w:rFonts w:ascii="Yu Gothic" w:hAnsi="Yu Gothic" w:eastAsia="Yu Gothic"/>
                <w:b w:val="0"/>
                <w:sz w:val="18"/>
              </w:rPr>
              <w:t>厚生労働省「医療情報を取り扱う情報システム・サービスの提供事業者における安全管理ガイドライン」</w:t>
            </w:r>
          </w:p>
        </w:tc>
      </w:tr>
      <w:tr>
        <w:tc>
          <w:tcPr>
            <w:tcW w:type="dxa" w:w="5100"/>
            <w:shd w:val="clear" w:color="auto" w:fill="F2F5F9"/>
          </w:tcPr>
          <w:p>
            <w:pPr>
              <w:spacing w:after="0"/>
            </w:pPr>
            <w:r>
              <w:rPr>
                <w:rFonts w:ascii="Yu Gothic" w:hAnsi="Yu Gothic" w:eastAsia="Yu Gothic"/>
                <w:b w:val="0"/>
                <w:sz w:val="18"/>
              </w:rPr>
              <w:t>AI 駆動開発</w:t>
            </w:r>
          </w:p>
        </w:tc>
        <w:tc>
          <w:tcPr>
            <w:tcW w:type="dxa" w:w="5100"/>
            <w:shd w:val="clear" w:color="auto" w:fill="F2F5F9"/>
          </w:tcPr>
          <w:p>
            <w:pPr>
              <w:spacing w:after="0"/>
            </w:pPr>
            <w:r>
              <w:rPr>
                <w:rFonts w:ascii="Yu Gothic" w:hAnsi="Yu Gothic" w:eastAsia="Yu Gothic"/>
                <w:b w:val="0"/>
                <w:sz w:val="18"/>
              </w:rPr>
              <w:t>AI コーディングエージェントを全面活用した開発手法</w:t>
            </w:r>
          </w:p>
        </w:tc>
      </w:tr>
      <w:tr>
        <w:tc>
          <w:tcPr>
            <w:tcW w:type="dxa" w:w="5100"/>
          </w:tcPr>
          <w:p>
            <w:pPr>
              <w:spacing w:after="0"/>
            </w:pPr>
            <w:r>
              <w:rPr>
                <w:rFonts w:ascii="Yu Gothic" w:hAnsi="Yu Gothic" w:eastAsia="Yu Gothic"/>
                <w:b w:val="0"/>
                <w:sz w:val="18"/>
              </w:rPr>
              <w:t>サーバーレス</w:t>
            </w:r>
          </w:p>
        </w:tc>
        <w:tc>
          <w:tcPr>
            <w:tcW w:type="dxa" w:w="5100"/>
          </w:tcPr>
          <w:p>
            <w:pPr>
              <w:spacing w:after="0"/>
            </w:pPr>
            <w:r>
              <w:rPr>
                <w:rFonts w:ascii="Yu Gothic" w:hAnsi="Yu Gothic" w:eastAsia="Yu Gothic"/>
                <w:b w:val="0"/>
                <w:sz w:val="18"/>
              </w:rPr>
              <w:t>サーバの管理を事業者に委ね、リクエストに応じて関数単位で実行される実行形態</w:t>
            </w:r>
          </w:p>
        </w:tc>
      </w:tr>
    </w:tbl>
    <w:p/>
    <w:p>
      <w:pPr>
        <w:spacing w:before="280" w:after="120"/>
        <w:pBdr>
          <w:bottom w:val="single" w:sz="8" w:space="2" w:color="1F3A5F"/>
        </w:pBdr>
      </w:pPr>
      <w:r>
        <w:rPr>
          <w:rFonts w:ascii="Yu Gothic" w:hAnsi="Yu Gothic" w:eastAsia="Yu Gothic"/>
          <w:b/>
          <w:color w:val="1F3A5F"/>
          <w:sz w:val="28"/>
        </w:rPr>
        <w:t>第 9 章 動作確認のためのシステム情報</w:t>
      </w:r>
    </w:p>
    <w:p>
      <w:pPr>
        <w:spacing w:before="200" w:after="120"/>
      </w:pPr>
      <w:r>
        <w:rPr>
          <w:rFonts w:ascii="Yu Gothic" w:hAnsi="Yu Gothic" w:eastAsia="Yu Gothic"/>
          <w:b/>
          <w:sz w:val="24"/>
        </w:rPr>
        <w:t>9.1 稼働 URL</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対象</w:t>
            </w:r>
          </w:p>
        </w:tc>
        <w:tc>
          <w:tcPr>
            <w:tcW w:type="dxa" w:w="5100"/>
            <w:shd w:val="clear" w:color="auto" w:fill="1F3A5F"/>
          </w:tcPr>
          <w:p>
            <w:pPr>
              <w:spacing w:after="0"/>
            </w:pPr>
            <w:r/>
            <w:r>
              <w:rPr>
                <w:rFonts w:ascii="Yu Gothic" w:hAnsi="Yu Gothic" w:eastAsia="Yu Gothic"/>
                <w:b/>
                <w:color w:val="FFFFFF"/>
                <w:sz w:val="18"/>
              </w:rPr>
              <w:t>URL</w:t>
            </w:r>
          </w:p>
        </w:tc>
      </w:tr>
      <w:tr>
        <w:tc>
          <w:tcPr>
            <w:tcW w:type="dxa" w:w="5100"/>
          </w:tcPr>
          <w:p>
            <w:pPr>
              <w:spacing w:after="0"/>
            </w:pPr>
            <w:r>
              <w:rPr>
                <w:rFonts w:ascii="Yu Gothic" w:hAnsi="Yu Gothic" w:eastAsia="Yu Gothic"/>
                <w:b w:val="0"/>
                <w:sz w:val="18"/>
              </w:rPr>
              <w:t>利用者向けアプリ</w:t>
            </w:r>
          </w:p>
        </w:tc>
        <w:tc>
          <w:tcPr>
            <w:tcW w:type="dxa" w:w="5100"/>
          </w:tcPr>
          <w:p>
            <w:pPr>
              <w:spacing w:after="0"/>
            </w:pPr>
            <w:r>
              <w:rPr>
                <w:rFonts w:ascii="Consolas" w:hAnsi="Consolas" w:eastAsia="Consolas"/>
                <w:b w:val="0"/>
                <w:sz w:val="17"/>
              </w:rPr>
              <w:t>https://scan-chat-ai.vercel.app/</w:t>
            </w:r>
          </w:p>
        </w:tc>
      </w:tr>
      <w:tr>
        <w:tc>
          <w:tcPr>
            <w:tcW w:type="dxa" w:w="5100"/>
            <w:shd w:val="clear" w:color="auto" w:fill="F2F5F9"/>
          </w:tcPr>
          <w:p>
            <w:pPr>
              <w:spacing w:after="0"/>
            </w:pPr>
            <w:r>
              <w:rPr>
                <w:rFonts w:ascii="Yu Gothic" w:hAnsi="Yu Gothic" w:eastAsia="Yu Gothic"/>
                <w:b w:val="0"/>
                <w:sz w:val="18"/>
              </w:rPr>
              <w:t>発注者サイト・マイページ</w:t>
            </w:r>
          </w:p>
        </w:tc>
        <w:tc>
          <w:tcPr>
            <w:tcW w:type="dxa" w:w="5100"/>
            <w:shd w:val="clear" w:color="auto" w:fill="F2F5F9"/>
          </w:tcPr>
          <w:p>
            <w:pPr>
              <w:spacing w:after="0"/>
            </w:pPr>
            <w:r>
              <w:rPr>
                <w:rFonts w:ascii="Consolas" w:hAnsi="Consolas" w:eastAsia="Consolas"/>
                <w:b w:val="0"/>
                <w:sz w:val="17"/>
              </w:rPr>
              <w:t>https://www.wellfort.co.jp/</w:t>
            </w:r>
          </w:p>
        </w:tc>
      </w:tr>
      <w:tr>
        <w:tc>
          <w:tcPr>
            <w:tcW w:type="dxa" w:w="5100"/>
          </w:tcPr>
          <w:p>
            <w:pPr>
              <w:spacing w:after="0"/>
            </w:pPr>
            <w:r>
              <w:rPr>
                <w:rFonts w:ascii="Yu Gothic" w:hAnsi="Yu Gothic" w:eastAsia="Yu Gothic"/>
                <w:b w:val="0"/>
                <w:sz w:val="18"/>
              </w:rPr>
              <w:t>管理画面（社内向け）</w:t>
            </w:r>
          </w:p>
        </w:tc>
        <w:tc>
          <w:tcPr>
            <w:tcW w:type="dxa" w:w="5100"/>
          </w:tcPr>
          <w:p>
            <w:pPr>
              <w:spacing w:after="0"/>
            </w:pPr>
            <w:r>
              <w:rPr>
                <w:rFonts w:ascii="Consolas" w:hAnsi="Consolas" w:eastAsia="Consolas"/>
                <w:b w:val="0"/>
                <w:sz w:val="17"/>
              </w:rPr>
              <w:t>https://www.wellfort.co.jp/admin</w:t>
            </w:r>
          </w:p>
        </w:tc>
      </w:tr>
    </w:tbl>
    <w:p/>
    <w:p>
      <w:pPr>
        <w:spacing w:before="200" w:after="120"/>
      </w:pPr>
      <w:r>
        <w:rPr>
          <w:rFonts w:ascii="Yu Gothic" w:hAnsi="Yu Gothic" w:eastAsia="Yu Gothic"/>
          <w:b/>
          <w:sz w:val="24"/>
        </w:rPr>
        <w:t>9.2 確認用アカウント</w:t>
      </w:r>
    </w:p>
    <w:p>
      <w:pPr>
        <w:spacing w:after="120"/>
      </w:pPr>
      <w:r>
        <w:rPr>
          <w:rFonts w:ascii="Yu Gothic" w:hAnsi="Yu Gothic" w:eastAsia="Yu Gothic"/>
          <w:b w:val="0"/>
          <w:sz w:val="21"/>
        </w:rPr>
        <w:t>動作確認には</w:t>
      </w:r>
      <w:r>
        <w:rPr>
          <w:rFonts w:ascii="Yu Gothic" w:hAnsi="Yu Gothic" w:eastAsia="Yu Gothic"/>
          <w:b/>
          <w:sz w:val="21"/>
        </w:rPr>
        <w:t>デモ用アカウント枠</w:t>
      </w:r>
      <w:r>
        <w:rPr>
          <w:rFonts w:ascii="Yu Gothic" w:hAnsi="Yu Gothic" w:eastAsia="Yu Gothic"/>
          <w:b w:val="0"/>
          <w:sz w:val="21"/>
        </w:rPr>
        <w:t>（F-17）を使用する。この枠に登録されたアカウントでサインインすると、</w:t>
      </w:r>
      <w:r>
        <w:rPr>
          <w:rFonts w:ascii="Yu Gothic" w:hAnsi="Yu Gothic" w:eastAsia="Yu Gothic"/>
          <w:b/>
          <w:sz w:val="21"/>
        </w:rPr>
        <w:t>動作確認用のダミーデータ</w:t>
      </w:r>
      <w:r>
        <w:rPr>
          <w:rFonts w:ascii="Yu Gothic" w:hAnsi="Yu Gothic" w:eastAsia="Yu Gothic"/>
          <w:b w:val="0"/>
          <w:sz w:val="21"/>
        </w:rPr>
        <w:t>で全画面の動作を確認できる（実際の顧客データは表示されない）。</w:t>
      </w:r>
    </w:p>
    <w:p>
      <w:pPr>
        <w:spacing w:after="120"/>
      </w:pPr>
      <w:r>
        <w:rPr>
          <w:rFonts w:ascii="Yu Gothic" w:hAnsi="Yu Gothic" w:eastAsia="Yu Gothic"/>
          <w:b w:val="0"/>
          <w:sz w:val="21"/>
        </w:rPr>
        <w:t>ダミーデータには検査結果 5 種（うち 4 種は 2 回分の履歴）、報告書 1 件、検査キット進捗を用意している。</w:t>
      </w:r>
    </w:p>
    <w:p>
      <w:pPr>
        <w:spacing w:before="200" w:after="120"/>
      </w:pPr>
      <w:r>
        <w:rPr>
          <w:rFonts w:ascii="Yu Gothic" w:hAnsi="Yu Gothic" w:eastAsia="Yu Gothic"/>
          <w:b/>
          <w:sz w:val="24"/>
        </w:rPr>
        <w:t>9.3 機能 ID と確認画面の対応</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機能 ID</w:t>
            </w:r>
          </w:p>
        </w:tc>
        <w:tc>
          <w:tcPr>
            <w:tcW w:type="dxa" w:w="5100"/>
            <w:shd w:val="clear" w:color="auto" w:fill="1F3A5F"/>
          </w:tcPr>
          <w:p>
            <w:pPr>
              <w:spacing w:after="0"/>
            </w:pPr>
            <w:r/>
            <w:r>
              <w:rPr>
                <w:rFonts w:ascii="Yu Gothic" w:hAnsi="Yu Gothic" w:eastAsia="Yu Gothic"/>
                <w:b/>
                <w:color w:val="FFFFFF"/>
                <w:sz w:val="18"/>
              </w:rPr>
              <w:t>確認する画面</w:t>
            </w:r>
          </w:p>
        </w:tc>
      </w:tr>
      <w:tr>
        <w:tc>
          <w:tcPr>
            <w:tcW w:type="dxa" w:w="5100"/>
          </w:tcPr>
          <w:p>
            <w:pPr>
              <w:spacing w:after="0"/>
            </w:pPr>
            <w:r>
              <w:rPr>
                <w:rFonts w:ascii="Yu Gothic" w:hAnsi="Yu Gothic" w:eastAsia="Yu Gothic"/>
                <w:b w:val="0"/>
                <w:sz w:val="18"/>
              </w:rPr>
              <w:t>F-1 検査データ取込</w:t>
            </w:r>
          </w:p>
        </w:tc>
        <w:tc>
          <w:tcPr>
            <w:tcW w:type="dxa" w:w="5100"/>
          </w:tcPr>
          <w:p>
            <w:pPr>
              <w:spacing w:after="0"/>
            </w:pPr>
            <w:r>
              <w:rPr>
                <w:rFonts w:ascii="Consolas" w:hAnsi="Consolas" w:eastAsia="Consolas"/>
                <w:b w:val="0"/>
                <w:sz w:val="17"/>
              </w:rPr>
              <w:t>/scan</w:t>
            </w:r>
          </w:p>
        </w:tc>
      </w:tr>
      <w:tr>
        <w:tc>
          <w:tcPr>
            <w:tcW w:type="dxa" w:w="5100"/>
            <w:shd w:val="clear" w:color="auto" w:fill="F2F5F9"/>
          </w:tcPr>
          <w:p>
            <w:pPr>
              <w:spacing w:after="0"/>
            </w:pPr>
            <w:r>
              <w:rPr>
                <w:rFonts w:ascii="Yu Gothic" w:hAnsi="Yu Gothic" w:eastAsia="Yu Gothic"/>
                <w:b w:val="0"/>
                <w:sz w:val="18"/>
              </w:rPr>
              <w:t>F-2 外部 AI 解析システム連携</w:t>
            </w:r>
          </w:p>
        </w:tc>
        <w:tc>
          <w:tcPr>
            <w:tcW w:type="dxa" w:w="5100"/>
            <w:shd w:val="clear" w:color="auto" w:fill="F2F5F9"/>
          </w:tcPr>
          <w:p>
            <w:pPr>
              <w:spacing w:after="0"/>
            </w:pPr>
            <w:r>
              <w:rPr>
                <w:rFonts w:ascii="Consolas" w:hAnsi="Consolas" w:eastAsia="Consolas"/>
                <w:b w:val="0"/>
                <w:sz w:val="17"/>
              </w:rPr>
              <w:t>/admin/elith-batch</w:t>
            </w:r>
            <w:r>
              <w:rPr>
                <w:rFonts w:ascii="Yu Gothic" w:hAnsi="Yu Gothic" w:eastAsia="Yu Gothic"/>
                <w:b w:val="0"/>
                <w:sz w:val="18"/>
              </w:rPr>
              <w:t>（管理）</w:t>
            </w:r>
          </w:p>
        </w:tc>
      </w:tr>
      <w:tr>
        <w:tc>
          <w:tcPr>
            <w:tcW w:type="dxa" w:w="5100"/>
          </w:tcPr>
          <w:p>
            <w:pPr>
              <w:spacing w:after="0"/>
            </w:pPr>
            <w:r>
              <w:rPr>
                <w:rFonts w:ascii="Yu Gothic" w:hAnsi="Yu Gothic" w:eastAsia="Yu Gothic"/>
                <w:b w:val="0"/>
                <w:sz w:val="18"/>
              </w:rPr>
              <w:t>F-3 AI 問診</w:t>
            </w:r>
          </w:p>
        </w:tc>
        <w:tc>
          <w:tcPr>
            <w:tcW w:type="dxa" w:w="5100"/>
          </w:tcPr>
          <w:p>
            <w:pPr>
              <w:spacing w:after="0"/>
            </w:pPr>
            <w:r>
              <w:rPr>
                <w:rFonts w:ascii="Consolas" w:hAnsi="Consolas" w:eastAsia="Consolas"/>
                <w:b w:val="0"/>
                <w:sz w:val="17"/>
              </w:rPr>
              <w:t>/chat</w:t>
            </w:r>
          </w:p>
        </w:tc>
      </w:tr>
      <w:tr>
        <w:tc>
          <w:tcPr>
            <w:tcW w:type="dxa" w:w="5100"/>
            <w:shd w:val="clear" w:color="auto" w:fill="F2F5F9"/>
          </w:tcPr>
          <w:p>
            <w:pPr>
              <w:spacing w:after="0"/>
            </w:pPr>
            <w:r>
              <w:rPr>
                <w:rFonts w:ascii="Yu Gothic" w:hAnsi="Yu Gothic" w:eastAsia="Yu Gothic"/>
                <w:b w:val="0"/>
                <w:sz w:val="18"/>
              </w:rPr>
              <w:t>F-4 ダッシュボード</w:t>
            </w:r>
          </w:p>
        </w:tc>
        <w:tc>
          <w:tcPr>
            <w:tcW w:type="dxa" w:w="5100"/>
            <w:shd w:val="clear" w:color="auto" w:fill="F2F5F9"/>
          </w:tcPr>
          <w:p>
            <w:pPr>
              <w:spacing w:after="0"/>
            </w:pPr>
            <w:r>
              <w:rPr>
                <w:rFonts w:ascii="Consolas" w:hAnsi="Consolas" w:eastAsia="Consolas"/>
                <w:b w:val="0"/>
                <w:sz w:val="17"/>
              </w:rPr>
              <w:t>/dashboard</w:t>
            </w:r>
          </w:p>
        </w:tc>
      </w:tr>
      <w:tr>
        <w:tc>
          <w:tcPr>
            <w:tcW w:type="dxa" w:w="5100"/>
          </w:tcPr>
          <w:p>
            <w:pPr>
              <w:spacing w:after="0"/>
            </w:pPr>
            <w:r>
              <w:rPr>
                <w:rFonts w:ascii="Yu Gothic" w:hAnsi="Yu Gothic" w:eastAsia="Yu Gothic"/>
                <w:b w:val="0"/>
                <w:sz w:val="18"/>
              </w:rPr>
              <w:t>F-5 推移可視化</w:t>
            </w:r>
          </w:p>
        </w:tc>
        <w:tc>
          <w:tcPr>
            <w:tcW w:type="dxa" w:w="5100"/>
          </w:tcPr>
          <w:p>
            <w:pPr>
              <w:spacing w:after="0"/>
            </w:pPr>
            <w:r>
              <w:rPr>
                <w:rFonts w:ascii="Consolas" w:hAnsi="Consolas" w:eastAsia="Consolas"/>
                <w:b w:val="0"/>
                <w:sz w:val="17"/>
              </w:rPr>
              <w:t>/trend</w:t>
            </w:r>
          </w:p>
        </w:tc>
      </w:tr>
      <w:tr>
        <w:tc>
          <w:tcPr>
            <w:tcW w:type="dxa" w:w="5100"/>
            <w:shd w:val="clear" w:color="auto" w:fill="F2F5F9"/>
          </w:tcPr>
          <w:p>
            <w:pPr>
              <w:spacing w:after="0"/>
            </w:pPr>
            <w:r>
              <w:rPr>
                <w:rFonts w:ascii="Yu Gothic" w:hAnsi="Yu Gothic" w:eastAsia="Yu Gothic"/>
                <w:b w:val="0"/>
                <w:sz w:val="18"/>
              </w:rPr>
              <w:t>F-6 検査キット進捗</w:t>
            </w:r>
          </w:p>
        </w:tc>
        <w:tc>
          <w:tcPr>
            <w:tcW w:type="dxa" w:w="5100"/>
            <w:shd w:val="clear" w:color="auto" w:fill="F2F5F9"/>
          </w:tcPr>
          <w:p>
            <w:pPr>
              <w:spacing w:after="0"/>
            </w:pPr>
            <w:r>
              <w:rPr>
                <w:rFonts w:ascii="Consolas" w:hAnsi="Consolas" w:eastAsia="Consolas"/>
                <w:b w:val="0"/>
                <w:sz w:val="17"/>
              </w:rPr>
              <w:t>/kit</w:t>
            </w:r>
          </w:p>
        </w:tc>
      </w:tr>
      <w:tr>
        <w:tc>
          <w:tcPr>
            <w:tcW w:type="dxa" w:w="5100"/>
          </w:tcPr>
          <w:p>
            <w:pPr>
              <w:spacing w:after="0"/>
            </w:pPr>
            <w:r>
              <w:rPr>
                <w:rFonts w:ascii="Yu Gothic" w:hAnsi="Yu Gothic" w:eastAsia="Yu Gothic"/>
                <w:b w:val="0"/>
                <w:sz w:val="18"/>
              </w:rPr>
              <w:t>F-7 / F-12 報告書</w:t>
            </w:r>
          </w:p>
        </w:tc>
        <w:tc>
          <w:tcPr>
            <w:tcW w:type="dxa" w:w="5100"/>
          </w:tcPr>
          <w:p>
            <w:pPr>
              <w:spacing w:after="0"/>
            </w:pPr>
            <w:r>
              <w:rPr>
                <w:rFonts w:ascii="Consolas" w:hAnsi="Consolas" w:eastAsia="Consolas"/>
                <w:b w:val="0"/>
                <w:sz w:val="17"/>
              </w:rPr>
              <w:t>/report</w:t>
            </w:r>
            <w:r>
              <w:rPr>
                <w:rFonts w:ascii="Yu Gothic" w:hAnsi="Yu Gothic" w:eastAsia="Yu Gothic"/>
                <w:b w:val="0"/>
                <w:sz w:val="18"/>
              </w:rPr>
              <w:t xml:space="preserve"> / </w:t>
            </w:r>
            <w:r>
              <w:rPr>
                <w:rFonts w:ascii="Consolas" w:hAnsi="Consolas" w:eastAsia="Consolas"/>
                <w:b w:val="0"/>
                <w:sz w:val="17"/>
              </w:rPr>
              <w:t>/report?print=1</w:t>
            </w:r>
          </w:p>
        </w:tc>
      </w:tr>
      <w:tr>
        <w:tc>
          <w:tcPr>
            <w:tcW w:type="dxa" w:w="5100"/>
            <w:shd w:val="clear" w:color="auto" w:fill="F2F5F9"/>
          </w:tcPr>
          <w:p>
            <w:pPr>
              <w:spacing w:after="0"/>
            </w:pPr>
            <w:r>
              <w:rPr>
                <w:rFonts w:ascii="Yu Gothic" w:hAnsi="Yu Gothic" w:eastAsia="Yu Gothic"/>
                <w:b w:val="0"/>
                <w:sz w:val="18"/>
              </w:rPr>
              <w:t>F-8 認証</w:t>
            </w:r>
          </w:p>
        </w:tc>
        <w:tc>
          <w:tcPr>
            <w:tcW w:type="dxa" w:w="5100"/>
            <w:shd w:val="clear" w:color="auto" w:fill="F2F5F9"/>
          </w:tcPr>
          <w:p>
            <w:pPr>
              <w:spacing w:after="0"/>
            </w:pPr>
            <w:r>
              <w:rPr>
                <w:rFonts w:ascii="Yu Gothic" w:hAnsi="Yu Gothic" w:eastAsia="Yu Gothic"/>
                <w:b w:val="0"/>
                <w:sz w:val="18"/>
              </w:rPr>
              <w:t>サインイン画面</w:t>
            </w:r>
          </w:p>
        </w:tc>
      </w:tr>
      <w:tr>
        <w:tc>
          <w:tcPr>
            <w:tcW w:type="dxa" w:w="5100"/>
          </w:tcPr>
          <w:p>
            <w:pPr>
              <w:spacing w:after="0"/>
            </w:pPr>
            <w:r>
              <w:rPr>
                <w:rFonts w:ascii="Yu Gothic" w:hAnsi="Yu Gothic" w:eastAsia="Yu Gothic"/>
                <w:b w:val="0"/>
                <w:sz w:val="18"/>
              </w:rPr>
              <w:t>F-11 ウェルネス年齢</w:t>
            </w:r>
          </w:p>
        </w:tc>
        <w:tc>
          <w:tcPr>
            <w:tcW w:type="dxa" w:w="5100"/>
          </w:tcPr>
          <w:p>
            <w:pPr>
              <w:spacing w:after="0"/>
            </w:pPr>
            <w:r>
              <w:rPr>
                <w:rFonts w:ascii="Consolas" w:hAnsi="Consolas" w:eastAsia="Consolas"/>
                <w:b w:val="0"/>
                <w:sz w:val="17"/>
              </w:rPr>
              <w:t>/dashboard</w:t>
            </w:r>
            <w:r>
              <w:rPr>
                <w:rFonts w:ascii="Yu Gothic" w:hAnsi="Yu Gothic" w:eastAsia="Yu Gothic"/>
                <w:b w:val="0"/>
                <w:sz w:val="18"/>
              </w:rPr>
              <w:t xml:space="preserve"> / </w:t>
            </w:r>
            <w:r>
              <w:rPr>
                <w:rFonts w:ascii="Consolas" w:hAnsi="Consolas" w:eastAsia="Consolas"/>
                <w:b w:val="0"/>
                <w:sz w:val="17"/>
              </w:rPr>
              <w:t>/admin/health-age</w:t>
            </w:r>
            <w:r>
              <w:rPr>
                <w:rFonts w:ascii="Yu Gothic" w:hAnsi="Yu Gothic" w:eastAsia="Yu Gothic"/>
                <w:b w:val="0"/>
                <w:sz w:val="18"/>
              </w:rPr>
              <w:t>（管理）</w:t>
            </w:r>
          </w:p>
        </w:tc>
      </w:tr>
      <w:tr>
        <w:tc>
          <w:tcPr>
            <w:tcW w:type="dxa" w:w="5100"/>
            <w:shd w:val="clear" w:color="auto" w:fill="F2F5F9"/>
          </w:tcPr>
          <w:p>
            <w:pPr>
              <w:spacing w:after="0"/>
            </w:pPr>
            <w:r>
              <w:rPr>
                <w:rFonts w:ascii="Yu Gothic" w:hAnsi="Yu Gothic" w:eastAsia="Yu Gothic"/>
                <w:b w:val="0"/>
                <w:sz w:val="18"/>
              </w:rPr>
              <w:t>F-13 AI 疾病発症予測の取込</w:t>
            </w:r>
          </w:p>
        </w:tc>
        <w:tc>
          <w:tcPr>
            <w:tcW w:type="dxa" w:w="5100"/>
            <w:shd w:val="clear" w:color="auto" w:fill="F2F5F9"/>
          </w:tcPr>
          <w:p>
            <w:pPr>
              <w:spacing w:after="0"/>
            </w:pPr>
            <w:r>
              <w:rPr>
                <w:rFonts w:ascii="Consolas" w:hAnsi="Consolas" w:eastAsia="Consolas"/>
                <w:b w:val="0"/>
                <w:sz w:val="17"/>
              </w:rPr>
              <w:t>/result/[id]</w:t>
            </w:r>
          </w:p>
        </w:tc>
      </w:tr>
      <w:tr>
        <w:tc>
          <w:tcPr>
            <w:tcW w:type="dxa" w:w="5100"/>
          </w:tcPr>
          <w:p>
            <w:pPr>
              <w:spacing w:after="0"/>
            </w:pPr>
            <w:r>
              <w:rPr>
                <w:rFonts w:ascii="Yu Gothic" w:hAnsi="Yu Gothic" w:eastAsia="Yu Gothic"/>
                <w:b w:val="0"/>
                <w:sz w:val="18"/>
              </w:rPr>
              <w:t>F-14 / F-15 正準化・誤読抑制</w:t>
            </w:r>
          </w:p>
        </w:tc>
        <w:tc>
          <w:tcPr>
            <w:tcW w:type="dxa" w:w="5100"/>
          </w:tcPr>
          <w:p>
            <w:pPr>
              <w:spacing w:after="0"/>
            </w:pPr>
            <w:r>
              <w:rPr>
                <w:rFonts w:ascii="Consolas" w:hAnsi="Consolas" w:eastAsia="Consolas"/>
                <w:b w:val="0"/>
                <w:sz w:val="17"/>
              </w:rPr>
              <w:t>/admin/elith-batch</w:t>
            </w:r>
            <w:r>
              <w:rPr>
                <w:rFonts w:ascii="Yu Gothic" w:hAnsi="Yu Gothic" w:eastAsia="Yu Gothic"/>
                <w:b w:val="0"/>
                <w:sz w:val="18"/>
              </w:rPr>
              <w:t>（管理）</w:t>
            </w:r>
          </w:p>
        </w:tc>
      </w:tr>
      <w:tr>
        <w:tc>
          <w:tcPr>
            <w:tcW w:type="dxa" w:w="5100"/>
            <w:shd w:val="clear" w:color="auto" w:fill="F2F5F9"/>
          </w:tcPr>
          <w:p>
            <w:pPr>
              <w:spacing w:after="0"/>
            </w:pPr>
            <w:r>
              <w:rPr>
                <w:rFonts w:ascii="Yu Gothic" w:hAnsi="Yu Gothic" w:eastAsia="Yu Gothic"/>
                <w:b w:val="0"/>
                <w:sz w:val="18"/>
              </w:rPr>
              <w:t>F-16 非同期スキャン</w:t>
            </w:r>
          </w:p>
        </w:tc>
        <w:tc>
          <w:tcPr>
            <w:tcW w:type="dxa" w:w="5100"/>
            <w:shd w:val="clear" w:color="auto" w:fill="F2F5F9"/>
          </w:tcPr>
          <w:p>
            <w:pPr>
              <w:spacing w:after="0"/>
            </w:pPr>
            <w:r>
              <w:rPr>
                <w:rFonts w:ascii="Consolas" w:hAnsi="Consolas" w:eastAsia="Consolas"/>
                <w:b w:val="0"/>
                <w:sz w:val="17"/>
              </w:rPr>
              <w:t>/scan</w:t>
            </w:r>
            <w:r>
              <w:rPr>
                <w:rFonts w:ascii="Yu Gothic" w:hAnsi="Yu Gothic" w:eastAsia="Yu Gothic"/>
                <w:b w:val="0"/>
                <w:sz w:val="18"/>
              </w:rPr>
              <w:t xml:space="preserve"> → </w:t>
            </w:r>
            <w:r>
              <w:rPr>
                <w:rFonts w:ascii="Consolas" w:hAnsi="Consolas" w:eastAsia="Consolas"/>
                <w:b w:val="0"/>
                <w:sz w:val="17"/>
              </w:rPr>
              <w:t>GET /api/admin/scan-jobs</w:t>
            </w:r>
            <w:r>
              <w:rPr>
                <w:rFonts w:ascii="Yu Gothic" w:hAnsi="Yu Gothic" w:eastAsia="Yu Gothic"/>
                <w:b w:val="0"/>
                <w:sz w:val="18"/>
              </w:rPr>
              <w:t>（管理）</w:t>
            </w:r>
          </w:p>
        </w:tc>
      </w:tr>
      <w:tr>
        <w:tc>
          <w:tcPr>
            <w:tcW w:type="dxa" w:w="5100"/>
          </w:tcPr>
          <w:p>
            <w:pPr>
              <w:spacing w:after="0"/>
            </w:pPr>
            <w:r>
              <w:rPr>
                <w:rFonts w:ascii="Yu Gothic" w:hAnsi="Yu Gothic" w:eastAsia="Yu Gothic"/>
                <w:b w:val="0"/>
                <w:sz w:val="18"/>
              </w:rPr>
              <w:t>F-17 アカウント枠</w:t>
            </w:r>
          </w:p>
        </w:tc>
        <w:tc>
          <w:tcPr>
            <w:tcW w:type="dxa" w:w="5100"/>
          </w:tcPr>
          <w:p>
            <w:pPr>
              <w:spacing w:after="0"/>
            </w:pPr>
            <w:r>
              <w:rPr>
                <w:rFonts w:ascii="Consolas" w:hAnsi="Consolas" w:eastAsia="Consolas"/>
                <w:b w:val="0"/>
                <w:sz w:val="17"/>
              </w:rPr>
              <w:t>/admin/demo-accounts</w:t>
            </w:r>
            <w:r>
              <w:rPr>
                <w:rFonts w:ascii="Yu Gothic" w:hAnsi="Yu Gothic" w:eastAsia="Yu Gothic"/>
                <w:b w:val="0"/>
                <w:sz w:val="18"/>
              </w:rPr>
              <w:t xml:space="preserve"> / </w:t>
            </w:r>
            <w:r>
              <w:rPr>
                <w:rFonts w:ascii="Consolas" w:hAnsi="Consolas" w:eastAsia="Consolas"/>
                <w:b w:val="0"/>
                <w:sz w:val="17"/>
              </w:rPr>
              <w:t>/admin/special-accounts</w:t>
            </w:r>
            <w:r>
              <w:rPr>
                <w:rFonts w:ascii="Yu Gothic" w:hAnsi="Yu Gothic" w:eastAsia="Yu Gothic"/>
                <w:b w:val="0"/>
                <w:sz w:val="18"/>
              </w:rPr>
              <w:t>（管理）</w:t>
            </w:r>
          </w:p>
        </w:tc>
      </w:tr>
      <w:tr>
        <w:tc>
          <w:tcPr>
            <w:tcW w:type="dxa" w:w="5100"/>
            <w:shd w:val="clear" w:color="auto" w:fill="F2F5F9"/>
          </w:tcPr>
          <w:p>
            <w:pPr>
              <w:spacing w:after="0"/>
            </w:pPr>
            <w:r>
              <w:rPr>
                <w:rFonts w:ascii="Yu Gothic" w:hAnsi="Yu Gothic" w:eastAsia="Yu Gothic"/>
                <w:b w:val="0"/>
                <w:sz w:val="18"/>
              </w:rPr>
              <w:t>F-18 共有 URL</w:t>
            </w:r>
          </w:p>
        </w:tc>
        <w:tc>
          <w:tcPr>
            <w:tcW w:type="dxa" w:w="5100"/>
            <w:shd w:val="clear" w:color="auto" w:fill="F2F5F9"/>
          </w:tcPr>
          <w:p>
            <w:pPr>
              <w:spacing w:after="0"/>
            </w:pPr>
            <w:r>
              <w:rPr>
                <w:rFonts w:ascii="Consolas" w:hAnsi="Consolas" w:eastAsia="Consolas"/>
                <w:b w:val="0"/>
                <w:sz w:val="17"/>
              </w:rPr>
              <w:t>/admin/share-links</w:t>
            </w:r>
            <w:r>
              <w:rPr>
                <w:rFonts w:ascii="Yu Gothic" w:hAnsi="Yu Gothic" w:eastAsia="Yu Gothic"/>
                <w:b w:val="0"/>
                <w:sz w:val="18"/>
              </w:rPr>
              <w:t xml:space="preserve">（管理）→ </w:t>
            </w:r>
            <w:r>
              <w:rPr>
                <w:rFonts w:ascii="Consolas" w:hAnsi="Consolas" w:eastAsia="Consolas"/>
                <w:b w:val="0"/>
                <w:sz w:val="17"/>
              </w:rPr>
              <w:t>/share/[token]</w:t>
            </w:r>
          </w:p>
        </w:tc>
      </w:tr>
      <w:tr>
        <w:tc>
          <w:tcPr>
            <w:tcW w:type="dxa" w:w="5100"/>
          </w:tcPr>
          <w:p>
            <w:pPr>
              <w:spacing w:after="0"/>
            </w:pPr>
            <w:r>
              <w:rPr>
                <w:rFonts w:ascii="Yu Gothic" w:hAnsi="Yu Gothic" w:eastAsia="Yu Gothic"/>
                <w:b w:val="0"/>
                <w:sz w:val="18"/>
              </w:rPr>
              <w:t>F-19 管理者代理表示</w:t>
            </w:r>
          </w:p>
        </w:tc>
        <w:tc>
          <w:tcPr>
            <w:tcW w:type="dxa" w:w="5100"/>
          </w:tcPr>
          <w:p>
            <w:pPr>
              <w:spacing w:after="0"/>
            </w:pPr>
            <w:r>
              <w:rPr>
                <w:rFonts w:ascii="Consolas" w:hAnsi="Consolas" w:eastAsia="Consolas"/>
                <w:b w:val="0"/>
                <w:sz w:val="17"/>
              </w:rPr>
              <w:t>/admin-view/...</w:t>
            </w:r>
            <w:r>
              <w:rPr>
                <w:rFonts w:ascii="Yu Gothic" w:hAnsi="Yu Gothic" w:eastAsia="Yu Gothic"/>
                <w:b w:val="0"/>
                <w:sz w:val="18"/>
              </w:rPr>
              <w:t>（管理）</w:t>
            </w:r>
          </w:p>
        </w:tc>
      </w:tr>
      <w:tr>
        <w:tc>
          <w:tcPr>
            <w:tcW w:type="dxa" w:w="5100"/>
            <w:shd w:val="clear" w:color="auto" w:fill="F2F5F9"/>
          </w:tcPr>
          <w:p>
            <w:pPr>
              <w:spacing w:after="0"/>
            </w:pPr>
            <w:r>
              <w:rPr>
                <w:rFonts w:ascii="Yu Gothic" w:hAnsi="Yu Gothic" w:eastAsia="Yu Gothic"/>
                <w:b w:val="0"/>
                <w:sz w:val="18"/>
              </w:rPr>
              <w:t>F-20 設定値管理</w:t>
            </w:r>
          </w:p>
        </w:tc>
        <w:tc>
          <w:tcPr>
            <w:tcW w:type="dxa" w:w="5100"/>
            <w:shd w:val="clear" w:color="auto" w:fill="F2F5F9"/>
          </w:tcPr>
          <w:p>
            <w:pPr>
              <w:spacing w:after="0"/>
            </w:pPr>
            <w:r>
              <w:rPr>
                <w:rFonts w:ascii="Consolas" w:hAnsi="Consolas" w:eastAsia="Consolas"/>
                <w:b w:val="0"/>
                <w:sz w:val="17"/>
              </w:rPr>
              <w:t>GET/POST /api/admin/config</w:t>
            </w:r>
            <w:r>
              <w:rPr>
                <w:rFonts w:ascii="Yu Gothic" w:hAnsi="Yu Gothic" w:eastAsia="Yu Gothic"/>
                <w:b w:val="0"/>
                <w:sz w:val="18"/>
              </w:rPr>
              <w:t>（管理）</w:t>
            </w:r>
          </w:p>
        </w:tc>
      </w:tr>
    </w:tbl>
    <w:p/>
    <w:p>
      <w:pPr>
        <w:spacing w:after="120"/>
      </w:pPr>
      <w:r>
        <w:rPr>
          <w:rFonts w:ascii="Yu Gothic" w:hAnsi="Yu Gothic" w:eastAsia="Yu Gothic"/>
          <w:b/>
          <w:sz w:val="21"/>
        </w:rPr>
        <w:t>詳細な操作手順と期待される結果は、別添『動作確認手順書』（58 項目）を参照のこと。</w:t>
      </w:r>
    </w:p>
    <w:p>
      <w:pPr>
        <w:spacing w:before="200" w:after="120"/>
      </w:pPr>
      <w:r>
        <w:rPr>
          <w:rFonts w:ascii="Yu Gothic" w:hAnsi="Yu Gothic" w:eastAsia="Yu Gothic"/>
          <w:b/>
          <w:sz w:val="24"/>
        </w:rPr>
        <w:t>9.4 自動検証の実施状況</w:t>
      </w:r>
    </w:p>
    <w:p>
      <w:pPr>
        <w:spacing w:after="120"/>
      </w:pPr>
      <w:r>
        <w:rPr>
          <w:rFonts w:ascii="Yu Gothic" w:hAnsi="Yu Gothic" w:eastAsia="Yu Gothic"/>
          <w:b w:val="0"/>
          <w:sz w:val="21"/>
        </w:rPr>
        <w:t xml:space="preserve">本システムは </w:t>
      </w:r>
      <w:r>
        <w:rPr>
          <w:rFonts w:ascii="Yu Gothic" w:hAnsi="Yu Gothic" w:eastAsia="Yu Gothic"/>
          <w:b/>
          <w:sz w:val="21"/>
        </w:rPr>
        <w:t>57 本の自動検証スクリプト</w:t>
      </w:r>
      <w:r>
        <w:rPr>
          <w:rFonts w:ascii="Yu Gothic" w:hAnsi="Yu Gothic" w:eastAsia="Yu Gothic"/>
          <w:b w:val="0"/>
          <w:sz w:val="21"/>
        </w:rPr>
        <w:t>により継続的に品質を検証している。主なものは以下。</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検証</w:t>
            </w:r>
          </w:p>
        </w:tc>
        <w:tc>
          <w:tcPr>
            <w:tcW w:type="dxa" w:w="5100"/>
            <w:shd w:val="clear" w:color="auto" w:fill="1F3A5F"/>
          </w:tcPr>
          <w:p>
            <w:pPr>
              <w:spacing w:after="0"/>
            </w:pPr>
            <w:r/>
            <w:r>
              <w:rPr>
                <w:rFonts w:ascii="Yu Gothic" w:hAnsi="Yu Gothic" w:eastAsia="Yu Gothic"/>
                <w:b/>
                <w:color w:val="FFFFFF"/>
                <w:sz w:val="18"/>
              </w:rPr>
              <w:t>内容</w:t>
            </w:r>
          </w:p>
        </w:tc>
      </w:tr>
      <w:tr>
        <w:tc>
          <w:tcPr>
            <w:tcW w:type="dxa" w:w="5100"/>
          </w:tcPr>
          <w:p>
            <w:pPr>
              <w:spacing w:after="0"/>
            </w:pPr>
            <w:r>
              <w:rPr>
                <w:rFonts w:ascii="Yu Gothic" w:hAnsi="Yu Gothic" w:eastAsia="Yu Gothic"/>
                <w:b w:val="0"/>
                <w:sz w:val="18"/>
              </w:rPr>
              <w:t>読取精度の回帰照合</w:t>
            </w:r>
          </w:p>
        </w:tc>
        <w:tc>
          <w:tcPr>
            <w:tcW w:type="dxa" w:w="5100"/>
          </w:tcPr>
          <w:p>
            <w:pPr>
              <w:spacing w:after="0"/>
            </w:pPr>
            <w:r>
              <w:rPr>
                <w:rFonts w:ascii="Yu Gothic" w:hAnsi="Yu Gothic" w:eastAsia="Yu Gothic"/>
                <w:b w:val="0"/>
                <w:sz w:val="18"/>
              </w:rPr>
              <w:t>様式別に</w:t>
            </w:r>
            <w:r>
              <w:rPr>
                <w:rFonts w:ascii="Yu Gothic" w:hAnsi="Yu Gothic" w:eastAsia="Yu Gothic"/>
                <w:b/>
                <w:sz w:val="18"/>
              </w:rPr>
              <w:t>人手で起こした正解データ 5 本</w:t>
            </w:r>
            <w:r>
              <w:rPr>
                <w:rFonts w:ascii="Yu Gothic" w:hAnsi="Yu Gothic" w:eastAsia="Yu Gothic"/>
                <w:b w:val="0"/>
                <w:sz w:val="18"/>
              </w:rPr>
              <w:t>と読取結果を決定論的に照合。項目値の一致率・誤った値の混入・欠落を計測</w:t>
            </w:r>
          </w:p>
        </w:tc>
      </w:tr>
      <w:tr>
        <w:tc>
          <w:tcPr>
            <w:tcW w:type="dxa" w:w="5100"/>
            <w:shd w:val="clear" w:color="auto" w:fill="F2F5F9"/>
          </w:tcPr>
          <w:p>
            <w:pPr>
              <w:spacing w:after="0"/>
            </w:pPr>
            <w:r>
              <w:rPr>
                <w:rFonts w:ascii="Yu Gothic" w:hAnsi="Yu Gothic" w:eastAsia="Yu Gothic"/>
                <w:b/>
                <w:sz w:val="18"/>
              </w:rPr>
              <w:t>表示内容の逐語検証</w:t>
            </w:r>
          </w:p>
        </w:tc>
        <w:tc>
          <w:tcPr>
            <w:tcW w:type="dxa" w:w="5100"/>
            <w:shd w:val="clear" w:color="auto" w:fill="F2F5F9"/>
          </w:tcPr>
          <w:p>
            <w:pPr>
              <w:spacing w:after="0"/>
            </w:pPr>
            <w:r>
              <w:rPr>
                <w:rFonts w:ascii="Yu Gothic" w:hAnsi="Yu Gothic" w:eastAsia="Yu Gothic"/>
                <w:b w:val="0"/>
                <w:sz w:val="18"/>
              </w:rPr>
              <w:t>報告書の紙面に出る</w:t>
            </w:r>
            <w:r>
              <w:rPr>
                <w:rFonts w:ascii="Yu Gothic" w:hAnsi="Yu Gothic" w:eastAsia="Yu Gothic"/>
                <w:b/>
                <w:sz w:val="18"/>
              </w:rPr>
              <w:t>全文が受領 JSON の部分文字列であること</w:t>
            </w:r>
            <w:r>
              <w:rPr>
                <w:rFonts w:ascii="Yu Gothic" w:hAnsi="Yu Gothic" w:eastAsia="Yu Gothic"/>
                <w:b w:val="0"/>
                <w:sz w:val="18"/>
              </w:rPr>
              <w:t>を機械的に確認（当社が内容を創作していないことの担保）</w:t>
            </w:r>
          </w:p>
        </w:tc>
      </w:tr>
      <w:tr>
        <w:tc>
          <w:tcPr>
            <w:tcW w:type="dxa" w:w="5100"/>
          </w:tcPr>
          <w:p>
            <w:pPr>
              <w:spacing w:after="0"/>
            </w:pPr>
            <w:r>
              <w:rPr>
                <w:rFonts w:ascii="Yu Gothic" w:hAnsi="Yu Gothic" w:eastAsia="Yu Gothic"/>
                <w:b w:val="0"/>
                <w:sz w:val="18"/>
              </w:rPr>
              <w:t>紙面契約の検証</w:t>
            </w:r>
          </w:p>
        </w:tc>
        <w:tc>
          <w:tcPr>
            <w:tcW w:type="dxa" w:w="5100"/>
          </w:tcPr>
          <w:p>
            <w:pPr>
              <w:spacing w:after="0"/>
            </w:pPr>
            <w:r>
              <w:rPr>
                <w:rFonts w:ascii="Yu Gothic" w:hAnsi="Yu Gothic" w:eastAsia="Yu Gothic"/>
                <w:b w:val="0"/>
                <w:sz w:val="18"/>
              </w:rPr>
              <w:t>報告書のデザイン見本と実装を突き合わせ、どのカードが・どの見出しで・どの文を・どの順で出るかを固定</w:t>
            </w:r>
          </w:p>
        </w:tc>
      </w:tr>
      <w:tr>
        <w:tc>
          <w:tcPr>
            <w:tcW w:type="dxa" w:w="5100"/>
            <w:shd w:val="clear" w:color="auto" w:fill="F2F5F9"/>
          </w:tcPr>
          <w:p>
            <w:pPr>
              <w:spacing w:after="0"/>
            </w:pPr>
            <w:r>
              <w:rPr>
                <w:rFonts w:ascii="Yu Gothic" w:hAnsi="Yu Gothic" w:eastAsia="Yu Gothic"/>
                <w:b w:val="0"/>
                <w:sz w:val="18"/>
              </w:rPr>
              <w:t>画面実測</w:t>
            </w:r>
          </w:p>
        </w:tc>
        <w:tc>
          <w:tcPr>
            <w:tcW w:type="dxa" w:w="5100"/>
            <w:shd w:val="clear" w:color="auto" w:fill="F2F5F9"/>
          </w:tcPr>
          <w:p>
            <w:pPr>
              <w:spacing w:after="0"/>
            </w:pPr>
            <w:r>
              <w:rPr>
                <w:rFonts w:ascii="Yu Gothic" w:hAnsi="Yu Gothic" w:eastAsia="Yu Gothic"/>
                <w:b w:val="0"/>
                <w:sz w:val="18"/>
              </w:rPr>
              <w:t>実ブラウザで複数の画面幅を開き、行長・紙面幅・横スクロールの有無を実測</w:t>
            </w:r>
          </w:p>
        </w:tc>
      </w:tr>
      <w:tr>
        <w:tc>
          <w:tcPr>
            <w:tcW w:type="dxa" w:w="5100"/>
          </w:tcPr>
          <w:p>
            <w:pPr>
              <w:spacing w:after="0"/>
            </w:pPr>
            <w:r>
              <w:rPr>
                <w:rFonts w:ascii="Yu Gothic" w:hAnsi="Yu Gothic" w:eastAsia="Yu Gothic"/>
                <w:b w:val="0"/>
                <w:sz w:val="18"/>
              </w:rPr>
              <w:t>個人情報の非露出検証</w:t>
            </w:r>
          </w:p>
        </w:tc>
        <w:tc>
          <w:tcPr>
            <w:tcW w:type="dxa" w:w="5100"/>
          </w:tcPr>
          <w:p>
            <w:pPr>
              <w:spacing w:after="0"/>
            </w:pPr>
            <w:r>
              <w:rPr>
                <w:rFonts w:ascii="Yu Gothic" w:hAnsi="Yu Gothic" w:eastAsia="Yu Gothic"/>
                <w:b w:val="0"/>
                <w:sz w:val="18"/>
              </w:rPr>
              <w:t>URL・保存キー・ログに個人情報が出ないことを確認</w:t>
            </w:r>
          </w:p>
        </w:tc>
      </w:tr>
      <w:tr>
        <w:tc>
          <w:tcPr>
            <w:tcW w:type="dxa" w:w="5100"/>
            <w:shd w:val="clear" w:color="auto" w:fill="F2F5F9"/>
          </w:tcPr>
          <w:p>
            <w:pPr>
              <w:spacing w:after="0"/>
            </w:pPr>
            <w:r>
              <w:rPr>
                <w:rFonts w:ascii="Yu Gothic" w:hAnsi="Yu Gothic" w:eastAsia="Yu Gothic"/>
                <w:b w:val="0"/>
                <w:sz w:val="18"/>
              </w:rPr>
              <w:t>型検査</w:t>
            </w:r>
          </w:p>
        </w:tc>
        <w:tc>
          <w:tcPr>
            <w:tcW w:type="dxa" w:w="5100"/>
            <w:shd w:val="clear" w:color="auto" w:fill="F2F5F9"/>
          </w:tcPr>
          <w:p>
            <w:pPr>
              <w:spacing w:after="0"/>
            </w:pPr>
            <w:r>
              <w:rPr>
                <w:rFonts w:ascii="Yu Gothic" w:hAnsi="Yu Gothic" w:eastAsia="Yu Gothic"/>
                <w:b w:val="0"/>
                <w:sz w:val="18"/>
              </w:rPr>
              <w:t>TypeScript の静的検査</w:t>
            </w:r>
          </w:p>
        </w:tc>
      </w:tr>
    </w:tbl>
    <w:p/>
    <w:p>
      <w:pPr>
        <w:spacing w:after="120"/>
      </w:pPr>
      <w:r>
        <w:rPr>
          <w:rFonts w:ascii="Yu Gothic" w:hAnsi="Yu Gothic" w:eastAsia="Yu Gothic"/>
          <w:b w:val="0"/>
          <w:sz w:val="21"/>
        </w:rPr>
        <w:t>これらはプルリクエストごとに自動実行される（GitHub Actions）。</w:t>
      </w:r>
    </w:p>
    <w:p>
      <w:pPr>
        <w:spacing w:before="280" w:after="120"/>
        <w:pBdr>
          <w:bottom w:val="single" w:sz="8" w:space="2" w:color="1F3A5F"/>
        </w:pBdr>
      </w:pPr>
      <w:r>
        <w:rPr>
          <w:rFonts w:ascii="Yu Gothic" w:hAnsi="Yu Gothic" w:eastAsia="Yu Gothic"/>
          <w:b/>
          <w:color w:val="1F3A5F"/>
          <w:sz w:val="28"/>
        </w:rPr>
        <w:t>付録 A 見積書項目・機能 ID・確認項目の対応一覧</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1F3A5F"/>
          </w:tcPr>
          <w:p>
            <w:pPr>
              <w:spacing w:after="0"/>
            </w:pPr>
            <w:r/>
            <w:r>
              <w:rPr>
                <w:rFonts w:ascii="Yu Gothic" w:hAnsi="Yu Gothic" w:eastAsia="Yu Gothic"/>
                <w:b/>
                <w:color w:val="FFFFFF"/>
                <w:sz w:val="18"/>
              </w:rPr>
              <w:t>見積書 項目</w:t>
            </w:r>
          </w:p>
        </w:tc>
        <w:tc>
          <w:tcPr>
            <w:tcW w:type="dxa" w:w="2550"/>
            <w:shd w:val="clear" w:color="auto" w:fill="1F3A5F"/>
          </w:tcPr>
          <w:p>
            <w:pPr>
              <w:spacing w:after="0"/>
            </w:pPr>
            <w:r/>
            <w:r>
              <w:rPr>
                <w:rFonts w:ascii="Yu Gothic" w:hAnsi="Yu Gothic" w:eastAsia="Yu Gothic"/>
                <w:b/>
                <w:color w:val="FFFFFF"/>
                <w:sz w:val="18"/>
              </w:rPr>
              <w:t>数量</w:t>
            </w:r>
          </w:p>
        </w:tc>
        <w:tc>
          <w:tcPr>
            <w:tcW w:type="dxa" w:w="2550"/>
            <w:shd w:val="clear" w:color="auto" w:fill="1F3A5F"/>
          </w:tcPr>
          <w:p>
            <w:pPr>
              <w:spacing w:after="0"/>
            </w:pPr>
            <w:r/>
            <w:r>
              <w:rPr>
                <w:rFonts w:ascii="Yu Gothic" w:hAnsi="Yu Gothic" w:eastAsia="Yu Gothic"/>
                <w:b/>
                <w:color w:val="FFFFFF"/>
                <w:sz w:val="18"/>
              </w:rPr>
              <w:t>機能 ID</w:t>
            </w:r>
          </w:p>
        </w:tc>
        <w:tc>
          <w:tcPr>
            <w:tcW w:type="dxa" w:w="2550"/>
            <w:shd w:val="clear" w:color="auto" w:fill="1F3A5F"/>
          </w:tcPr>
          <w:p>
            <w:pPr>
              <w:spacing w:after="0"/>
            </w:pPr>
            <w:r/>
            <w:r>
              <w:rPr>
                <w:rFonts w:ascii="Yu Gothic" w:hAnsi="Yu Gothic" w:eastAsia="Yu Gothic"/>
                <w:b/>
                <w:color w:val="FFFFFF"/>
                <w:sz w:val="18"/>
              </w:rPr>
              <w:t>動作確認手順書の確認 No.</w:t>
            </w:r>
          </w:p>
        </w:tc>
      </w:tr>
      <w:tr>
        <w:tc>
          <w:tcPr>
            <w:tcW w:type="dxa" w:w="2550"/>
          </w:tcPr>
          <w:p>
            <w:pPr>
              <w:spacing w:after="0"/>
            </w:pPr>
            <w:r>
              <w:rPr>
                <w:rFonts w:ascii="Yu Gothic" w:hAnsi="Yu Gothic" w:eastAsia="Yu Gothic"/>
                <w:b w:val="0"/>
                <w:sz w:val="18"/>
              </w:rPr>
              <w:t>(1)① 全体管理</w:t>
            </w:r>
          </w:p>
        </w:tc>
        <w:tc>
          <w:tcPr>
            <w:tcW w:type="dxa" w:w="2550"/>
          </w:tcPr>
          <w:p>
            <w:pPr>
              <w:spacing w:after="0"/>
            </w:pPr>
            <w:r>
              <w:rPr>
                <w:rFonts w:ascii="Yu Gothic" w:hAnsi="Yu Gothic" w:eastAsia="Yu Gothic"/>
                <w:b w:val="0"/>
                <w:sz w:val="18"/>
              </w:rPr>
              <w:t>6 FP</w:t>
            </w:r>
          </w:p>
        </w:tc>
        <w:tc>
          <w:tcPr>
            <w:tcW w:type="dxa" w:w="2550"/>
          </w:tcPr>
          <w:p>
            <w:pPr>
              <w:spacing w:after="0"/>
            </w:pPr>
            <w:r>
              <w:rPr>
                <w:rFonts w:ascii="Yu Gothic" w:hAnsi="Yu Gothic" w:eastAsia="Yu Gothic"/>
                <w:b w:val="0"/>
                <w:sz w:val="18"/>
              </w:rPr>
              <w:t>—</w:t>
            </w:r>
          </w:p>
        </w:tc>
        <w:tc>
          <w:tcPr>
            <w:tcW w:type="dxa" w:w="2550"/>
          </w:tcPr>
          <w:p>
            <w:pPr>
              <w:spacing w:after="0"/>
            </w:pPr>
            <w:r>
              <w:rPr>
                <w:rFonts w:ascii="Yu Gothic" w:hAnsi="Yu Gothic" w:eastAsia="Yu Gothic"/>
                <w:b w:val="0"/>
                <w:sz w:val="18"/>
              </w:rPr>
              <w:t>第 7 章（体制・スケジュール実績）</w:t>
            </w:r>
          </w:p>
        </w:tc>
      </w:tr>
      <w:tr>
        <w:tc>
          <w:tcPr>
            <w:tcW w:type="dxa" w:w="2550"/>
            <w:shd w:val="clear" w:color="auto" w:fill="F2F5F9"/>
          </w:tcPr>
          <w:p>
            <w:pPr>
              <w:spacing w:after="0"/>
            </w:pPr>
            <w:r>
              <w:rPr>
                <w:rFonts w:ascii="Yu Gothic" w:hAnsi="Yu Gothic" w:eastAsia="Yu Gothic"/>
                <w:b w:val="0"/>
                <w:sz w:val="18"/>
              </w:rPr>
              <w:t>(1)② AWS インフラ構築</w:t>
            </w:r>
          </w:p>
        </w:tc>
        <w:tc>
          <w:tcPr>
            <w:tcW w:type="dxa" w:w="2550"/>
            <w:shd w:val="clear" w:color="auto" w:fill="F2F5F9"/>
          </w:tcPr>
          <w:p>
            <w:pPr>
              <w:spacing w:after="0"/>
            </w:pPr>
            <w:r>
              <w:rPr>
                <w:rFonts w:ascii="Yu Gothic" w:hAnsi="Yu Gothic" w:eastAsia="Yu Gothic"/>
                <w:b w:val="0"/>
                <w:sz w:val="18"/>
              </w:rPr>
              <w:t>14 FP</w:t>
            </w:r>
          </w:p>
        </w:tc>
        <w:tc>
          <w:tcPr>
            <w:tcW w:type="dxa" w:w="2550"/>
            <w:shd w:val="clear" w:color="auto" w:fill="F2F5F9"/>
          </w:tcPr>
          <w:p>
            <w:pPr>
              <w:spacing w:after="0"/>
            </w:pPr>
            <w:r>
              <w:rPr>
                <w:rFonts w:ascii="Yu Gothic" w:hAnsi="Yu Gothic" w:eastAsia="Yu Gothic"/>
                <w:b w:val="0"/>
                <w:sz w:val="18"/>
              </w:rPr>
              <w:t>F-9 / F-20</w:t>
            </w:r>
          </w:p>
        </w:tc>
        <w:tc>
          <w:tcPr>
            <w:tcW w:type="dxa" w:w="2550"/>
            <w:shd w:val="clear" w:color="auto" w:fill="F2F5F9"/>
          </w:tcPr>
          <w:p>
            <w:pPr>
              <w:spacing w:after="0"/>
            </w:pPr>
            <w:r>
              <w:rPr>
                <w:rFonts w:ascii="Yu Gothic" w:hAnsi="Yu Gothic" w:eastAsia="Yu Gothic"/>
                <w:b w:val="0"/>
                <w:sz w:val="18"/>
              </w:rPr>
              <w:t>53, 56, 57, 58</w:t>
            </w:r>
          </w:p>
        </w:tc>
      </w:tr>
      <w:tr>
        <w:tc>
          <w:tcPr>
            <w:tcW w:type="dxa" w:w="2550"/>
          </w:tcPr>
          <w:p>
            <w:pPr>
              <w:spacing w:after="0"/>
            </w:pPr>
            <w:r>
              <w:rPr>
                <w:rFonts w:ascii="Yu Gothic" w:hAnsi="Yu Gothic" w:eastAsia="Yu Gothic"/>
                <w:b w:val="0"/>
                <w:sz w:val="18"/>
              </w:rPr>
              <w:t>(1)③ 自動デプロイ</w:t>
            </w:r>
          </w:p>
        </w:tc>
        <w:tc>
          <w:tcPr>
            <w:tcW w:type="dxa" w:w="2550"/>
          </w:tcPr>
          <w:p>
            <w:pPr>
              <w:spacing w:after="0"/>
            </w:pPr>
            <w:r>
              <w:rPr>
                <w:rFonts w:ascii="Yu Gothic" w:hAnsi="Yu Gothic" w:eastAsia="Yu Gothic"/>
                <w:b w:val="0"/>
                <w:sz w:val="18"/>
              </w:rPr>
              <w:t>4 FP</w:t>
            </w:r>
          </w:p>
        </w:tc>
        <w:tc>
          <w:tcPr>
            <w:tcW w:type="dxa" w:w="2550"/>
          </w:tcPr>
          <w:p>
            <w:pPr>
              <w:spacing w:after="0"/>
            </w:pPr>
            <w:r>
              <w:rPr>
                <w:rFonts w:ascii="Yu Gothic" w:hAnsi="Yu Gothic" w:eastAsia="Yu Gothic"/>
                <w:b w:val="0"/>
                <w:sz w:val="18"/>
              </w:rPr>
              <w:t>—</w:t>
            </w:r>
          </w:p>
        </w:tc>
        <w:tc>
          <w:tcPr>
            <w:tcW w:type="dxa" w:w="2550"/>
          </w:tcPr>
          <w:p>
            <w:pPr>
              <w:spacing w:after="0"/>
            </w:pPr>
            <w:r>
              <w:rPr>
                <w:rFonts w:ascii="Yu Gothic" w:hAnsi="Yu Gothic" w:eastAsia="Yu Gothic"/>
                <w:b w:val="0"/>
                <w:sz w:val="18"/>
              </w:rPr>
              <w:t>54（CI の自動実行）</w:t>
            </w:r>
          </w:p>
        </w:tc>
      </w:tr>
      <w:tr>
        <w:tc>
          <w:tcPr>
            <w:tcW w:type="dxa" w:w="2550"/>
            <w:shd w:val="clear" w:color="auto" w:fill="F2F5F9"/>
          </w:tcPr>
          <w:p>
            <w:pPr>
              <w:spacing w:after="0"/>
            </w:pPr>
            <w:r>
              <w:rPr>
                <w:rFonts w:ascii="Yu Gothic" w:hAnsi="Yu Gothic" w:eastAsia="Yu Gothic"/>
                <w:b w:val="0"/>
                <w:sz w:val="18"/>
              </w:rPr>
              <w:t>(2)① 外部 API 連携／環境構築</w:t>
            </w:r>
          </w:p>
        </w:tc>
        <w:tc>
          <w:tcPr>
            <w:tcW w:type="dxa" w:w="2550"/>
            <w:shd w:val="clear" w:color="auto" w:fill="F2F5F9"/>
          </w:tcPr>
          <w:p>
            <w:pPr>
              <w:spacing w:after="0"/>
            </w:pPr>
            <w:r>
              <w:rPr>
                <w:rFonts w:ascii="Yu Gothic" w:hAnsi="Yu Gothic" w:eastAsia="Yu Gothic"/>
                <w:b w:val="0"/>
                <w:sz w:val="18"/>
              </w:rPr>
              <w:t>8 FP</w:t>
            </w:r>
          </w:p>
        </w:tc>
        <w:tc>
          <w:tcPr>
            <w:tcW w:type="dxa" w:w="2550"/>
            <w:shd w:val="clear" w:color="auto" w:fill="F2F5F9"/>
          </w:tcPr>
          <w:p>
            <w:pPr>
              <w:spacing w:after="0"/>
            </w:pPr>
            <w:r>
              <w:rPr>
                <w:rFonts w:ascii="Yu Gothic" w:hAnsi="Yu Gothic" w:eastAsia="Yu Gothic"/>
                <w:b w:val="0"/>
                <w:sz w:val="18"/>
              </w:rPr>
              <w:t>F-2</w:t>
            </w:r>
          </w:p>
        </w:tc>
        <w:tc>
          <w:tcPr>
            <w:tcW w:type="dxa" w:w="2550"/>
            <w:shd w:val="clear" w:color="auto" w:fill="F2F5F9"/>
          </w:tcPr>
          <w:p>
            <w:pPr>
              <w:spacing w:after="0"/>
            </w:pPr>
            <w:r>
              <w:rPr>
                <w:rFonts w:ascii="Yu Gothic" w:hAnsi="Yu Gothic" w:eastAsia="Yu Gothic"/>
                <w:b w:val="0"/>
                <w:sz w:val="18"/>
              </w:rPr>
              <w:t>47, 48</w:t>
            </w:r>
          </w:p>
        </w:tc>
      </w:tr>
      <w:tr>
        <w:tc>
          <w:tcPr>
            <w:tcW w:type="dxa" w:w="2550"/>
          </w:tcPr>
          <w:p>
            <w:pPr>
              <w:spacing w:after="0"/>
            </w:pPr>
            <w:r>
              <w:rPr>
                <w:rFonts w:ascii="Yu Gothic" w:hAnsi="Yu Gothic" w:eastAsia="Yu Gothic"/>
                <w:b w:val="0"/>
                <w:sz w:val="18"/>
              </w:rPr>
              <w:t>(3)① 認証、出荷指示、倉庫出荷</w:t>
            </w:r>
          </w:p>
        </w:tc>
        <w:tc>
          <w:tcPr>
            <w:tcW w:type="dxa" w:w="2550"/>
          </w:tcPr>
          <w:p>
            <w:pPr>
              <w:spacing w:after="0"/>
            </w:pPr>
            <w:r>
              <w:rPr>
                <w:rFonts w:ascii="Yu Gothic" w:hAnsi="Yu Gothic" w:eastAsia="Yu Gothic"/>
                <w:b w:val="0"/>
                <w:sz w:val="18"/>
              </w:rPr>
              <w:t>8 FP</w:t>
            </w:r>
          </w:p>
        </w:tc>
        <w:tc>
          <w:tcPr>
            <w:tcW w:type="dxa" w:w="2550"/>
          </w:tcPr>
          <w:p>
            <w:pPr>
              <w:spacing w:after="0"/>
            </w:pPr>
            <w:r>
              <w:rPr>
                <w:rFonts w:ascii="Yu Gothic" w:hAnsi="Yu Gothic" w:eastAsia="Yu Gothic"/>
                <w:b w:val="0"/>
                <w:sz w:val="18"/>
              </w:rPr>
              <w:t>F-6 / F-17 / F-19</w:t>
            </w:r>
          </w:p>
        </w:tc>
        <w:tc>
          <w:tcPr>
            <w:tcW w:type="dxa" w:w="2550"/>
          </w:tcPr>
          <w:p>
            <w:pPr>
              <w:spacing w:after="0"/>
            </w:pPr>
            <w:r>
              <w:rPr>
                <w:rFonts w:ascii="Yu Gothic" w:hAnsi="Yu Gothic" w:eastAsia="Yu Gothic"/>
                <w:b w:val="0"/>
                <w:sz w:val="18"/>
              </w:rPr>
              <w:t>39〜43, 51</w:t>
            </w:r>
          </w:p>
        </w:tc>
      </w:tr>
      <w:tr>
        <w:tc>
          <w:tcPr>
            <w:tcW w:type="dxa" w:w="2550"/>
            <w:shd w:val="clear" w:color="auto" w:fill="F2F5F9"/>
          </w:tcPr>
          <w:p>
            <w:pPr>
              <w:spacing w:after="0"/>
            </w:pPr>
            <w:r>
              <w:rPr>
                <w:rFonts w:ascii="Yu Gothic" w:hAnsi="Yu Gothic" w:eastAsia="Yu Gothic"/>
                <w:b w:val="0"/>
                <w:sz w:val="18"/>
              </w:rPr>
              <w:t>(4)① 認証（ログイン、セッション管理、メール送信）</w:t>
            </w:r>
          </w:p>
        </w:tc>
        <w:tc>
          <w:tcPr>
            <w:tcW w:type="dxa" w:w="2550"/>
            <w:shd w:val="clear" w:color="auto" w:fill="F2F5F9"/>
          </w:tcPr>
          <w:p>
            <w:pPr>
              <w:spacing w:after="0"/>
            </w:pPr>
            <w:r>
              <w:rPr>
                <w:rFonts w:ascii="Yu Gothic" w:hAnsi="Yu Gothic" w:eastAsia="Yu Gothic"/>
                <w:b w:val="0"/>
                <w:sz w:val="18"/>
              </w:rPr>
              <w:t>4 FP</w:t>
            </w:r>
          </w:p>
        </w:tc>
        <w:tc>
          <w:tcPr>
            <w:tcW w:type="dxa" w:w="2550"/>
            <w:shd w:val="clear" w:color="auto" w:fill="F2F5F9"/>
          </w:tcPr>
          <w:p>
            <w:pPr>
              <w:spacing w:after="0"/>
            </w:pPr>
            <w:r>
              <w:rPr>
                <w:rFonts w:ascii="Yu Gothic" w:hAnsi="Yu Gothic" w:eastAsia="Yu Gothic"/>
                <w:b w:val="0"/>
                <w:sz w:val="18"/>
              </w:rPr>
              <w:t>F-8</w:t>
            </w:r>
          </w:p>
        </w:tc>
        <w:tc>
          <w:tcPr>
            <w:tcW w:type="dxa" w:w="2550"/>
            <w:shd w:val="clear" w:color="auto" w:fill="F2F5F9"/>
          </w:tcPr>
          <w:p>
            <w:pPr>
              <w:spacing w:after="0"/>
            </w:pPr>
            <w:r>
              <w:rPr>
                <w:rFonts w:ascii="Yu Gothic" w:hAnsi="Yu Gothic" w:eastAsia="Yu Gothic"/>
                <w:b w:val="0"/>
                <w:sz w:val="18"/>
              </w:rPr>
              <w:t>1, 2, 3, 4</w:t>
            </w:r>
          </w:p>
        </w:tc>
      </w:tr>
      <w:tr>
        <w:tc>
          <w:tcPr>
            <w:tcW w:type="dxa" w:w="2550"/>
          </w:tcPr>
          <w:p>
            <w:pPr>
              <w:spacing w:after="0"/>
            </w:pPr>
            <w:r>
              <w:rPr>
                <w:rFonts w:ascii="Yu Gothic" w:hAnsi="Yu Gothic" w:eastAsia="Yu Gothic"/>
                <w:b w:val="0"/>
                <w:sz w:val="18"/>
              </w:rPr>
              <w:t>(4)② 入会・退会機能</w:t>
            </w:r>
          </w:p>
        </w:tc>
        <w:tc>
          <w:tcPr>
            <w:tcW w:type="dxa" w:w="2550"/>
          </w:tcPr>
          <w:p>
            <w:pPr>
              <w:spacing w:after="0"/>
            </w:pPr>
            <w:r>
              <w:rPr>
                <w:rFonts w:ascii="Yu Gothic" w:hAnsi="Yu Gothic" w:eastAsia="Yu Gothic"/>
                <w:b w:val="0"/>
                <w:sz w:val="18"/>
              </w:rPr>
              <w:t>4 FP</w:t>
            </w:r>
          </w:p>
        </w:tc>
        <w:tc>
          <w:tcPr>
            <w:tcW w:type="dxa" w:w="2550"/>
          </w:tcPr>
          <w:p>
            <w:pPr>
              <w:spacing w:after="0"/>
            </w:pPr>
            <w:r>
              <w:rPr>
                <w:rFonts w:ascii="Yu Gothic" w:hAnsi="Yu Gothic" w:eastAsia="Yu Gothic"/>
                <w:b w:val="0"/>
                <w:sz w:val="18"/>
              </w:rPr>
              <w:t>F-8</w:t>
            </w:r>
          </w:p>
        </w:tc>
        <w:tc>
          <w:tcPr>
            <w:tcW w:type="dxa" w:w="2550"/>
          </w:tcPr>
          <w:p>
            <w:pPr>
              <w:spacing w:after="0"/>
            </w:pPr>
            <w:r>
              <w:rPr>
                <w:rFonts w:ascii="Yu Gothic" w:hAnsi="Yu Gothic" w:eastAsia="Yu Gothic"/>
                <w:b w:val="0"/>
                <w:sz w:val="18"/>
              </w:rPr>
              <w:t>3</w:t>
            </w:r>
          </w:p>
        </w:tc>
      </w:tr>
      <w:tr>
        <w:tc>
          <w:tcPr>
            <w:tcW w:type="dxa" w:w="2550"/>
            <w:shd w:val="clear" w:color="auto" w:fill="F2F5F9"/>
          </w:tcPr>
          <w:p>
            <w:pPr>
              <w:spacing w:after="0"/>
            </w:pPr>
            <w:r>
              <w:rPr>
                <w:rFonts w:ascii="Yu Gothic" w:hAnsi="Yu Gothic" w:eastAsia="Yu Gothic"/>
                <w:b w:val="0"/>
                <w:sz w:val="18"/>
              </w:rPr>
              <w:t>(4)③ マイページ</w:t>
            </w:r>
          </w:p>
        </w:tc>
        <w:tc>
          <w:tcPr>
            <w:tcW w:type="dxa" w:w="2550"/>
            <w:shd w:val="clear" w:color="auto" w:fill="F2F5F9"/>
          </w:tcPr>
          <w:p>
            <w:pPr>
              <w:spacing w:after="0"/>
            </w:pPr>
            <w:r>
              <w:rPr>
                <w:rFonts w:ascii="Yu Gothic" w:hAnsi="Yu Gothic" w:eastAsia="Yu Gothic"/>
                <w:b w:val="0"/>
                <w:sz w:val="18"/>
              </w:rPr>
              <w:t>12 FP</w:t>
            </w:r>
          </w:p>
        </w:tc>
        <w:tc>
          <w:tcPr>
            <w:tcW w:type="dxa" w:w="2550"/>
            <w:shd w:val="clear" w:color="auto" w:fill="F2F5F9"/>
          </w:tcPr>
          <w:p>
            <w:pPr>
              <w:spacing w:after="0"/>
            </w:pPr>
            <w:r>
              <w:rPr>
                <w:rFonts w:ascii="Yu Gothic" w:hAnsi="Yu Gothic" w:eastAsia="Yu Gothic"/>
                <w:b w:val="0"/>
                <w:sz w:val="18"/>
              </w:rPr>
              <w:t>F-4 / F-5 / F-7 / F-11 / F-12 / F-18</w:t>
            </w:r>
          </w:p>
        </w:tc>
        <w:tc>
          <w:tcPr>
            <w:tcW w:type="dxa" w:w="2550"/>
            <w:shd w:val="clear" w:color="auto" w:fill="F2F5F9"/>
          </w:tcPr>
          <w:p>
            <w:pPr>
              <w:spacing w:after="0"/>
            </w:pPr>
            <w:r>
              <w:rPr>
                <w:rFonts w:ascii="Yu Gothic" w:hAnsi="Yu Gothic" w:eastAsia="Yu Gothic"/>
                <w:b w:val="0"/>
                <w:sz w:val="18"/>
              </w:rPr>
              <w:t>5〜10, 27〜38, 49, 52, 55</w:t>
            </w:r>
          </w:p>
        </w:tc>
      </w:tr>
      <w:tr>
        <w:tc>
          <w:tcPr>
            <w:tcW w:type="dxa" w:w="2550"/>
          </w:tcPr>
          <w:p>
            <w:pPr>
              <w:spacing w:after="0"/>
            </w:pPr>
            <w:r>
              <w:rPr>
                <w:rFonts w:ascii="Yu Gothic" w:hAnsi="Yu Gothic" w:eastAsia="Yu Gothic"/>
                <w:b w:val="0"/>
                <w:sz w:val="18"/>
              </w:rPr>
              <w:t>(4)④ 検査結果・問診入力</w:t>
            </w:r>
          </w:p>
        </w:tc>
        <w:tc>
          <w:tcPr>
            <w:tcW w:type="dxa" w:w="2550"/>
          </w:tcPr>
          <w:p>
            <w:pPr>
              <w:spacing w:after="0"/>
            </w:pPr>
            <w:r>
              <w:rPr>
                <w:rFonts w:ascii="Yu Gothic" w:hAnsi="Yu Gothic" w:eastAsia="Yu Gothic"/>
                <w:b w:val="0"/>
                <w:sz w:val="18"/>
              </w:rPr>
              <w:t>12 FP</w:t>
            </w:r>
          </w:p>
        </w:tc>
        <w:tc>
          <w:tcPr>
            <w:tcW w:type="dxa" w:w="2550"/>
          </w:tcPr>
          <w:p>
            <w:pPr>
              <w:spacing w:after="0"/>
            </w:pPr>
            <w:r>
              <w:rPr>
                <w:rFonts w:ascii="Yu Gothic" w:hAnsi="Yu Gothic" w:eastAsia="Yu Gothic"/>
                <w:b w:val="0"/>
                <w:sz w:val="18"/>
              </w:rPr>
              <w:t>F-1 / F-3 / F-13 / F-14 / F-15 / F-16</w:t>
            </w:r>
          </w:p>
        </w:tc>
        <w:tc>
          <w:tcPr>
            <w:tcW w:type="dxa" w:w="2550"/>
          </w:tcPr>
          <w:p>
            <w:pPr>
              <w:spacing w:after="0"/>
            </w:pPr>
            <w:r>
              <w:rPr>
                <w:rFonts w:ascii="Yu Gothic" w:hAnsi="Yu Gothic" w:eastAsia="Yu Gothic"/>
                <w:b w:val="0"/>
                <w:sz w:val="18"/>
              </w:rPr>
              <w:t>11〜26, 29, 44, 45, 46, 50</w:t>
            </w:r>
          </w:p>
        </w:tc>
      </w:tr>
      <w:tr>
        <w:tc>
          <w:tcPr>
            <w:tcW w:type="dxa" w:w="2550"/>
            <w:shd w:val="clear" w:color="auto" w:fill="F2F5F9"/>
          </w:tcPr>
          <w:p>
            <w:pPr>
              <w:spacing w:after="0"/>
            </w:pPr>
            <w:r>
              <w:rPr>
                <w:rFonts w:ascii="Yu Gothic" w:hAnsi="Yu Gothic" w:eastAsia="Yu Gothic"/>
                <w:b w:val="0"/>
                <w:sz w:val="18"/>
              </w:rPr>
              <w:t>(5)① 項目ごとのテスト、結合テスト</w:t>
            </w:r>
          </w:p>
        </w:tc>
        <w:tc>
          <w:tcPr>
            <w:tcW w:type="dxa" w:w="2550"/>
            <w:shd w:val="clear" w:color="auto" w:fill="F2F5F9"/>
          </w:tcPr>
          <w:p>
            <w:pPr>
              <w:spacing w:after="0"/>
            </w:pPr>
            <w:r>
              <w:rPr>
                <w:rFonts w:ascii="Yu Gothic" w:hAnsi="Yu Gothic" w:eastAsia="Yu Gothic"/>
                <w:b w:val="0"/>
                <w:sz w:val="18"/>
              </w:rPr>
              <w:t>4 FP</w:t>
            </w:r>
          </w:p>
        </w:tc>
        <w:tc>
          <w:tcPr>
            <w:tcW w:type="dxa" w:w="2550"/>
            <w:shd w:val="clear" w:color="auto" w:fill="F2F5F9"/>
          </w:tcPr>
          <w:p>
            <w:pPr>
              <w:spacing w:after="0"/>
            </w:pPr>
            <w:r>
              <w:rPr>
                <w:rFonts w:ascii="Yu Gothic" w:hAnsi="Yu Gothic" w:eastAsia="Yu Gothic"/>
                <w:b w:val="0"/>
                <w:sz w:val="18"/>
              </w:rPr>
              <w:t>—</w:t>
            </w:r>
          </w:p>
        </w:tc>
        <w:tc>
          <w:tcPr>
            <w:tcW w:type="dxa" w:w="2550"/>
            <w:shd w:val="clear" w:color="auto" w:fill="F2F5F9"/>
          </w:tcPr>
          <w:p>
            <w:pPr>
              <w:spacing w:after="0"/>
            </w:pPr>
            <w:r>
              <w:rPr>
                <w:rFonts w:ascii="Yu Gothic" w:hAnsi="Yu Gothic" w:eastAsia="Yu Gothic"/>
                <w:b w:val="0"/>
                <w:sz w:val="18"/>
              </w:rPr>
              <w:t>54, 55</w:t>
            </w:r>
          </w:p>
        </w:tc>
      </w:tr>
    </w:tbl>
    <w:p/>
    <w:p>
      <w:pPr>
        <w:spacing w:before="280" w:after="120"/>
        <w:pBdr>
          <w:bottom w:val="single" w:sz="8" w:space="2" w:color="1F3A5F"/>
        </w:pBdr>
      </w:pPr>
      <w:r>
        <w:rPr>
          <w:rFonts w:ascii="Yu Gothic" w:hAnsi="Yu Gothic" w:eastAsia="Yu Gothic"/>
          <w:b/>
          <w:color w:val="1F3A5F"/>
          <w:sz w:val="28"/>
        </w:rPr>
        <w:t>付録 B 発注時の想定からの変更点一覧</w:t>
      </w:r>
    </w:p>
    <w:p>
      <w:pPr>
        <w:spacing w:before="200" w:after="120"/>
      </w:pPr>
      <w:r>
        <w:rPr>
          <w:rFonts w:ascii="Yu Gothic" w:hAnsi="Yu Gothic" w:eastAsia="Yu Gothic"/>
          <w:b/>
          <w:sz w:val="24"/>
        </w:rPr>
        <w:t>B.1 実現方式を変更した項目（要件は充足・金額変更なし）</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shd w:val="clear" w:color="auto" w:fill="1F3A5F"/>
          </w:tcPr>
          <w:p>
            <w:pPr>
              <w:spacing w:after="0"/>
            </w:pPr>
            <w:r/>
            <w:r>
              <w:rPr>
                <w:rFonts w:ascii="Yu Gothic" w:hAnsi="Yu Gothic" w:eastAsia="Yu Gothic"/>
                <w:b/>
                <w:color w:val="FFFFFF"/>
                <w:sz w:val="18"/>
              </w:rPr>
              <w:t>#</w:t>
            </w:r>
          </w:p>
        </w:tc>
        <w:tc>
          <w:tcPr>
            <w:tcW w:type="dxa" w:w="2040"/>
            <w:shd w:val="clear" w:color="auto" w:fill="1F3A5F"/>
          </w:tcPr>
          <w:p>
            <w:pPr>
              <w:spacing w:after="0"/>
            </w:pPr>
            <w:r/>
            <w:r>
              <w:rPr>
                <w:rFonts w:ascii="Yu Gothic" w:hAnsi="Yu Gothic" w:eastAsia="Yu Gothic"/>
                <w:b/>
                <w:color w:val="FFFFFF"/>
                <w:sz w:val="18"/>
              </w:rPr>
              <w:t>項目</w:t>
            </w:r>
          </w:p>
        </w:tc>
        <w:tc>
          <w:tcPr>
            <w:tcW w:type="dxa" w:w="2040"/>
            <w:shd w:val="clear" w:color="auto" w:fill="1F3A5F"/>
          </w:tcPr>
          <w:p>
            <w:pPr>
              <w:spacing w:after="0"/>
            </w:pPr>
            <w:r/>
            <w:r>
              <w:rPr>
                <w:rFonts w:ascii="Yu Gothic" w:hAnsi="Yu Gothic" w:eastAsia="Yu Gothic"/>
                <w:b/>
                <w:color w:val="FFFFFF"/>
                <w:sz w:val="18"/>
              </w:rPr>
              <w:t>発注時の想定</w:t>
            </w:r>
          </w:p>
        </w:tc>
        <w:tc>
          <w:tcPr>
            <w:tcW w:type="dxa" w:w="2040"/>
            <w:shd w:val="clear" w:color="auto" w:fill="1F3A5F"/>
          </w:tcPr>
          <w:p>
            <w:pPr>
              <w:spacing w:after="0"/>
            </w:pPr>
            <w:r/>
            <w:r>
              <w:rPr>
                <w:rFonts w:ascii="Yu Gothic" w:hAnsi="Yu Gothic" w:eastAsia="Yu Gothic"/>
                <w:b/>
                <w:color w:val="FFFFFF"/>
                <w:sz w:val="18"/>
              </w:rPr>
              <w:t>実装</w:t>
            </w:r>
          </w:p>
        </w:tc>
        <w:tc>
          <w:tcPr>
            <w:tcW w:type="dxa" w:w="2040"/>
            <w:shd w:val="clear" w:color="auto" w:fill="1F3A5F"/>
          </w:tcPr>
          <w:p>
            <w:pPr>
              <w:spacing w:after="0"/>
            </w:pPr>
            <w:r/>
            <w:r>
              <w:rPr>
                <w:rFonts w:ascii="Yu Gothic" w:hAnsi="Yu Gothic" w:eastAsia="Yu Gothic"/>
                <w:b/>
                <w:color w:val="FFFFFF"/>
                <w:sz w:val="18"/>
              </w:rPr>
              <w:t>変更理由</w:t>
            </w:r>
          </w:p>
        </w:tc>
      </w:tr>
      <w:tr>
        <w:tc>
          <w:tcPr>
            <w:tcW w:type="dxa" w:w="2040"/>
          </w:tcPr>
          <w:p>
            <w:pPr>
              <w:spacing w:after="0"/>
            </w:pPr>
            <w:r>
              <w:rPr>
                <w:rFonts w:ascii="Yu Gothic" w:hAnsi="Yu Gothic" w:eastAsia="Yu Gothic"/>
                <w:b w:val="0"/>
                <w:sz w:val="18"/>
              </w:rPr>
              <w:t>1</w:t>
            </w:r>
          </w:p>
        </w:tc>
        <w:tc>
          <w:tcPr>
            <w:tcW w:type="dxa" w:w="2040"/>
          </w:tcPr>
          <w:p>
            <w:pPr>
              <w:spacing w:after="0"/>
            </w:pPr>
            <w:r>
              <w:rPr>
                <w:rFonts w:ascii="Yu Gothic" w:hAnsi="Yu Gothic" w:eastAsia="Yu Gothic"/>
                <w:b w:val="0"/>
                <w:sz w:val="18"/>
              </w:rPr>
              <w:t>検査票読取モデル</w:t>
            </w:r>
          </w:p>
        </w:tc>
        <w:tc>
          <w:tcPr>
            <w:tcW w:type="dxa" w:w="2040"/>
          </w:tcPr>
          <w:p>
            <w:pPr>
              <w:spacing w:after="0"/>
            </w:pPr>
            <w:r>
              <w:rPr>
                <w:rFonts w:ascii="Yu Gothic" w:hAnsi="Yu Gothic" w:eastAsia="Yu Gothic"/>
                <w:b w:val="0"/>
                <w:sz w:val="18"/>
              </w:rPr>
              <w:t>Gemini 2.5 Flash</w:t>
            </w:r>
          </w:p>
        </w:tc>
        <w:tc>
          <w:tcPr>
            <w:tcW w:type="dxa" w:w="2040"/>
          </w:tcPr>
          <w:p>
            <w:pPr>
              <w:spacing w:after="0"/>
            </w:pPr>
            <w:r>
              <w:rPr>
                <w:rFonts w:ascii="Yu Gothic" w:hAnsi="Yu Gothic" w:eastAsia="Yu Gothic"/>
                <w:b/>
                <w:sz w:val="18"/>
              </w:rPr>
              <w:t>Gemini 3.1 Flash Lite</w:t>
            </w:r>
            <w:r>
              <w:rPr>
                <w:rFonts w:ascii="Yu Gothic" w:hAnsi="Yu Gothic" w:eastAsia="Yu Gothic"/>
                <w:b w:val="0"/>
                <w:sz w:val="18"/>
              </w:rPr>
              <w:t>（管理画面から切替可・2.5 Flash も選択肢に残す）</w:t>
            </w:r>
          </w:p>
        </w:tc>
        <w:tc>
          <w:tcPr>
            <w:tcW w:type="dxa" w:w="2040"/>
          </w:tcPr>
          <w:p>
            <w:pPr>
              <w:spacing w:after="0"/>
            </w:pPr>
            <w:r>
              <w:rPr>
                <w:rFonts w:ascii="Yu Gothic" w:hAnsi="Yu Gothic" w:eastAsia="Yu Gothic"/>
                <w:b w:val="0"/>
                <w:sz w:val="18"/>
              </w:rPr>
              <w:t>混雑時の安定性で優位と実測</w:t>
            </w:r>
          </w:p>
        </w:tc>
      </w:tr>
      <w:tr>
        <w:tc>
          <w:tcPr>
            <w:tcW w:type="dxa" w:w="2040"/>
            <w:shd w:val="clear" w:color="auto" w:fill="F2F5F9"/>
          </w:tcPr>
          <w:p>
            <w:pPr>
              <w:spacing w:after="0"/>
            </w:pPr>
            <w:r>
              <w:rPr>
                <w:rFonts w:ascii="Yu Gothic" w:hAnsi="Yu Gothic" w:eastAsia="Yu Gothic"/>
                <w:b w:val="0"/>
                <w:sz w:val="18"/>
              </w:rPr>
              <w:t>2</w:t>
            </w:r>
          </w:p>
        </w:tc>
        <w:tc>
          <w:tcPr>
            <w:tcW w:type="dxa" w:w="2040"/>
            <w:shd w:val="clear" w:color="auto" w:fill="F2F5F9"/>
          </w:tcPr>
          <w:p>
            <w:pPr>
              <w:spacing w:after="0"/>
            </w:pPr>
            <w:r>
              <w:rPr>
                <w:rFonts w:ascii="Yu Gothic" w:hAnsi="Yu Gothic" w:eastAsia="Yu Gothic"/>
                <w:b w:val="0"/>
                <w:sz w:val="18"/>
              </w:rPr>
              <w:t>アップロード上限</w:t>
            </w:r>
          </w:p>
        </w:tc>
        <w:tc>
          <w:tcPr>
            <w:tcW w:type="dxa" w:w="2040"/>
            <w:shd w:val="clear" w:color="auto" w:fill="F2F5F9"/>
          </w:tcPr>
          <w:p>
            <w:pPr>
              <w:spacing w:after="0"/>
            </w:pPr>
            <w:r>
              <w:rPr>
                <w:rFonts w:ascii="Yu Gothic" w:hAnsi="Yu Gothic" w:eastAsia="Yu Gothic"/>
                <w:b w:val="0"/>
                <w:sz w:val="18"/>
              </w:rPr>
              <w:t>4 MB</w:t>
            </w:r>
          </w:p>
        </w:tc>
        <w:tc>
          <w:tcPr>
            <w:tcW w:type="dxa" w:w="2040"/>
            <w:shd w:val="clear" w:color="auto" w:fill="F2F5F9"/>
          </w:tcPr>
          <w:p>
            <w:pPr>
              <w:spacing w:after="0"/>
            </w:pPr>
            <w:r>
              <w:rPr>
                <w:rFonts w:ascii="Yu Gothic" w:hAnsi="Yu Gothic" w:eastAsia="Yu Gothic"/>
                <w:b/>
                <w:sz w:val="18"/>
              </w:rPr>
              <w:t>10 MB</w:t>
            </w:r>
          </w:p>
        </w:tc>
        <w:tc>
          <w:tcPr>
            <w:tcW w:type="dxa" w:w="2040"/>
            <w:shd w:val="clear" w:color="auto" w:fill="F2F5F9"/>
          </w:tcPr>
          <w:p>
            <w:pPr>
              <w:spacing w:after="0"/>
            </w:pPr>
            <w:r>
              <w:rPr>
                <w:rFonts w:ascii="Yu Gothic" w:hAnsi="Yu Gothic" w:eastAsia="Yu Gothic"/>
                <w:b w:val="0"/>
                <w:sz w:val="18"/>
              </w:rPr>
              <w:t>ブラウザからストレージへの直接アップロード経路を実装</w:t>
            </w:r>
          </w:p>
        </w:tc>
      </w:tr>
      <w:tr>
        <w:tc>
          <w:tcPr>
            <w:tcW w:type="dxa" w:w="2040"/>
          </w:tcPr>
          <w:p>
            <w:pPr>
              <w:spacing w:after="0"/>
            </w:pPr>
            <w:r>
              <w:rPr>
                <w:rFonts w:ascii="Yu Gothic" w:hAnsi="Yu Gothic" w:eastAsia="Yu Gothic"/>
                <w:b w:val="0"/>
                <w:sz w:val="18"/>
              </w:rPr>
              <w:t>3</w:t>
            </w:r>
          </w:p>
        </w:tc>
        <w:tc>
          <w:tcPr>
            <w:tcW w:type="dxa" w:w="2040"/>
          </w:tcPr>
          <w:p>
            <w:pPr>
              <w:spacing w:after="0"/>
            </w:pPr>
            <w:r>
              <w:rPr>
                <w:rFonts w:ascii="Yu Gothic" w:hAnsi="Yu Gothic" w:eastAsia="Yu Gothic"/>
                <w:b w:val="0"/>
                <w:sz w:val="18"/>
              </w:rPr>
              <w:t>AI 問診</w:t>
            </w:r>
          </w:p>
        </w:tc>
        <w:tc>
          <w:tcPr>
            <w:tcW w:type="dxa" w:w="2040"/>
          </w:tcPr>
          <w:p>
            <w:pPr>
              <w:spacing w:after="0"/>
            </w:pPr>
            <w:r>
              <w:rPr>
                <w:rFonts w:ascii="Yu Gothic" w:hAnsi="Yu Gothic" w:eastAsia="Yu Gothic"/>
                <w:b w:val="0"/>
                <w:sz w:val="18"/>
              </w:rPr>
              <w:t>5 セクション 17 質問</w:t>
            </w:r>
          </w:p>
        </w:tc>
        <w:tc>
          <w:tcPr>
            <w:tcW w:type="dxa" w:w="2040"/>
          </w:tcPr>
          <w:p>
            <w:pPr>
              <w:spacing w:after="0"/>
            </w:pPr>
            <w:r>
              <w:rPr>
                <w:rFonts w:ascii="Yu Gothic" w:hAnsi="Yu Gothic" w:eastAsia="Yu Gothic"/>
                <w:b/>
                <w:sz w:val="18"/>
              </w:rPr>
              <w:t>9 セクション 36 設問</w:t>
            </w:r>
            <w:r>
              <w:rPr>
                <w:rFonts w:ascii="Yu Gothic" w:hAnsi="Yu Gothic" w:eastAsia="Yu Gothic"/>
                <w:b w:val="0"/>
                <w:sz w:val="18"/>
              </w:rPr>
              <w:t>（条件分岐 11 問）</w:t>
            </w:r>
          </w:p>
        </w:tc>
        <w:tc>
          <w:tcPr>
            <w:tcW w:type="dxa" w:w="2040"/>
          </w:tcPr>
          <w:p>
            <w:pPr>
              <w:spacing w:after="0"/>
            </w:pPr>
            <w:r>
              <w:rPr>
                <w:rFonts w:ascii="Yu Gothic" w:hAnsi="Yu Gothic" w:eastAsia="Yu Gothic"/>
                <w:b w:val="0"/>
                <w:sz w:val="18"/>
              </w:rPr>
              <w:t>検査会社の上りフォームに必要な項目を網羅するため</w:t>
            </w:r>
          </w:p>
        </w:tc>
      </w:tr>
      <w:tr>
        <w:tc>
          <w:tcPr>
            <w:tcW w:type="dxa" w:w="2040"/>
            <w:shd w:val="clear" w:color="auto" w:fill="F2F5F9"/>
          </w:tcPr>
          <w:p>
            <w:pPr>
              <w:spacing w:after="0"/>
            </w:pPr>
            <w:r>
              <w:rPr>
                <w:rFonts w:ascii="Yu Gothic" w:hAnsi="Yu Gothic" w:eastAsia="Yu Gothic"/>
                <w:b w:val="0"/>
                <w:sz w:val="18"/>
              </w:rPr>
              <w:t>4</w:t>
            </w:r>
          </w:p>
        </w:tc>
        <w:tc>
          <w:tcPr>
            <w:tcW w:type="dxa" w:w="2040"/>
            <w:shd w:val="clear" w:color="auto" w:fill="F2F5F9"/>
          </w:tcPr>
          <w:p>
            <w:pPr>
              <w:spacing w:after="0"/>
            </w:pPr>
            <w:r>
              <w:rPr>
                <w:rFonts w:ascii="Yu Gothic" w:hAnsi="Yu Gothic" w:eastAsia="Yu Gothic"/>
                <w:b w:val="0"/>
                <w:sz w:val="18"/>
              </w:rPr>
              <w:t>音声認識</w:t>
            </w:r>
          </w:p>
        </w:tc>
        <w:tc>
          <w:tcPr>
            <w:tcW w:type="dxa" w:w="2040"/>
            <w:shd w:val="clear" w:color="auto" w:fill="F2F5F9"/>
          </w:tcPr>
          <w:p>
            <w:pPr>
              <w:spacing w:after="0"/>
            </w:pPr>
            <w:r>
              <w:rPr>
                <w:rFonts w:ascii="Yu Gothic" w:hAnsi="Yu Gothic" w:eastAsia="Yu Gothic"/>
                <w:b w:val="0"/>
                <w:sz w:val="18"/>
              </w:rPr>
              <w:t>Live API + Whisper</w:t>
            </w:r>
          </w:p>
        </w:tc>
        <w:tc>
          <w:tcPr>
            <w:tcW w:type="dxa" w:w="2040"/>
            <w:shd w:val="clear" w:color="auto" w:fill="F2F5F9"/>
          </w:tcPr>
          <w:p>
            <w:pPr>
              <w:spacing w:after="0"/>
            </w:pPr>
            <w:r>
              <w:rPr>
                <w:rFonts w:ascii="Yu Gothic" w:hAnsi="Yu Gothic" w:eastAsia="Yu Gothic"/>
                <w:b/>
                <w:sz w:val="18"/>
              </w:rPr>
              <w:t>Gemini Live API のみ</w:t>
            </w:r>
          </w:p>
        </w:tc>
        <w:tc>
          <w:tcPr>
            <w:tcW w:type="dxa" w:w="2040"/>
            <w:shd w:val="clear" w:color="auto" w:fill="F2F5F9"/>
          </w:tcPr>
          <w:p>
            <w:pPr>
              <w:spacing w:after="0"/>
            </w:pPr>
            <w:r>
              <w:rPr>
                <w:rFonts w:ascii="Yu Gothic" w:hAnsi="Yu Gothic" w:eastAsia="Yu Gothic"/>
                <w:b w:val="0"/>
                <w:sz w:val="18"/>
              </w:rPr>
              <w:t>単一経路に統一した方が発話の途切れ・二重発話が起きないことを実機検証で確認</w:t>
            </w:r>
          </w:p>
        </w:tc>
      </w:tr>
      <w:tr>
        <w:tc>
          <w:tcPr>
            <w:tcW w:type="dxa" w:w="2040"/>
          </w:tcPr>
          <w:p>
            <w:pPr>
              <w:spacing w:after="0"/>
            </w:pPr>
            <w:r>
              <w:rPr>
                <w:rFonts w:ascii="Yu Gothic" w:hAnsi="Yu Gothic" w:eastAsia="Yu Gothic"/>
                <w:b w:val="0"/>
                <w:sz w:val="18"/>
              </w:rPr>
              <w:t>5</w:t>
            </w:r>
          </w:p>
        </w:tc>
        <w:tc>
          <w:tcPr>
            <w:tcW w:type="dxa" w:w="2040"/>
          </w:tcPr>
          <w:p>
            <w:pPr>
              <w:spacing w:after="0"/>
            </w:pPr>
            <w:r>
              <w:rPr>
                <w:rFonts w:ascii="Yu Gothic" w:hAnsi="Yu Gothic" w:eastAsia="Yu Gothic"/>
                <w:b w:val="0"/>
                <w:sz w:val="18"/>
              </w:rPr>
              <w:t>外部 AI 解析システム連携</w:t>
            </w:r>
          </w:p>
        </w:tc>
        <w:tc>
          <w:tcPr>
            <w:tcW w:type="dxa" w:w="2040"/>
          </w:tcPr>
          <w:p>
            <w:pPr>
              <w:spacing w:after="0"/>
            </w:pPr>
            <w:r>
              <w:rPr>
                <w:rFonts w:ascii="Yu Gothic" w:hAnsi="Yu Gothic" w:eastAsia="Yu Gothic"/>
                <w:b w:val="0"/>
                <w:sz w:val="18"/>
              </w:rPr>
              <w:t>S3 + HMAC + SQS</w:t>
            </w:r>
          </w:p>
        </w:tc>
        <w:tc>
          <w:tcPr>
            <w:tcW w:type="dxa" w:w="2040"/>
          </w:tcPr>
          <w:p>
            <w:pPr>
              <w:spacing w:after="0"/>
            </w:pPr>
            <w:r>
              <w:rPr>
                <w:rFonts w:ascii="Yu Gothic" w:hAnsi="Yu Gothic" w:eastAsia="Yu Gothic"/>
                <w:b/>
                <w:sz w:val="18"/>
              </w:rPr>
              <w:t>S3 + 書込後の読戻し検証</w:t>
            </w:r>
          </w:p>
        </w:tc>
        <w:tc>
          <w:tcPr>
            <w:tcW w:type="dxa" w:w="2040"/>
          </w:tcPr>
          <w:p>
            <w:pPr>
              <w:spacing w:after="0"/>
            </w:pPr>
            <w:r>
              <w:rPr>
                <w:rFonts w:ascii="Yu Gothic" w:hAnsi="Yu Gothic" w:eastAsia="Yu Gothic"/>
                <w:b w:val="0"/>
                <w:sz w:val="18"/>
              </w:rPr>
              <w:t>同一 AWS アカウント内の非公開バッチ連携のため、署名検証より送信内容の一致検証が有効と判断</w:t>
            </w:r>
          </w:p>
        </w:tc>
      </w:tr>
      <w:tr>
        <w:tc>
          <w:tcPr>
            <w:tcW w:type="dxa" w:w="2040"/>
            <w:shd w:val="clear" w:color="auto" w:fill="F2F5F9"/>
          </w:tcPr>
          <w:p>
            <w:pPr>
              <w:spacing w:after="0"/>
            </w:pPr>
            <w:r>
              <w:rPr>
                <w:rFonts w:ascii="Yu Gothic" w:hAnsi="Yu Gothic" w:eastAsia="Yu Gothic"/>
                <w:b w:val="0"/>
                <w:sz w:val="18"/>
              </w:rPr>
              <w:t>6</w:t>
            </w:r>
          </w:p>
        </w:tc>
        <w:tc>
          <w:tcPr>
            <w:tcW w:type="dxa" w:w="2040"/>
            <w:shd w:val="clear" w:color="auto" w:fill="F2F5F9"/>
          </w:tcPr>
          <w:p>
            <w:pPr>
              <w:spacing w:after="0"/>
            </w:pPr>
            <w:r>
              <w:rPr>
                <w:rFonts w:ascii="Yu Gothic" w:hAnsi="Yu Gothic" w:eastAsia="Yu Gothic"/>
                <w:b w:val="0"/>
                <w:sz w:val="18"/>
              </w:rPr>
              <w:t>顧客 ID 管理</w:t>
            </w:r>
          </w:p>
        </w:tc>
        <w:tc>
          <w:tcPr>
            <w:tcW w:type="dxa" w:w="2040"/>
            <w:shd w:val="clear" w:color="auto" w:fill="F2F5F9"/>
          </w:tcPr>
          <w:p>
            <w:pPr>
              <w:spacing w:after="0"/>
            </w:pPr>
            <w:r>
              <w:rPr>
                <w:rFonts w:ascii="Yu Gothic" w:hAnsi="Yu Gothic" w:eastAsia="Yu Gothic"/>
                <w:b w:val="0"/>
                <w:sz w:val="18"/>
              </w:rPr>
              <w:t>CRM API 連携</w:t>
            </w:r>
          </w:p>
        </w:tc>
        <w:tc>
          <w:tcPr>
            <w:tcW w:type="dxa" w:w="2040"/>
            <w:shd w:val="clear" w:color="auto" w:fill="F2F5F9"/>
          </w:tcPr>
          <w:p>
            <w:pPr>
              <w:spacing w:after="0"/>
            </w:pPr>
            <w:r>
              <w:rPr>
                <w:rFonts w:ascii="Yu Gothic" w:hAnsi="Yu Gothic" w:eastAsia="Yu Gothic"/>
                <w:b/>
                <w:sz w:val="18"/>
              </w:rPr>
              <w:t>自社データベースで実現</w:t>
            </w:r>
            <w:r>
              <w:rPr>
                <w:rFonts w:ascii="Yu Gothic" w:hAnsi="Yu Gothic" w:eastAsia="Yu Gothic"/>
                <w:b w:val="0"/>
                <w:sz w:val="18"/>
              </w:rPr>
              <w:t>（外部 CRM を導入せず）</w:t>
            </w:r>
          </w:p>
        </w:tc>
        <w:tc>
          <w:tcPr>
            <w:tcW w:type="dxa" w:w="2040"/>
            <w:shd w:val="clear" w:color="auto" w:fill="F2F5F9"/>
          </w:tcPr>
          <w:p>
            <w:pPr>
              <w:spacing w:after="0"/>
            </w:pPr>
            <w:r>
              <w:rPr>
                <w:rFonts w:ascii="Yu Gothic" w:hAnsi="Yu Gothic" w:eastAsia="Yu Gothic"/>
                <w:b w:val="0"/>
                <w:sz w:val="18"/>
              </w:rPr>
              <w:t>外部 CRM へ個人情報を出さない構成のほうが個人情報保護上有利</w:t>
            </w:r>
          </w:p>
        </w:tc>
      </w:tr>
      <w:tr>
        <w:tc>
          <w:tcPr>
            <w:tcW w:type="dxa" w:w="2040"/>
          </w:tcPr>
          <w:p>
            <w:pPr>
              <w:spacing w:after="0"/>
            </w:pPr>
            <w:r>
              <w:rPr>
                <w:rFonts w:ascii="Yu Gothic" w:hAnsi="Yu Gothic" w:eastAsia="Yu Gothic"/>
                <w:b w:val="0"/>
                <w:sz w:val="18"/>
              </w:rPr>
              <w:t>7</w:t>
            </w:r>
          </w:p>
        </w:tc>
        <w:tc>
          <w:tcPr>
            <w:tcW w:type="dxa" w:w="2040"/>
          </w:tcPr>
          <w:p>
            <w:pPr>
              <w:spacing w:after="0"/>
            </w:pPr>
            <w:r>
              <w:rPr>
                <w:rFonts w:ascii="Yu Gothic" w:hAnsi="Yu Gothic" w:eastAsia="Yu Gothic"/>
                <w:b w:val="0"/>
                <w:sz w:val="18"/>
              </w:rPr>
              <w:t>クラウド基盤</w:t>
            </w:r>
          </w:p>
        </w:tc>
        <w:tc>
          <w:tcPr>
            <w:tcW w:type="dxa" w:w="2040"/>
          </w:tcPr>
          <w:p>
            <w:pPr>
              <w:spacing w:after="0"/>
            </w:pPr>
            <w:r>
              <w:rPr>
                <w:rFonts w:ascii="Yu Gothic" w:hAnsi="Yu Gothic" w:eastAsia="Yu Gothic"/>
                <w:b w:val="0"/>
                <w:sz w:val="18"/>
              </w:rPr>
              <w:t>AWS（VPC / RDS・Aurora）</w:t>
            </w:r>
          </w:p>
        </w:tc>
        <w:tc>
          <w:tcPr>
            <w:tcW w:type="dxa" w:w="2040"/>
          </w:tcPr>
          <w:p>
            <w:pPr>
              <w:spacing w:after="0"/>
            </w:pPr>
            <w:r>
              <w:rPr>
                <w:rFonts w:ascii="Yu Gothic" w:hAnsi="Yu Gothic" w:eastAsia="Yu Gothic"/>
                <w:b/>
                <w:sz w:val="18"/>
              </w:rPr>
              <w:t>Vercel ＋ Supabase ＋ AWS S3</w:t>
            </w:r>
          </w:p>
        </w:tc>
        <w:tc>
          <w:tcPr>
            <w:tcW w:type="dxa" w:w="2040"/>
          </w:tcPr>
          <w:p>
            <w:pPr>
              <w:spacing w:after="0"/>
            </w:pPr>
            <w:r>
              <w:rPr>
                <w:rFonts w:ascii="Yu Gothic" w:hAnsi="Yu Gothic" w:eastAsia="Yu Gothic"/>
                <w:b w:val="0"/>
                <w:sz w:val="18"/>
              </w:rPr>
              <w:t>原本保管に Object Lock を設定するため、保管用と連携用を物理的に分離する必要があった</w:t>
            </w:r>
          </w:p>
        </w:tc>
      </w:tr>
      <w:tr>
        <w:tc>
          <w:tcPr>
            <w:tcW w:type="dxa" w:w="2040"/>
            <w:shd w:val="clear" w:color="auto" w:fill="F2F5F9"/>
          </w:tcPr>
          <w:p>
            <w:pPr>
              <w:spacing w:after="0"/>
            </w:pPr>
            <w:r>
              <w:rPr>
                <w:rFonts w:ascii="Yu Gothic" w:hAnsi="Yu Gothic" w:eastAsia="Yu Gothic"/>
                <w:b w:val="0"/>
                <w:sz w:val="18"/>
              </w:rPr>
              <w:t>8</w:t>
            </w:r>
          </w:p>
        </w:tc>
        <w:tc>
          <w:tcPr>
            <w:tcW w:type="dxa" w:w="2040"/>
            <w:shd w:val="clear" w:color="auto" w:fill="F2F5F9"/>
          </w:tcPr>
          <w:p>
            <w:pPr>
              <w:spacing w:after="0"/>
            </w:pPr>
            <w:r>
              <w:rPr>
                <w:rFonts w:ascii="Yu Gothic" w:hAnsi="Yu Gothic" w:eastAsia="Yu Gothic"/>
                <w:b w:val="0"/>
                <w:sz w:val="18"/>
              </w:rPr>
              <w:t>報告書の表示</w:t>
            </w:r>
          </w:p>
        </w:tc>
        <w:tc>
          <w:tcPr>
            <w:tcW w:type="dxa" w:w="2040"/>
            <w:shd w:val="clear" w:color="auto" w:fill="F2F5F9"/>
          </w:tcPr>
          <w:p>
            <w:pPr>
              <w:spacing w:after="0"/>
            </w:pPr>
            <w:r>
              <w:rPr>
                <w:rFonts w:ascii="Yu Gothic" w:hAnsi="Yu Gothic" w:eastAsia="Yu Gothic"/>
                <w:b w:val="0"/>
                <w:sz w:val="18"/>
              </w:rPr>
              <w:t>3 モード（サマリー / 抜粋 / 全編）</w:t>
            </w:r>
          </w:p>
        </w:tc>
        <w:tc>
          <w:tcPr>
            <w:tcW w:type="dxa" w:w="2040"/>
            <w:shd w:val="clear" w:color="auto" w:fill="F2F5F9"/>
          </w:tcPr>
          <w:p>
            <w:pPr>
              <w:spacing w:after="0"/>
            </w:pPr>
            <w:r>
              <w:rPr>
                <w:rFonts w:ascii="Yu Gothic" w:hAnsi="Yu Gothic" w:eastAsia="Yu Gothic"/>
                <w:b/>
                <w:sz w:val="18"/>
              </w:rPr>
              <w:t>ダイジェスト＋全編の 2 層</w:t>
            </w:r>
          </w:p>
        </w:tc>
        <w:tc>
          <w:tcPr>
            <w:tcW w:type="dxa" w:w="2040"/>
            <w:shd w:val="clear" w:color="auto" w:fill="F2F5F9"/>
          </w:tcPr>
          <w:p>
            <w:pPr>
              <w:spacing w:after="0"/>
            </w:pPr>
            <w:r>
              <w:rPr>
                <w:rFonts w:ascii="Yu Gothic" w:hAnsi="Yu Gothic" w:eastAsia="Yu Gothic"/>
                <w:b w:val="0"/>
                <w:sz w:val="18"/>
              </w:rPr>
              <w:t>サマリーと抜粋の内容が実データで大きく重複していたため</w:t>
            </w:r>
          </w:p>
        </w:tc>
      </w:tr>
      <w:tr>
        <w:tc>
          <w:tcPr>
            <w:tcW w:type="dxa" w:w="2040"/>
          </w:tcPr>
          <w:p>
            <w:pPr>
              <w:spacing w:after="0"/>
            </w:pPr>
            <w:r>
              <w:rPr>
                <w:rFonts w:ascii="Yu Gothic" w:hAnsi="Yu Gothic" w:eastAsia="Yu Gothic"/>
                <w:b w:val="0"/>
                <w:sz w:val="18"/>
              </w:rPr>
              <w:t>9</w:t>
            </w:r>
          </w:p>
        </w:tc>
        <w:tc>
          <w:tcPr>
            <w:tcW w:type="dxa" w:w="2040"/>
          </w:tcPr>
          <w:p>
            <w:pPr>
              <w:spacing w:after="0"/>
            </w:pPr>
            <w:r>
              <w:rPr>
                <w:rFonts w:ascii="Yu Gothic" w:hAnsi="Yu Gothic" w:eastAsia="Yu Gothic"/>
                <w:b w:val="0"/>
                <w:sz w:val="18"/>
              </w:rPr>
              <w:t>報告書の素材</w:t>
            </w:r>
          </w:p>
        </w:tc>
        <w:tc>
          <w:tcPr>
            <w:tcW w:type="dxa" w:w="2040"/>
          </w:tcPr>
          <w:p>
            <w:pPr>
              <w:spacing w:after="0"/>
            </w:pPr>
            <w:r>
              <w:rPr>
                <w:rFonts w:ascii="Yu Gothic" w:hAnsi="Yu Gothic" w:eastAsia="Yu Gothic"/>
                <w:b w:val="0"/>
                <w:sz w:val="18"/>
              </w:rPr>
              <w:t>受領 PDF を埋込</w:t>
            </w:r>
          </w:p>
        </w:tc>
        <w:tc>
          <w:tcPr>
            <w:tcW w:type="dxa" w:w="2040"/>
          </w:tcPr>
          <w:p>
            <w:pPr>
              <w:spacing w:after="0"/>
            </w:pPr>
            <w:r>
              <w:rPr>
                <w:rFonts w:ascii="Yu Gothic" w:hAnsi="Yu Gothic" w:eastAsia="Yu Gothic"/>
                <w:b/>
                <w:sz w:val="18"/>
              </w:rPr>
              <w:t>受領 JSON から生成</w:t>
            </w:r>
            <w:r>
              <w:rPr>
                <w:rFonts w:ascii="Yu Gothic" w:hAnsi="Yu Gothic" w:eastAsia="Yu Gothic"/>
                <w:b w:val="0"/>
                <w:sz w:val="18"/>
              </w:rPr>
              <w:t>（PDF は原本として保管）</w:t>
            </w:r>
          </w:p>
        </w:tc>
        <w:tc>
          <w:tcPr>
            <w:tcW w:type="dxa" w:w="2040"/>
          </w:tcPr>
          <w:p>
            <w:pPr>
              <w:spacing w:after="0"/>
            </w:pPr>
            <w:r>
              <w:rPr>
                <w:rFonts w:ascii="Yu Gothic" w:hAnsi="Yu Gothic" w:eastAsia="Yu Gothic"/>
                <w:b w:val="0"/>
                <w:sz w:val="18"/>
              </w:rPr>
              <w:t>PDF は JSON の部分集合で箇条書き構造が失われていたため</w:t>
            </w:r>
          </w:p>
        </w:tc>
      </w:tr>
      <w:tr>
        <w:tc>
          <w:tcPr>
            <w:tcW w:type="dxa" w:w="2040"/>
            <w:shd w:val="clear" w:color="auto" w:fill="F2F5F9"/>
          </w:tcPr>
          <w:p>
            <w:pPr>
              <w:spacing w:after="0"/>
            </w:pPr>
            <w:r>
              <w:rPr>
                <w:rFonts w:ascii="Yu Gothic" w:hAnsi="Yu Gothic" w:eastAsia="Yu Gothic"/>
                <w:b w:val="0"/>
                <w:sz w:val="18"/>
              </w:rPr>
              <w:t>10</w:t>
            </w:r>
          </w:p>
        </w:tc>
        <w:tc>
          <w:tcPr>
            <w:tcW w:type="dxa" w:w="2040"/>
            <w:shd w:val="clear" w:color="auto" w:fill="F2F5F9"/>
          </w:tcPr>
          <w:p>
            <w:pPr>
              <w:spacing w:after="0"/>
            </w:pPr>
            <w:r>
              <w:rPr>
                <w:rFonts w:ascii="Yu Gothic" w:hAnsi="Yu Gothic" w:eastAsia="Yu Gothic"/>
                <w:b w:val="0"/>
                <w:sz w:val="18"/>
              </w:rPr>
              <w:t>問診結果の保存</w:t>
            </w:r>
          </w:p>
        </w:tc>
        <w:tc>
          <w:tcPr>
            <w:tcW w:type="dxa" w:w="2040"/>
            <w:shd w:val="clear" w:color="auto" w:fill="F2F5F9"/>
          </w:tcPr>
          <w:p>
            <w:pPr>
              <w:spacing w:after="0"/>
            </w:pPr>
            <w:r>
              <w:rPr>
                <w:rFonts w:ascii="Yu Gothic" w:hAnsi="Yu Gothic" w:eastAsia="Yu Gothic"/>
                <w:b w:val="0"/>
                <w:sz w:val="18"/>
              </w:rPr>
              <w:t>17 質問 × 回答をデータベースに保持</w:t>
            </w:r>
          </w:p>
        </w:tc>
        <w:tc>
          <w:tcPr>
            <w:tcW w:type="dxa" w:w="2040"/>
            <w:shd w:val="clear" w:color="auto" w:fill="F2F5F9"/>
          </w:tcPr>
          <w:p>
            <w:pPr>
              <w:spacing w:after="0"/>
            </w:pPr>
            <w:r>
              <w:rPr>
                <w:rFonts w:ascii="Yu Gothic" w:hAnsi="Yu Gothic" w:eastAsia="Yu Gothic"/>
                <w:b/>
                <w:sz w:val="18"/>
              </w:rPr>
              <w:t>完了日時と設問数のみ</w:t>
            </w:r>
          </w:p>
        </w:tc>
        <w:tc>
          <w:tcPr>
            <w:tcW w:type="dxa" w:w="2040"/>
            <w:shd w:val="clear" w:color="auto" w:fill="F2F5F9"/>
          </w:tcPr>
          <w:p>
            <w:pPr>
              <w:spacing w:after="0"/>
            </w:pPr>
            <w:r>
              <w:rPr>
                <w:rFonts w:ascii="Yu Gothic" w:hAnsi="Yu Gothic" w:eastAsia="Yu Gothic"/>
                <w:b w:val="0"/>
                <w:sz w:val="18"/>
              </w:rPr>
              <w:t>回答に医療情報が含まれるため、保管場所を外部連携データ 1 か所に限定</w:t>
            </w:r>
          </w:p>
        </w:tc>
      </w:tr>
      <w:tr>
        <w:tc>
          <w:tcPr>
            <w:tcW w:type="dxa" w:w="2040"/>
          </w:tcPr>
          <w:p>
            <w:pPr>
              <w:spacing w:after="0"/>
            </w:pPr>
            <w:r>
              <w:rPr>
                <w:rFonts w:ascii="Yu Gothic" w:hAnsi="Yu Gothic" w:eastAsia="Yu Gothic"/>
                <w:b w:val="0"/>
                <w:sz w:val="18"/>
              </w:rPr>
              <w:t>11</w:t>
            </w:r>
          </w:p>
        </w:tc>
        <w:tc>
          <w:tcPr>
            <w:tcW w:type="dxa" w:w="2040"/>
          </w:tcPr>
          <w:p>
            <w:pPr>
              <w:spacing w:after="0"/>
            </w:pPr>
            <w:r>
              <w:rPr>
                <w:rFonts w:ascii="Yu Gothic" w:hAnsi="Yu Gothic" w:eastAsia="Yu Gothic"/>
                <w:b w:val="0"/>
                <w:sz w:val="18"/>
              </w:rPr>
              <w:t>ファイル種別</w:t>
            </w:r>
          </w:p>
        </w:tc>
        <w:tc>
          <w:tcPr>
            <w:tcW w:type="dxa" w:w="2040"/>
          </w:tcPr>
          <w:p>
            <w:pPr>
              <w:spacing w:after="0"/>
            </w:pPr>
            <w:r>
              <w:rPr>
                <w:rFonts w:ascii="Yu Gothic" w:hAnsi="Yu Gothic" w:eastAsia="Yu Gothic"/>
                <w:b w:val="0"/>
                <w:sz w:val="18"/>
              </w:rPr>
              <w:t>個人情報除去済み原本</w:t>
            </w:r>
          </w:p>
        </w:tc>
        <w:tc>
          <w:tcPr>
            <w:tcW w:type="dxa" w:w="2040"/>
          </w:tcPr>
          <w:p>
            <w:pPr>
              <w:spacing w:after="0"/>
            </w:pPr>
            <w:r>
              <w:rPr>
                <w:rFonts w:ascii="Yu Gothic" w:hAnsi="Yu Gothic" w:eastAsia="Yu Gothic"/>
                <w:b/>
                <w:sz w:val="18"/>
              </w:rPr>
              <w:t>未除去の原本</w:t>
            </w:r>
          </w:p>
        </w:tc>
        <w:tc>
          <w:tcPr>
            <w:tcW w:type="dxa" w:w="2040"/>
          </w:tcPr>
          <w:p>
            <w:pPr>
              <w:spacing w:after="0"/>
            </w:pPr>
            <w:r>
              <w:rPr>
                <w:rFonts w:ascii="Yu Gothic" w:hAnsi="Yu Gothic" w:eastAsia="Yu Gothic"/>
                <w:b w:val="0"/>
                <w:sz w:val="18"/>
              </w:rPr>
              <w:t>原本からの個人情報自動除去は未実装のため、名前と実態を一致させた。個人情報の分離は連携データ側で担保</w:t>
            </w:r>
          </w:p>
        </w:tc>
      </w:tr>
      <w:tr>
        <w:tc>
          <w:tcPr>
            <w:tcW w:type="dxa" w:w="2040"/>
            <w:shd w:val="clear" w:color="auto" w:fill="F2F5F9"/>
          </w:tcPr>
          <w:p>
            <w:pPr>
              <w:spacing w:after="0"/>
            </w:pPr>
            <w:r>
              <w:rPr>
                <w:rFonts w:ascii="Yu Gothic" w:hAnsi="Yu Gothic" w:eastAsia="Yu Gothic"/>
                <w:b w:val="0"/>
                <w:sz w:val="18"/>
              </w:rPr>
              <w:t>12</w:t>
            </w:r>
          </w:p>
        </w:tc>
        <w:tc>
          <w:tcPr>
            <w:tcW w:type="dxa" w:w="2040"/>
            <w:shd w:val="clear" w:color="auto" w:fill="F2F5F9"/>
          </w:tcPr>
          <w:p>
            <w:pPr>
              <w:spacing w:after="0"/>
            </w:pPr>
            <w:r>
              <w:rPr>
                <w:rFonts w:ascii="Yu Gothic" w:hAnsi="Yu Gothic" w:eastAsia="Yu Gothic"/>
                <w:b w:val="0"/>
                <w:sz w:val="18"/>
              </w:rPr>
              <w:t>S3 構成</w:t>
            </w:r>
          </w:p>
        </w:tc>
        <w:tc>
          <w:tcPr>
            <w:tcW w:type="dxa" w:w="2040"/>
            <w:shd w:val="clear" w:color="auto" w:fill="F2F5F9"/>
          </w:tcPr>
          <w:p>
            <w:pPr>
              <w:spacing w:after="0"/>
            </w:pPr>
            <w:r>
              <w:rPr>
                <w:rFonts w:ascii="Yu Gothic" w:hAnsi="Yu Gothic" w:eastAsia="Yu Gothic"/>
                <w:b w:val="0"/>
                <w:sz w:val="18"/>
              </w:rPr>
              <w:t>3 層（原本 / 解析 / ログ）</w:t>
            </w:r>
          </w:p>
        </w:tc>
        <w:tc>
          <w:tcPr>
            <w:tcW w:type="dxa" w:w="2040"/>
            <w:shd w:val="clear" w:color="auto" w:fill="F2F5F9"/>
          </w:tcPr>
          <w:p>
            <w:pPr>
              <w:spacing w:after="0"/>
            </w:pPr>
            <w:r>
              <w:rPr>
                <w:rFonts w:ascii="Yu Gothic" w:hAnsi="Yu Gothic" w:eastAsia="Yu Gothic"/>
                <w:b/>
                <w:sz w:val="18"/>
              </w:rPr>
              <w:t>用途別 2 バケット</w:t>
            </w:r>
            <w:r>
              <w:rPr>
                <w:rFonts w:ascii="Yu Gothic" w:hAnsi="Yu Gothic" w:eastAsia="Yu Gothic"/>
                <w:b w:val="0"/>
                <w:sz w:val="18"/>
              </w:rPr>
              <w:t xml:space="preserve"> + スキャン一時領域</w:t>
            </w:r>
          </w:p>
        </w:tc>
        <w:tc>
          <w:tcPr>
            <w:tcW w:type="dxa" w:w="2040"/>
            <w:shd w:val="clear" w:color="auto" w:fill="F2F5F9"/>
          </w:tcPr>
          <w:p>
            <w:pPr>
              <w:spacing w:after="0"/>
            </w:pPr>
            <w:r>
              <w:rPr>
                <w:rFonts w:ascii="Yu Gothic" w:hAnsi="Yu Gothic" w:eastAsia="Yu Gothic"/>
                <w:b w:val="0"/>
                <w:sz w:val="18"/>
              </w:rPr>
              <w:t>上記 7 と同じ理由</w:t>
            </w:r>
          </w:p>
        </w:tc>
      </w:tr>
      <w:tr>
        <w:tc>
          <w:tcPr>
            <w:tcW w:type="dxa" w:w="2040"/>
          </w:tcPr>
          <w:p>
            <w:pPr>
              <w:spacing w:after="0"/>
            </w:pPr>
            <w:r>
              <w:rPr>
                <w:rFonts w:ascii="Yu Gothic" w:hAnsi="Yu Gothic" w:eastAsia="Yu Gothic"/>
                <w:b w:val="0"/>
                <w:sz w:val="18"/>
              </w:rPr>
              <w:t>13</w:t>
            </w:r>
          </w:p>
        </w:tc>
        <w:tc>
          <w:tcPr>
            <w:tcW w:type="dxa" w:w="2040"/>
          </w:tcPr>
          <w:p>
            <w:pPr>
              <w:spacing w:after="0"/>
            </w:pPr>
            <w:r>
              <w:rPr>
                <w:rFonts w:ascii="Yu Gothic" w:hAnsi="Yu Gothic" w:eastAsia="Yu Gothic"/>
                <w:b w:val="0"/>
                <w:sz w:val="18"/>
              </w:rPr>
              <w:t>ダッシュボード</w:t>
            </w:r>
          </w:p>
        </w:tc>
        <w:tc>
          <w:tcPr>
            <w:tcW w:type="dxa" w:w="2040"/>
          </w:tcPr>
          <w:p>
            <w:pPr>
              <w:spacing w:after="0"/>
            </w:pPr>
            <w:r>
              <w:rPr>
                <w:rFonts w:ascii="Yu Gothic" w:hAnsi="Yu Gothic" w:eastAsia="Yu Gothic"/>
                <w:b w:val="0"/>
                <w:sz w:val="18"/>
              </w:rPr>
              <w:t>4 UI すべてをダッシュボードに配置</w:t>
            </w:r>
          </w:p>
        </w:tc>
        <w:tc>
          <w:tcPr>
            <w:tcW w:type="dxa" w:w="2040"/>
          </w:tcPr>
          <w:p>
            <w:pPr>
              <w:spacing w:after="0"/>
            </w:pPr>
            <w:r>
              <w:rPr>
                <w:rFonts w:ascii="Yu Gothic" w:hAnsi="Yu Gothic" w:eastAsia="Yu Gothic"/>
                <w:b/>
                <w:sz w:val="18"/>
              </w:rPr>
              <w:t>3 UI を配置、対話型コーチは `/coach` に独立</w:t>
            </w:r>
          </w:p>
        </w:tc>
        <w:tc>
          <w:tcPr>
            <w:tcW w:type="dxa" w:w="2040"/>
          </w:tcPr>
          <w:p>
            <w:pPr>
              <w:spacing w:after="0"/>
            </w:pPr>
            <w:r>
              <w:rPr>
                <w:rFonts w:ascii="Yu Gothic" w:hAnsi="Yu Gothic" w:eastAsia="Yu Gothic"/>
                <w:b w:val="0"/>
                <w:sz w:val="18"/>
              </w:rPr>
              <w:t>ダッシュボード上にプレビューを置くと本題が下へ押し出されるため</w:t>
            </w:r>
          </w:p>
        </w:tc>
      </w:tr>
    </w:tbl>
    <w:p/>
    <w:p>
      <w:pPr>
        <w:spacing w:before="200" w:after="120"/>
      </w:pPr>
      <w:r>
        <w:rPr>
          <w:rFonts w:ascii="Yu Gothic" w:hAnsi="Yu Gothic" w:eastAsia="Yu Gothic"/>
          <w:b/>
          <w:sz w:val="24"/>
        </w:rPr>
        <w:t>B.2 開発中に追加実装した機能</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w:t>
            </w:r>
          </w:p>
        </w:tc>
        <w:tc>
          <w:tcPr>
            <w:tcW w:type="dxa" w:w="3400"/>
            <w:shd w:val="clear" w:color="auto" w:fill="1F3A5F"/>
          </w:tcPr>
          <w:p>
            <w:pPr>
              <w:spacing w:after="0"/>
            </w:pPr>
            <w:r/>
            <w:r>
              <w:rPr>
                <w:rFonts w:ascii="Yu Gothic" w:hAnsi="Yu Gothic" w:eastAsia="Yu Gothic"/>
                <w:b/>
                <w:color w:val="FFFFFF"/>
                <w:sz w:val="18"/>
              </w:rPr>
              <w:t>機能 ID</w:t>
            </w:r>
          </w:p>
        </w:tc>
        <w:tc>
          <w:tcPr>
            <w:tcW w:type="dxa" w:w="3400"/>
            <w:shd w:val="clear" w:color="auto" w:fill="1F3A5F"/>
          </w:tcPr>
          <w:p>
            <w:pPr>
              <w:spacing w:after="0"/>
            </w:pPr>
            <w:r/>
            <w:r>
              <w:rPr>
                <w:rFonts w:ascii="Yu Gothic" w:hAnsi="Yu Gothic" w:eastAsia="Yu Gothic"/>
                <w:b/>
                <w:color w:val="FFFFFF"/>
                <w:sz w:val="18"/>
              </w:rPr>
              <w:t>機能名</w:t>
            </w:r>
          </w:p>
        </w:tc>
      </w:tr>
      <w:tr>
        <w:tc>
          <w:tcPr>
            <w:tcW w:type="dxa" w:w="3400"/>
          </w:tcPr>
          <w:p>
            <w:pPr>
              <w:spacing w:after="0"/>
            </w:pPr>
            <w:r>
              <w:rPr>
                <w:rFonts w:ascii="Yu Gothic" w:hAnsi="Yu Gothic" w:eastAsia="Yu Gothic"/>
                <w:b w:val="0"/>
                <w:sz w:val="18"/>
              </w:rPr>
              <w:t>1</w:t>
            </w:r>
          </w:p>
        </w:tc>
        <w:tc>
          <w:tcPr>
            <w:tcW w:type="dxa" w:w="3400"/>
          </w:tcPr>
          <w:p>
            <w:pPr>
              <w:spacing w:after="0"/>
            </w:pPr>
            <w:r>
              <w:rPr>
                <w:rFonts w:ascii="Yu Gothic" w:hAnsi="Yu Gothic" w:eastAsia="Yu Gothic"/>
                <w:b w:val="0"/>
                <w:sz w:val="18"/>
              </w:rPr>
              <w:t>F-11</w:t>
            </w:r>
          </w:p>
        </w:tc>
        <w:tc>
          <w:tcPr>
            <w:tcW w:type="dxa" w:w="3400"/>
          </w:tcPr>
          <w:p>
            <w:pPr>
              <w:spacing w:after="0"/>
            </w:pPr>
            <w:r>
              <w:rPr>
                <w:rFonts w:ascii="Yu Gothic" w:hAnsi="Yu Gothic" w:eastAsia="Yu Gothic"/>
                <w:b w:val="0"/>
                <w:sz w:val="18"/>
              </w:rPr>
              <w:t>ウェルネス年齢の算出・表示</w:t>
            </w:r>
          </w:p>
        </w:tc>
      </w:tr>
      <w:tr>
        <w:tc>
          <w:tcPr>
            <w:tcW w:type="dxa" w:w="3400"/>
            <w:shd w:val="clear" w:color="auto" w:fill="F2F5F9"/>
          </w:tcPr>
          <w:p>
            <w:pPr>
              <w:spacing w:after="0"/>
            </w:pPr>
            <w:r>
              <w:rPr>
                <w:rFonts w:ascii="Yu Gothic" w:hAnsi="Yu Gothic" w:eastAsia="Yu Gothic"/>
                <w:b w:val="0"/>
                <w:sz w:val="18"/>
              </w:rPr>
              <w:t>2</w:t>
            </w:r>
          </w:p>
        </w:tc>
        <w:tc>
          <w:tcPr>
            <w:tcW w:type="dxa" w:w="3400"/>
            <w:shd w:val="clear" w:color="auto" w:fill="F2F5F9"/>
          </w:tcPr>
          <w:p>
            <w:pPr>
              <w:spacing w:after="0"/>
            </w:pPr>
            <w:r>
              <w:rPr>
                <w:rFonts w:ascii="Yu Gothic" w:hAnsi="Yu Gothic" w:eastAsia="Yu Gothic"/>
                <w:b w:val="0"/>
                <w:sz w:val="18"/>
              </w:rPr>
              <w:t>F-12</w:t>
            </w:r>
          </w:p>
        </w:tc>
        <w:tc>
          <w:tcPr>
            <w:tcW w:type="dxa" w:w="3400"/>
            <w:shd w:val="clear" w:color="auto" w:fill="F2F5F9"/>
          </w:tcPr>
          <w:p>
            <w:pPr>
              <w:spacing w:after="0"/>
            </w:pPr>
            <w:r>
              <w:rPr>
                <w:rFonts w:ascii="Yu Gothic" w:hAnsi="Yu Gothic" w:eastAsia="Yu Gothic"/>
                <w:b w:val="0"/>
                <w:sz w:val="18"/>
              </w:rPr>
              <w:t>報告書の生成（可読化）</w:t>
            </w:r>
          </w:p>
        </w:tc>
      </w:tr>
      <w:tr>
        <w:tc>
          <w:tcPr>
            <w:tcW w:type="dxa" w:w="3400"/>
          </w:tcPr>
          <w:p>
            <w:pPr>
              <w:spacing w:after="0"/>
            </w:pPr>
            <w:r>
              <w:rPr>
                <w:rFonts w:ascii="Yu Gothic" w:hAnsi="Yu Gothic" w:eastAsia="Yu Gothic"/>
                <w:b w:val="0"/>
                <w:sz w:val="18"/>
              </w:rPr>
              <w:t>3</w:t>
            </w:r>
          </w:p>
        </w:tc>
        <w:tc>
          <w:tcPr>
            <w:tcW w:type="dxa" w:w="3400"/>
          </w:tcPr>
          <w:p>
            <w:pPr>
              <w:spacing w:after="0"/>
            </w:pPr>
            <w:r>
              <w:rPr>
                <w:rFonts w:ascii="Yu Gothic" w:hAnsi="Yu Gothic" w:eastAsia="Yu Gothic"/>
                <w:b w:val="0"/>
                <w:sz w:val="18"/>
              </w:rPr>
              <w:t>F-13</w:t>
            </w:r>
          </w:p>
        </w:tc>
        <w:tc>
          <w:tcPr>
            <w:tcW w:type="dxa" w:w="3400"/>
          </w:tcPr>
          <w:p>
            <w:pPr>
              <w:spacing w:after="0"/>
            </w:pPr>
            <w:r>
              <w:rPr>
                <w:rFonts w:ascii="Yu Gothic" w:hAnsi="Yu Gothic" w:eastAsia="Yu Gothic"/>
                <w:b w:val="0"/>
                <w:sz w:val="18"/>
              </w:rPr>
              <w:t>AI 疾病発症予測票の取込</w:t>
            </w:r>
          </w:p>
        </w:tc>
      </w:tr>
      <w:tr>
        <w:tc>
          <w:tcPr>
            <w:tcW w:type="dxa" w:w="3400"/>
            <w:shd w:val="clear" w:color="auto" w:fill="F2F5F9"/>
          </w:tcPr>
          <w:p>
            <w:pPr>
              <w:spacing w:after="0"/>
            </w:pPr>
            <w:r>
              <w:rPr>
                <w:rFonts w:ascii="Yu Gothic" w:hAnsi="Yu Gothic" w:eastAsia="Yu Gothic"/>
                <w:b w:val="0"/>
                <w:sz w:val="18"/>
              </w:rPr>
              <w:t>4</w:t>
            </w:r>
          </w:p>
        </w:tc>
        <w:tc>
          <w:tcPr>
            <w:tcW w:type="dxa" w:w="3400"/>
            <w:shd w:val="clear" w:color="auto" w:fill="F2F5F9"/>
          </w:tcPr>
          <w:p>
            <w:pPr>
              <w:spacing w:after="0"/>
            </w:pPr>
            <w:r>
              <w:rPr>
                <w:rFonts w:ascii="Yu Gothic" w:hAnsi="Yu Gothic" w:eastAsia="Yu Gothic"/>
                <w:b w:val="0"/>
                <w:sz w:val="18"/>
              </w:rPr>
              <w:t>F-14</w:t>
            </w:r>
          </w:p>
        </w:tc>
        <w:tc>
          <w:tcPr>
            <w:tcW w:type="dxa" w:w="3400"/>
            <w:shd w:val="clear" w:color="auto" w:fill="F2F5F9"/>
          </w:tcPr>
          <w:p>
            <w:pPr>
              <w:spacing w:after="0"/>
            </w:pPr>
            <w:r>
              <w:rPr>
                <w:rFonts w:ascii="Yu Gothic" w:hAnsi="Yu Gothic" w:eastAsia="Yu Gothic"/>
                <w:b w:val="0"/>
                <w:sz w:val="18"/>
              </w:rPr>
              <w:t>健診標準フォーマットへの正準化</w:t>
            </w:r>
          </w:p>
        </w:tc>
      </w:tr>
      <w:tr>
        <w:tc>
          <w:tcPr>
            <w:tcW w:type="dxa" w:w="3400"/>
          </w:tcPr>
          <w:p>
            <w:pPr>
              <w:spacing w:after="0"/>
            </w:pPr>
            <w:r>
              <w:rPr>
                <w:rFonts w:ascii="Yu Gothic" w:hAnsi="Yu Gothic" w:eastAsia="Yu Gothic"/>
                <w:b w:val="0"/>
                <w:sz w:val="18"/>
              </w:rPr>
              <w:t>5</w:t>
            </w:r>
          </w:p>
        </w:tc>
        <w:tc>
          <w:tcPr>
            <w:tcW w:type="dxa" w:w="3400"/>
          </w:tcPr>
          <w:p>
            <w:pPr>
              <w:spacing w:after="0"/>
            </w:pPr>
            <w:r>
              <w:rPr>
                <w:rFonts w:ascii="Yu Gothic" w:hAnsi="Yu Gothic" w:eastAsia="Yu Gothic"/>
                <w:b w:val="0"/>
                <w:sz w:val="18"/>
              </w:rPr>
              <w:t>F-15</w:t>
            </w:r>
          </w:p>
        </w:tc>
        <w:tc>
          <w:tcPr>
            <w:tcW w:type="dxa" w:w="3400"/>
          </w:tcPr>
          <w:p>
            <w:pPr>
              <w:spacing w:after="0"/>
            </w:pPr>
            <w:r>
              <w:rPr>
                <w:rFonts w:ascii="Yu Gothic" w:hAnsi="Yu Gothic" w:eastAsia="Yu Gothic"/>
                <w:b w:val="0"/>
                <w:sz w:val="18"/>
              </w:rPr>
              <w:t>誤読抑制ゲート</w:t>
            </w:r>
          </w:p>
        </w:tc>
      </w:tr>
      <w:tr>
        <w:tc>
          <w:tcPr>
            <w:tcW w:type="dxa" w:w="3400"/>
            <w:shd w:val="clear" w:color="auto" w:fill="F2F5F9"/>
          </w:tcPr>
          <w:p>
            <w:pPr>
              <w:spacing w:after="0"/>
            </w:pPr>
            <w:r>
              <w:rPr>
                <w:rFonts w:ascii="Yu Gothic" w:hAnsi="Yu Gothic" w:eastAsia="Yu Gothic"/>
                <w:b w:val="0"/>
                <w:sz w:val="18"/>
              </w:rPr>
              <w:t>6</w:t>
            </w:r>
          </w:p>
        </w:tc>
        <w:tc>
          <w:tcPr>
            <w:tcW w:type="dxa" w:w="3400"/>
            <w:shd w:val="clear" w:color="auto" w:fill="F2F5F9"/>
          </w:tcPr>
          <w:p>
            <w:pPr>
              <w:spacing w:after="0"/>
            </w:pPr>
            <w:r>
              <w:rPr>
                <w:rFonts w:ascii="Yu Gothic" w:hAnsi="Yu Gothic" w:eastAsia="Yu Gothic"/>
                <w:b w:val="0"/>
                <w:sz w:val="18"/>
              </w:rPr>
              <w:t>F-16</w:t>
            </w:r>
          </w:p>
        </w:tc>
        <w:tc>
          <w:tcPr>
            <w:tcW w:type="dxa" w:w="3400"/>
            <w:shd w:val="clear" w:color="auto" w:fill="F2F5F9"/>
          </w:tcPr>
          <w:p>
            <w:pPr>
              <w:spacing w:after="0"/>
            </w:pPr>
            <w:r>
              <w:rPr>
                <w:rFonts w:ascii="Yu Gothic" w:hAnsi="Yu Gothic" w:eastAsia="Yu Gothic"/>
                <w:b w:val="0"/>
                <w:sz w:val="18"/>
              </w:rPr>
              <w:t>非同期スキャン処理</w:t>
            </w:r>
          </w:p>
        </w:tc>
      </w:tr>
      <w:tr>
        <w:tc>
          <w:tcPr>
            <w:tcW w:type="dxa" w:w="3400"/>
          </w:tcPr>
          <w:p>
            <w:pPr>
              <w:spacing w:after="0"/>
            </w:pPr>
            <w:r>
              <w:rPr>
                <w:rFonts w:ascii="Yu Gothic" w:hAnsi="Yu Gothic" w:eastAsia="Yu Gothic"/>
                <w:b w:val="0"/>
                <w:sz w:val="18"/>
              </w:rPr>
              <w:t>7</w:t>
            </w:r>
          </w:p>
        </w:tc>
        <w:tc>
          <w:tcPr>
            <w:tcW w:type="dxa" w:w="3400"/>
          </w:tcPr>
          <w:p>
            <w:pPr>
              <w:spacing w:after="0"/>
            </w:pPr>
            <w:r>
              <w:rPr>
                <w:rFonts w:ascii="Yu Gothic" w:hAnsi="Yu Gothic" w:eastAsia="Yu Gothic"/>
                <w:b w:val="0"/>
                <w:sz w:val="18"/>
              </w:rPr>
              <w:t>F-17</w:t>
            </w:r>
          </w:p>
        </w:tc>
        <w:tc>
          <w:tcPr>
            <w:tcW w:type="dxa" w:w="3400"/>
          </w:tcPr>
          <w:p>
            <w:pPr>
              <w:spacing w:after="0"/>
            </w:pPr>
            <w:r>
              <w:rPr>
                <w:rFonts w:ascii="Yu Gothic" w:hAnsi="Yu Gothic" w:eastAsia="Yu Gothic"/>
                <w:b w:val="0"/>
                <w:sz w:val="18"/>
              </w:rPr>
              <w:t>アカウント枠の管理</w:t>
            </w:r>
          </w:p>
        </w:tc>
      </w:tr>
      <w:tr>
        <w:tc>
          <w:tcPr>
            <w:tcW w:type="dxa" w:w="3400"/>
            <w:shd w:val="clear" w:color="auto" w:fill="F2F5F9"/>
          </w:tcPr>
          <w:p>
            <w:pPr>
              <w:spacing w:after="0"/>
            </w:pPr>
            <w:r>
              <w:rPr>
                <w:rFonts w:ascii="Yu Gothic" w:hAnsi="Yu Gothic" w:eastAsia="Yu Gothic"/>
                <w:b w:val="0"/>
                <w:sz w:val="18"/>
              </w:rPr>
              <w:t>8</w:t>
            </w:r>
          </w:p>
        </w:tc>
        <w:tc>
          <w:tcPr>
            <w:tcW w:type="dxa" w:w="3400"/>
            <w:shd w:val="clear" w:color="auto" w:fill="F2F5F9"/>
          </w:tcPr>
          <w:p>
            <w:pPr>
              <w:spacing w:after="0"/>
            </w:pPr>
            <w:r>
              <w:rPr>
                <w:rFonts w:ascii="Yu Gothic" w:hAnsi="Yu Gothic" w:eastAsia="Yu Gothic"/>
                <w:b w:val="0"/>
                <w:sz w:val="18"/>
              </w:rPr>
              <w:t>F-18</w:t>
            </w:r>
          </w:p>
        </w:tc>
        <w:tc>
          <w:tcPr>
            <w:tcW w:type="dxa" w:w="3400"/>
            <w:shd w:val="clear" w:color="auto" w:fill="F2F5F9"/>
          </w:tcPr>
          <w:p>
            <w:pPr>
              <w:spacing w:after="0"/>
            </w:pPr>
            <w:r>
              <w:rPr>
                <w:rFonts w:ascii="Yu Gothic" w:hAnsi="Yu Gothic" w:eastAsia="Yu Gothic"/>
                <w:b w:val="0"/>
                <w:sz w:val="18"/>
              </w:rPr>
              <w:t>共有 URL</w:t>
            </w:r>
          </w:p>
        </w:tc>
      </w:tr>
      <w:tr>
        <w:tc>
          <w:tcPr>
            <w:tcW w:type="dxa" w:w="3400"/>
          </w:tcPr>
          <w:p>
            <w:pPr>
              <w:spacing w:after="0"/>
            </w:pPr>
            <w:r>
              <w:rPr>
                <w:rFonts w:ascii="Yu Gothic" w:hAnsi="Yu Gothic" w:eastAsia="Yu Gothic"/>
                <w:b w:val="0"/>
                <w:sz w:val="18"/>
              </w:rPr>
              <w:t>9</w:t>
            </w:r>
          </w:p>
        </w:tc>
        <w:tc>
          <w:tcPr>
            <w:tcW w:type="dxa" w:w="3400"/>
          </w:tcPr>
          <w:p>
            <w:pPr>
              <w:spacing w:after="0"/>
            </w:pPr>
            <w:r>
              <w:rPr>
                <w:rFonts w:ascii="Yu Gothic" w:hAnsi="Yu Gothic" w:eastAsia="Yu Gothic"/>
                <w:b w:val="0"/>
                <w:sz w:val="18"/>
              </w:rPr>
              <w:t>F-19</w:t>
            </w:r>
          </w:p>
        </w:tc>
        <w:tc>
          <w:tcPr>
            <w:tcW w:type="dxa" w:w="3400"/>
          </w:tcPr>
          <w:p>
            <w:pPr>
              <w:spacing w:after="0"/>
            </w:pPr>
            <w:r>
              <w:rPr>
                <w:rFonts w:ascii="Yu Gothic" w:hAnsi="Yu Gothic" w:eastAsia="Yu Gothic"/>
                <w:b w:val="0"/>
                <w:sz w:val="18"/>
              </w:rPr>
              <w:t>管理者代理表示</w:t>
            </w:r>
          </w:p>
        </w:tc>
      </w:tr>
      <w:tr>
        <w:tc>
          <w:tcPr>
            <w:tcW w:type="dxa" w:w="3400"/>
            <w:shd w:val="clear" w:color="auto" w:fill="F2F5F9"/>
          </w:tcPr>
          <w:p>
            <w:pPr>
              <w:spacing w:after="0"/>
            </w:pPr>
            <w:r>
              <w:rPr>
                <w:rFonts w:ascii="Yu Gothic" w:hAnsi="Yu Gothic" w:eastAsia="Yu Gothic"/>
                <w:b w:val="0"/>
                <w:sz w:val="18"/>
              </w:rPr>
              <w:t>10</w:t>
            </w:r>
          </w:p>
        </w:tc>
        <w:tc>
          <w:tcPr>
            <w:tcW w:type="dxa" w:w="3400"/>
            <w:shd w:val="clear" w:color="auto" w:fill="F2F5F9"/>
          </w:tcPr>
          <w:p>
            <w:pPr>
              <w:spacing w:after="0"/>
            </w:pPr>
            <w:r>
              <w:rPr>
                <w:rFonts w:ascii="Yu Gothic" w:hAnsi="Yu Gothic" w:eastAsia="Yu Gothic"/>
                <w:b w:val="0"/>
                <w:sz w:val="18"/>
              </w:rPr>
              <w:t>F-20</w:t>
            </w:r>
          </w:p>
        </w:tc>
        <w:tc>
          <w:tcPr>
            <w:tcW w:type="dxa" w:w="3400"/>
            <w:shd w:val="clear" w:color="auto" w:fill="F2F5F9"/>
          </w:tcPr>
          <w:p>
            <w:pPr>
              <w:spacing w:after="0"/>
            </w:pPr>
            <w:r>
              <w:rPr>
                <w:rFonts w:ascii="Yu Gothic" w:hAnsi="Yu Gothic" w:eastAsia="Yu Gothic"/>
                <w:b w:val="0"/>
                <w:sz w:val="18"/>
              </w:rPr>
              <w:t>設定値のデータベース管理（34 キー）</w:t>
            </w:r>
          </w:p>
        </w:tc>
      </w:tr>
      <w:tr>
        <w:tc>
          <w:tcPr>
            <w:tcW w:type="dxa" w:w="3400"/>
          </w:tcPr>
          <w:p>
            <w:pPr>
              <w:spacing w:after="0"/>
            </w:pPr>
            <w:r>
              <w:rPr>
                <w:rFonts w:ascii="Yu Gothic" w:hAnsi="Yu Gothic" w:eastAsia="Yu Gothic"/>
                <w:b w:val="0"/>
                <w:sz w:val="18"/>
              </w:rPr>
              <w:t>11</w:t>
            </w:r>
          </w:p>
        </w:tc>
        <w:tc>
          <w:tcPr>
            <w:tcW w:type="dxa" w:w="3400"/>
          </w:tcPr>
          <w:p>
            <w:pPr>
              <w:spacing w:after="0"/>
            </w:pPr>
            <w:r>
              <w:rPr>
                <w:rFonts w:ascii="Yu Gothic" w:hAnsi="Yu Gothic" w:eastAsia="Yu Gothic"/>
                <w:b w:val="0"/>
                <w:sz w:val="18"/>
              </w:rPr>
              <w:t>—</w:t>
            </w:r>
          </w:p>
        </w:tc>
        <w:tc>
          <w:tcPr>
            <w:tcW w:type="dxa" w:w="3400"/>
          </w:tcPr>
          <w:p>
            <w:pPr>
              <w:spacing w:after="0"/>
            </w:pPr>
            <w:r>
              <w:rPr>
                <w:rFonts w:ascii="Yu Gothic" w:hAnsi="Yu Gothic" w:eastAsia="Yu Gothic"/>
                <w:b w:val="0"/>
                <w:sz w:val="18"/>
              </w:rPr>
              <w:t>メールアドレス＋パスワード認証（F-8 への追加）</w:t>
            </w:r>
          </w:p>
        </w:tc>
      </w:tr>
      <w:tr>
        <w:tc>
          <w:tcPr>
            <w:tcW w:type="dxa" w:w="3400"/>
            <w:shd w:val="clear" w:color="auto" w:fill="F2F5F9"/>
          </w:tcPr>
          <w:p>
            <w:pPr>
              <w:spacing w:after="0"/>
            </w:pPr>
            <w:r>
              <w:rPr>
                <w:rFonts w:ascii="Yu Gothic" w:hAnsi="Yu Gothic" w:eastAsia="Yu Gothic"/>
                <w:b w:val="0"/>
                <w:sz w:val="18"/>
              </w:rPr>
              <w:t>12</w:t>
            </w:r>
          </w:p>
        </w:tc>
        <w:tc>
          <w:tcPr>
            <w:tcW w:type="dxa" w:w="3400"/>
            <w:shd w:val="clear" w:color="auto" w:fill="F2F5F9"/>
          </w:tcPr>
          <w:p>
            <w:pPr>
              <w:spacing w:after="0"/>
            </w:pPr>
            <w:r>
              <w:rPr>
                <w:rFonts w:ascii="Yu Gothic" w:hAnsi="Yu Gothic" w:eastAsia="Yu Gothic"/>
                <w:b w:val="0"/>
                <w:sz w:val="18"/>
              </w:rPr>
              <w:t>—</w:t>
            </w:r>
          </w:p>
        </w:tc>
        <w:tc>
          <w:tcPr>
            <w:tcW w:type="dxa" w:w="3400"/>
            <w:shd w:val="clear" w:color="auto" w:fill="F2F5F9"/>
          </w:tcPr>
          <w:p>
            <w:pPr>
              <w:spacing w:after="0"/>
            </w:pPr>
            <w:r>
              <w:rPr>
                <w:rFonts w:ascii="Yu Gothic" w:hAnsi="Yu Gothic" w:eastAsia="Yu Gothic"/>
                <w:b w:val="0"/>
                <w:sz w:val="18"/>
              </w:rPr>
              <w:t>対象検査を 4 種 → 5 種 に拡張</w:t>
            </w:r>
          </w:p>
        </w:tc>
      </w:tr>
    </w:tbl>
    <w:p/>
    <w:p>
      <w:pPr>
        <w:spacing w:before="200" w:after="120"/>
      </w:pPr>
      <w:r>
        <w:rPr>
          <w:rFonts w:ascii="Yu Gothic" w:hAnsi="Yu Gothic" w:eastAsia="Yu Gothic"/>
          <w:b/>
          <w:sz w:val="24"/>
        </w:rPr>
        <w:t>B.3 Phase 2 へ繰り延べた項目</w:t>
      </w:r>
    </w:p>
    <w:p>
      <w:pPr>
        <w:spacing w:after="120"/>
      </w:pPr>
      <w:r>
        <w:rPr>
          <w:rFonts w:ascii="Yu Gothic" w:hAnsi="Yu Gothic" w:eastAsia="Yu Gothic"/>
          <w:b w:val="0"/>
          <w:sz w:val="21"/>
        </w:rPr>
        <w:t>第 6 章 6.3 のとおり。</w:t>
      </w:r>
    </w:p>
    <w:p>
      <w:pPr>
        <w:spacing w:after="120"/>
      </w:pPr>
      <w:r>
        <w:rPr>
          <w:rFonts w:ascii="Yu Gothic" w:hAnsi="Yu Gothic" w:eastAsia="Yu Gothic"/>
          <w:b/>
          <w:sz w:val="21"/>
        </w:rPr>
        <w:t>本書の記載内容は 2026-10-08 時点の実装に基づく。</w:t>
      </w:r>
    </w:p>
    <w:p>
      <w:pPr>
        <w:spacing w:after="120"/>
      </w:pPr>
      <w:r>
        <w:rPr>
          <w:rFonts w:ascii="Yu Gothic" w:hAnsi="Yu Gothic" w:eastAsia="Yu Gothic"/>
          <w:b/>
          <w:sz w:val="21"/>
        </w:rPr>
        <w:t>本書は当社（株式会社アンフィックスエンターテイメント）の受注範囲のみを対象とし、別発注の AI 推論システムについては記載していない。</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作成</w:t>
            </w:r>
          </w:p>
        </w:tc>
        <w:tc>
          <w:tcPr>
            <w:tcW w:type="dxa" w:w="5100"/>
            <w:shd w:val="clear" w:color="auto" w:fill="1F3A5F"/>
          </w:tcPr>
          <w:p>
            <w:pPr>
              <w:spacing w:after="0"/>
            </w:pPr>
            <w:r/>
            <w:r>
              <w:rPr>
                <w:rFonts w:ascii="Yu Gothic" w:hAnsi="Yu Gothic" w:eastAsia="Yu Gothic"/>
                <w:b/>
                <w:color w:val="FFFFFF"/>
                <w:sz w:val="18"/>
              </w:rPr>
              <w:t>株式会社アンフィックスエンターテイメント</w:t>
            </w:r>
          </w:p>
        </w:tc>
      </w:tr>
      <w:tr>
        <w:tc>
          <w:tcPr>
            <w:tcW w:type="dxa" w:w="5100"/>
          </w:tcPr>
          <w:p>
            <w:pPr>
              <w:spacing w:after="0"/>
            </w:pPr>
            <w:r>
              <w:rPr>
                <w:rFonts w:ascii="Yu Gothic" w:hAnsi="Yu Gothic" w:eastAsia="Yu Gothic"/>
                <w:b w:val="0"/>
                <w:sz w:val="18"/>
              </w:rPr>
              <w:t>〒106-0032 東京都港区六本木 1-3-38 アークタワーズサウス S204</w:t>
            </w:r>
          </w:p>
        </w:tc>
        <w:tc>
          <w:tcPr>
            <w:tcW w:type="dxa" w:w="5100"/>
          </w:tcPr>
          <w:p>
            <w:pPr>
              <w:spacing w:after="0"/>
            </w:pPr>
            <w:r>
              <w:rPr>
                <w:rFonts w:ascii="Yu Gothic" w:hAnsi="Yu Gothic" w:eastAsia="Yu Gothic"/>
                <w:b w:val="0"/>
                <w:sz w:val="18"/>
              </w:rPr>
              <w:t>TEL. 03-3568-6284</w:t>
            </w:r>
          </w:p>
        </w:tc>
      </w:tr>
      <w:tr>
        <w:tc>
          <w:tcPr>
            <w:tcW w:type="dxa" w:w="5100"/>
            <w:shd w:val="clear" w:color="auto" w:fill="F2F5F9"/>
          </w:tcPr>
          <w:p>
            <w:pPr>
              <w:spacing w:after="0"/>
            </w:pPr>
            <w:r>
              <w:rPr>
                <w:rFonts w:ascii="Yu Gothic" w:hAnsi="Yu Gothic" w:eastAsia="Yu Gothic"/>
                <w:b w:val="0"/>
                <w:sz w:val="18"/>
              </w:rPr>
              <w:t>適格請求書発行事業者登録番号</w:t>
            </w:r>
          </w:p>
        </w:tc>
        <w:tc>
          <w:tcPr>
            <w:tcW w:type="dxa" w:w="5100"/>
            <w:shd w:val="clear" w:color="auto" w:fill="F2F5F9"/>
          </w:tcPr>
          <w:p>
            <w:pPr>
              <w:spacing w:after="0"/>
            </w:pPr>
            <w:r>
              <w:rPr>
                <w:rFonts w:ascii="Yu Gothic" w:hAnsi="Yu Gothic" w:eastAsia="Yu Gothic"/>
                <w:b w:val="0"/>
                <w:sz w:val="18"/>
              </w:rPr>
              <w:t>T7010401052302</w:t>
            </w:r>
          </w:p>
        </w:tc>
      </w:tr>
    </w:tbl>
    <w:p/>
    <w:sectPr w:rsidR="00FC693F" w:rsidRPr="0006063C" w:rsidSect="00034616">
      <w:pgSz w:w="12240" w:h="15840"/>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