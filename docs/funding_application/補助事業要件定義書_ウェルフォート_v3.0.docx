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Bdr>
          <w:bottom w:val="single" w:sz="8" w:space="2" w:color="1F3A5F"/>
        </w:pBdr>
      </w:pPr>
      <w:r>
        <w:rPr>
          <w:rFonts w:ascii="Yu Gothic" w:hAnsi="Yu Gothic" w:eastAsia="Yu Gothic"/>
          <w:b/>
          <w:color w:val="1F3A5F"/>
          <w:sz w:val="36"/>
        </w:rPr>
        <w:t>補助事業要件定義書 v3.0</w:t>
      </w:r>
    </w:p>
    <w:p>
      <w:pPr>
        <w:spacing w:after="120"/>
      </w:pPr>
      <w:r>
        <w:rPr>
          <w:rFonts w:ascii="Yu Gothic" w:hAnsi="Yu Gothic" w:eastAsia="Yu Gothic"/>
          <w:b/>
          <w:sz w:val="21"/>
        </w:rPr>
        <w:t>ものづくり・商業・サービス生産性向上促進補助金 添付資料</w:t>
      </w:r>
    </w:p>
    <w:p>
      <w:pPr>
        <w:spacing w:after="120"/>
      </w:pPr>
      <w:r>
        <w:rPr>
          <w:rFonts w:ascii="Yu Gothic" w:hAnsi="Yu Gothic" w:eastAsia="Yu Gothic"/>
          <w:b/>
          <w:sz w:val="21"/>
        </w:rPr>
        <w:t>健康データ統合・AI 個別健康アドバイス生成システム</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文書名</w:t>
            </w:r>
          </w:p>
        </w:tc>
        <w:tc>
          <w:tcPr>
            <w:tcW w:type="dxa" w:w="5100"/>
          </w:tcPr>
          <w:p>
            <w:pPr>
              <w:spacing w:after="0"/>
            </w:pPr>
            <w:r>
              <w:rPr>
                <w:rFonts w:ascii="Yu Gothic" w:hAnsi="Yu Gothic" w:eastAsia="Yu Gothic"/>
                <w:b w:val="0"/>
                <w:sz w:val="18"/>
              </w:rPr>
              <w:t>補助事業要件定義書 v3.0</w:t>
            </w:r>
          </w:p>
        </w:tc>
      </w:tr>
      <w:tr>
        <w:tc>
          <w:tcPr>
            <w:tcW w:type="dxa" w:w="5100"/>
            <w:shd w:val="clear" w:color="auto" w:fill="F2F5F9"/>
          </w:tcPr>
          <w:p>
            <w:pPr>
              <w:spacing w:after="0"/>
            </w:pPr>
            <w:r>
              <w:rPr>
                <w:rFonts w:ascii="Yu Gothic" w:hAnsi="Yu Gothic" w:eastAsia="Yu Gothic"/>
                <w:b w:val="0"/>
                <w:sz w:val="18"/>
              </w:rPr>
              <w:t>申請事業者</w:t>
            </w:r>
          </w:p>
        </w:tc>
        <w:tc>
          <w:tcPr>
            <w:tcW w:type="dxa" w:w="5100"/>
            <w:shd w:val="clear" w:color="auto" w:fill="F2F5F9"/>
          </w:tcPr>
          <w:p>
            <w:pPr>
              <w:spacing w:after="0"/>
            </w:pPr>
            <w:r>
              <w:rPr>
                <w:rFonts w:ascii="Yu Gothic" w:hAnsi="Yu Gothic" w:eastAsia="Yu Gothic"/>
                <w:b/>
                <w:sz w:val="18"/>
              </w:rPr>
              <w:t>株式会社ウェルフォート</w:t>
            </w:r>
          </w:p>
        </w:tc>
      </w:tr>
      <w:tr>
        <w:tc>
          <w:tcPr>
            <w:tcW w:type="dxa" w:w="5100"/>
          </w:tcPr>
          <w:p>
            <w:pPr>
              <w:spacing w:after="0"/>
            </w:pPr>
            <w:r>
              <w:rPr>
                <w:rFonts w:ascii="Yu Gothic" w:hAnsi="Yu Gothic" w:eastAsia="Yu Gothic"/>
                <w:b w:val="0"/>
                <w:sz w:val="18"/>
              </w:rPr>
              <w:t>補助事業名</w:t>
            </w:r>
          </w:p>
        </w:tc>
        <w:tc>
          <w:tcPr>
            <w:tcW w:type="dxa" w:w="5100"/>
          </w:tcPr>
          <w:p>
            <w:pPr>
              <w:spacing w:after="0"/>
            </w:pPr>
            <w:r>
              <w:rPr>
                <w:rFonts w:ascii="Yu Gothic" w:hAnsi="Yu Gothic" w:eastAsia="Yu Gothic"/>
                <w:b w:val="0"/>
                <w:sz w:val="18"/>
              </w:rPr>
              <w:t>健康データ統合・AI 個別健康アドバイス生成システム開発</w:t>
            </w:r>
          </w:p>
        </w:tc>
      </w:tr>
      <w:tr>
        <w:tc>
          <w:tcPr>
            <w:tcW w:type="dxa" w:w="5100"/>
            <w:shd w:val="clear" w:color="auto" w:fill="F2F5F9"/>
          </w:tcPr>
          <w:p>
            <w:pPr>
              <w:spacing w:after="0"/>
            </w:pPr>
            <w:r>
              <w:rPr>
                <w:rFonts w:ascii="Yu Gothic" w:hAnsi="Yu Gothic" w:eastAsia="Yu Gothic"/>
                <w:b w:val="0"/>
                <w:sz w:val="18"/>
              </w:rPr>
              <w:t>開発委託先</w:t>
            </w:r>
          </w:p>
        </w:tc>
        <w:tc>
          <w:tcPr>
            <w:tcW w:type="dxa" w:w="5100"/>
            <w:shd w:val="clear" w:color="auto" w:fill="F2F5F9"/>
          </w:tcPr>
          <w:p>
            <w:pPr>
              <w:spacing w:after="0"/>
            </w:pPr>
            <w:r>
              <w:rPr>
                <w:rFonts w:ascii="Yu Gothic" w:hAnsi="Yu Gothic" w:eastAsia="Yu Gothic"/>
                <w:b/>
                <w:sz w:val="18"/>
              </w:rPr>
              <w:t>Elith 株式会社</w:t>
            </w:r>
            <w:r>
              <w:rPr>
                <w:rFonts w:ascii="Yu Gothic" w:hAnsi="Yu Gothic" w:eastAsia="Yu Gothic"/>
                <w:b w:val="0"/>
                <w:sz w:val="18"/>
              </w:rPr>
              <w:t xml:space="preserve"> (AI 推論システム) / </w:t>
            </w:r>
            <w:r>
              <w:rPr>
                <w:rFonts w:ascii="Yu Gothic" w:hAnsi="Yu Gothic" w:eastAsia="Yu Gothic"/>
                <w:b/>
                <w:sz w:val="18"/>
              </w:rPr>
              <w:t>株式会社アンフィックスエンターテイメント</w:t>
            </w:r>
            <w:r>
              <w:rPr>
                <w:rFonts w:ascii="Yu Gothic" w:hAnsi="Yu Gothic" w:eastAsia="Yu Gothic"/>
                <w:b w:val="0"/>
                <w:sz w:val="18"/>
              </w:rPr>
              <w:t xml:space="preserve"> (Web アプリ + 検査データ取込 + ダッシュボード + 認証 + Elith 連携 + 結合テスト・UAT)</w:t>
            </w:r>
          </w:p>
        </w:tc>
      </w:tr>
      <w:tr>
        <w:tc>
          <w:tcPr>
            <w:tcW w:type="dxa" w:w="5100"/>
          </w:tcPr>
          <w:p>
            <w:pPr>
              <w:spacing w:after="0"/>
            </w:pPr>
            <w:r>
              <w:rPr>
                <w:rFonts w:ascii="Yu Gothic" w:hAnsi="Yu Gothic" w:eastAsia="Yu Gothic"/>
                <w:b w:val="0"/>
                <w:sz w:val="18"/>
              </w:rPr>
              <w:t>補助金事業者番号</w:t>
            </w:r>
          </w:p>
        </w:tc>
        <w:tc>
          <w:tcPr>
            <w:tcW w:type="dxa" w:w="5100"/>
          </w:tcPr>
          <w:p>
            <w:pPr>
              <w:spacing w:after="0"/>
            </w:pPr>
            <w:r>
              <w:rPr>
                <w:rFonts w:ascii="Yu Gothic" w:hAnsi="Yu Gothic" w:eastAsia="Yu Gothic"/>
                <w:b w:val="0"/>
                <w:sz w:val="18"/>
              </w:rPr>
              <w:t>232 R113210315</w:t>
            </w:r>
          </w:p>
        </w:tc>
      </w:tr>
      <w:tr>
        <w:tc>
          <w:tcPr>
            <w:tcW w:type="dxa" w:w="5100"/>
            <w:shd w:val="clear" w:color="auto" w:fill="F2F5F9"/>
          </w:tcPr>
          <w:p>
            <w:pPr>
              <w:spacing w:after="0"/>
            </w:pPr>
            <w:r>
              <w:rPr>
                <w:rFonts w:ascii="Yu Gothic" w:hAnsi="Yu Gothic" w:eastAsia="Yu Gothic"/>
                <w:b w:val="0"/>
                <w:sz w:val="18"/>
              </w:rPr>
              <w:t>補助金種別</w:t>
            </w:r>
          </w:p>
        </w:tc>
        <w:tc>
          <w:tcPr>
            <w:tcW w:type="dxa" w:w="5100"/>
            <w:shd w:val="clear" w:color="auto" w:fill="F2F5F9"/>
          </w:tcPr>
          <w:p>
            <w:pPr>
              <w:spacing w:after="0"/>
            </w:pPr>
            <w:r>
              <w:rPr>
                <w:rFonts w:ascii="Yu Gothic" w:hAnsi="Yu Gothic" w:eastAsia="Yu Gothic"/>
                <w:b w:val="0"/>
                <w:sz w:val="18"/>
              </w:rPr>
              <w:t>ものづくり補助金 第 21 次 (製品・サービス高付加価値化枠)</w:t>
            </w:r>
          </w:p>
        </w:tc>
      </w:tr>
      <w:tr>
        <w:tc>
          <w:tcPr>
            <w:tcW w:type="dxa" w:w="5100"/>
          </w:tcPr>
          <w:p>
            <w:pPr>
              <w:spacing w:after="0"/>
            </w:pPr>
            <w:r>
              <w:rPr>
                <w:rFonts w:ascii="Yu Gothic" w:hAnsi="Yu Gothic" w:eastAsia="Yu Gothic"/>
                <w:b w:val="0"/>
                <w:sz w:val="18"/>
              </w:rPr>
              <w:t>実績</w:t>
            </w:r>
          </w:p>
        </w:tc>
        <w:tc>
          <w:tcPr>
            <w:tcW w:type="dxa" w:w="5100"/>
          </w:tcPr>
          <w:p>
            <w:pPr>
              <w:spacing w:after="0"/>
            </w:pPr>
            <w:r>
              <w:rPr>
                <w:rFonts w:ascii="Yu Gothic" w:hAnsi="Yu Gothic" w:eastAsia="Yu Gothic"/>
                <w:b w:val="0"/>
                <w:sz w:val="18"/>
              </w:rPr>
              <w:t>2026-06-08 開発着手 → 2026-08-20 本番リリース → 2026-09-01 公式ローンチ (いずれも計画どおり完了)</w:t>
            </w:r>
          </w:p>
        </w:tc>
      </w:tr>
      <w:tr>
        <w:tc>
          <w:tcPr>
            <w:tcW w:type="dxa" w:w="5100"/>
            <w:shd w:val="clear" w:color="auto" w:fill="F2F5F9"/>
          </w:tcPr>
          <w:p>
            <w:pPr>
              <w:spacing w:after="0"/>
            </w:pPr>
            <w:r>
              <w:rPr>
                <w:rFonts w:ascii="Yu Gothic" w:hAnsi="Yu Gothic" w:eastAsia="Yu Gothic"/>
                <w:b w:val="0"/>
                <w:sz w:val="18"/>
              </w:rPr>
              <w:t>バージョン</w:t>
            </w:r>
          </w:p>
        </w:tc>
        <w:tc>
          <w:tcPr>
            <w:tcW w:type="dxa" w:w="5100"/>
            <w:shd w:val="clear" w:color="auto" w:fill="F2F5F9"/>
          </w:tcPr>
          <w:p>
            <w:pPr>
              <w:spacing w:after="0"/>
            </w:pPr>
            <w:r>
              <w:rPr>
                <w:rFonts w:ascii="Yu Gothic" w:hAnsi="Yu Gothic" w:eastAsia="Yu Gothic"/>
                <w:b/>
                <w:sz w:val="18"/>
              </w:rPr>
              <w:t>3.0 (改訂理由: 開発完了に伴う実装実態への全面同期)</w:t>
            </w:r>
          </w:p>
        </w:tc>
      </w:tr>
      <w:tr>
        <w:tc>
          <w:tcPr>
            <w:tcW w:type="dxa" w:w="5100"/>
          </w:tcPr>
          <w:p>
            <w:pPr>
              <w:spacing w:after="0"/>
            </w:pPr>
            <w:r>
              <w:rPr>
                <w:rFonts w:ascii="Yu Gothic" w:hAnsi="Yu Gothic" w:eastAsia="Yu Gothic"/>
                <w:b w:val="0"/>
                <w:sz w:val="18"/>
              </w:rPr>
              <w:t>作成日</w:t>
            </w:r>
          </w:p>
        </w:tc>
        <w:tc>
          <w:tcPr>
            <w:tcW w:type="dxa" w:w="5100"/>
          </w:tcPr>
          <w:p>
            <w:pPr>
              <w:spacing w:after="0"/>
            </w:pPr>
            <w:r>
              <w:rPr>
                <w:rFonts w:ascii="Yu Gothic" w:hAnsi="Yu Gothic" w:eastAsia="Yu Gothic"/>
                <w:b/>
                <w:sz w:val="18"/>
              </w:rPr>
              <w:t>2026-10-07</w:t>
            </w:r>
          </w:p>
        </w:tc>
      </w:tr>
    </w:tbl>
    <w:p/>
    <w:p>
      <w:pPr>
        <w:spacing w:before="280" w:after="120"/>
        <w:pBdr>
          <w:bottom w:val="single" w:sz="8" w:space="2" w:color="1F3A5F"/>
        </w:pBdr>
      </w:pPr>
      <w:r>
        <w:rPr>
          <w:rFonts w:ascii="Yu Gothic" w:hAnsi="Yu Gothic" w:eastAsia="Yu Gothic"/>
          <w:b/>
          <w:color w:val="1F3A5F"/>
          <w:sz w:val="28"/>
        </w:rPr>
        <w:t>【本書の目的と位置づけ】</w:t>
      </w:r>
    </w:p>
    <w:p>
      <w:pPr>
        <w:spacing w:after="120"/>
      </w:pPr>
      <w:r>
        <w:rPr>
          <w:rFonts w:ascii="Yu Gothic" w:hAnsi="Yu Gothic" w:eastAsia="Yu Gothic"/>
          <w:b w:val="0"/>
          <w:sz w:val="21"/>
        </w:rPr>
        <w:t>本書は、ものづくり補助金の補助事業として開発したシステムの要件と</w:t>
      </w:r>
      <w:r>
        <w:rPr>
          <w:rFonts w:ascii="Yu Gothic" w:hAnsi="Yu Gothic" w:eastAsia="Yu Gothic"/>
          <w:b/>
          <w:sz w:val="21"/>
        </w:rPr>
        <w:t>納品時点の実装実態</w:t>
      </w:r>
      <w:r>
        <w:rPr>
          <w:rFonts w:ascii="Yu Gothic" w:hAnsi="Yu Gothic" w:eastAsia="Yu Gothic"/>
          <w:b w:val="0"/>
          <w:sz w:val="21"/>
        </w:rPr>
        <w:t>を記述したものである。</w:t>
      </w:r>
    </w:p>
    <w:p>
      <w:pPr>
        <w:spacing w:after="120"/>
      </w:pPr>
      <w:r>
        <w:rPr>
          <w:rFonts w:ascii="Yu Gothic" w:hAnsi="Yu Gothic" w:eastAsia="Yu Gothic"/>
          <w:b w:val="0"/>
          <w:sz w:val="21"/>
        </w:rPr>
        <w:t>v2.0 (2026-05-31) は</w:t>
      </w:r>
      <w:r>
        <w:rPr>
          <w:rFonts w:ascii="Yu Gothic" w:hAnsi="Yu Gothic" w:eastAsia="Yu Gothic"/>
          <w:b/>
          <w:sz w:val="21"/>
        </w:rPr>
        <w:t>開発着手前</w:t>
      </w:r>
      <w:r>
        <w:rPr>
          <w:rFonts w:ascii="Yu Gothic" w:hAnsi="Yu Gothic" w:eastAsia="Yu Gothic"/>
          <w:b w:val="0"/>
          <w:sz w:val="21"/>
        </w:rPr>
        <w:t>に作成した計画文書であったため、記載内容は設計方針・採用予定技術にとどまっていた。本 v3.0 は、2026-06-08 の開発着手から 2026-09-01 の公式ローンチを経た</w:t>
      </w:r>
      <w:r>
        <w:rPr>
          <w:rFonts w:ascii="Yu Gothic" w:hAnsi="Yu Gothic" w:eastAsia="Yu Gothic"/>
          <w:b/>
          <w:sz w:val="21"/>
        </w:rPr>
        <w:t>実装完了後の実態</w:t>
      </w:r>
      <w:r>
        <w:rPr>
          <w:rFonts w:ascii="Yu Gothic" w:hAnsi="Yu Gothic" w:eastAsia="Yu Gothic"/>
          <w:b w:val="0"/>
          <w:sz w:val="21"/>
        </w:rPr>
        <w:t>に全面的に同期したものであり、以下を目的とする。</w:t>
      </w:r>
    </w:p>
    <w:p>
      <w:pPr>
        <w:spacing w:after="120"/>
      </w:pPr>
      <w:r>
        <w:rPr>
          <w:rFonts w:ascii="Yu Gothic" w:hAnsi="Yu Gothic" w:eastAsia="Yu Gothic"/>
          <w:b w:val="0"/>
          <w:sz w:val="21"/>
        </w:rPr>
        <w:t xml:space="preserve">1. </w:t>
      </w:r>
      <w:r>
        <w:rPr>
          <w:rFonts w:ascii="Yu Gothic" w:hAnsi="Yu Gothic" w:eastAsia="Yu Gothic"/>
          <w:b/>
          <w:sz w:val="21"/>
        </w:rPr>
        <w:t>補助金事務局による動作確認の基準文書とすること</w:t>
      </w:r>
      <w:r>
        <w:rPr>
          <w:rFonts w:ascii="Yu Gothic" w:hAnsi="Yu Gothic" w:eastAsia="Yu Gothic"/>
          <w:b w:val="0"/>
          <w:sz w:val="21"/>
        </w:rPr>
        <w:t xml:space="preserve"> — 本書に記載した機能 ID (F-x) と、稼働中のシステムの画面・操作が 1 対 1 で対応するよう整理した。</w:t>
      </w:r>
    </w:p>
    <w:p>
      <w:pPr>
        <w:spacing w:after="120"/>
      </w:pPr>
      <w:r>
        <w:rPr>
          <w:rFonts w:ascii="Yu Gothic" w:hAnsi="Yu Gothic" w:eastAsia="Yu Gothic"/>
          <w:b w:val="0"/>
          <w:sz w:val="21"/>
        </w:rPr>
        <w:t xml:space="preserve">2. </w:t>
      </w:r>
      <w:r>
        <w:rPr>
          <w:rFonts w:ascii="Yu Gothic" w:hAnsi="Yu Gothic" w:eastAsia="Yu Gothic"/>
          <w:b/>
          <w:sz w:val="21"/>
        </w:rPr>
        <w:t>v2.0 からの変更点を漏れなく開示すること</w:t>
      </w:r>
      <w:r>
        <w:rPr>
          <w:rFonts w:ascii="Yu Gothic" w:hAnsi="Yu Gothic" w:eastAsia="Yu Gothic"/>
          <w:b w:val="0"/>
          <w:sz w:val="21"/>
        </w:rPr>
        <w:t xml:space="preserve"> — 実現方式を変更した項目、計画どおり実装した項目、Phase 2 へ繰り延べた項目を区分して明記した (付録 B)。</w:t>
      </w:r>
    </w:p>
    <w:p>
      <w:pPr>
        <w:spacing w:after="120"/>
      </w:pPr>
      <w:r>
        <w:rPr>
          <w:rFonts w:ascii="Yu Gothic" w:hAnsi="Yu Gothic" w:eastAsia="Yu Gothic"/>
          <w:b w:val="0"/>
          <w:sz w:val="21"/>
        </w:rPr>
        <w:t xml:space="preserve">3. </w:t>
      </w:r>
      <w:r>
        <w:rPr>
          <w:rFonts w:ascii="Yu Gothic" w:hAnsi="Yu Gothic" w:eastAsia="Yu Gothic"/>
          <w:b/>
          <w:sz w:val="21"/>
        </w:rPr>
        <w:t>当社 (ウェルフォート) 以外が検証できない範囲を明示すること</w:t>
      </w:r>
      <w:r>
        <w:rPr>
          <w:rFonts w:ascii="Yu Gothic" w:hAnsi="Yu Gothic" w:eastAsia="Yu Gothic"/>
          <w:b w:val="0"/>
          <w:sz w:val="21"/>
        </w:rPr>
        <w:t xml:space="preserve"> — AI 推論システム (Elith 社担当) の内部実装は当社から検証できないため、その旨を明記した (第 4 章)。</w:t>
      </w:r>
    </w:p>
    <w:p>
      <w:pPr>
        <w:spacing w:before="200" w:after="120"/>
      </w:pPr>
      <w:r>
        <w:rPr>
          <w:rFonts w:ascii="Yu Gothic" w:hAnsi="Yu Gothic" w:eastAsia="Yu Gothic"/>
          <w:b/>
          <w:sz w:val="24"/>
        </w:rPr>
        <w:t>凡例</w:t>
      </w:r>
    </w:p>
    <w:p>
      <w:pPr>
        <w:spacing w:after="120"/>
      </w:pPr>
      <w:r>
        <w:rPr>
          <w:rFonts w:ascii="Yu Gothic" w:hAnsi="Yu Gothic" w:eastAsia="Yu Gothic"/>
          <w:b w:val="0"/>
          <w:sz w:val="21"/>
        </w:rPr>
        <w:t>本書の「実装状況」欄は以下の 3 区分で記載する。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記号</w:t>
            </w:r>
          </w:p>
        </w:tc>
        <w:tc>
          <w:tcPr>
            <w:tcW w:type="dxa" w:w="5100"/>
            <w:shd w:val="clear" w:color="auto" w:fill="1F3A5F"/>
          </w:tcPr>
          <w:p>
            <w:pPr>
              <w:spacing w:after="0"/>
            </w:pPr>
            <w:r/>
            <w:r>
              <w:rPr>
                <w:rFonts w:ascii="Yu Gothic" w:hAnsi="Yu Gothic" w:eastAsia="Yu Gothic"/>
                <w:b/>
                <w:color w:val="FFFFFF"/>
                <w:sz w:val="18"/>
              </w:rPr>
              <w:t>意味</w:t>
            </w:r>
          </w:p>
        </w:tc>
      </w:tr>
      <w:tr>
        <w:tc>
          <w:tcPr>
            <w:tcW w:type="dxa" w:w="5100"/>
          </w:tcPr>
          <w:p>
            <w:pPr>
              <w:spacing w:after="0"/>
            </w:pPr>
            <w:r>
              <w:rPr>
                <w:rFonts w:ascii="Yu Gothic" w:hAnsi="Yu Gothic" w:eastAsia="Yu Gothic"/>
                <w:b/>
                <w:sz w:val="18"/>
              </w:rPr>
              <w:t>実装済</w:t>
            </w:r>
          </w:p>
        </w:tc>
        <w:tc>
          <w:tcPr>
            <w:tcW w:type="dxa" w:w="5100"/>
          </w:tcPr>
          <w:p>
            <w:pPr>
              <w:spacing w:after="0"/>
            </w:pPr>
            <w:r>
              <w:rPr>
                <w:rFonts w:ascii="Yu Gothic" w:hAnsi="Yu Gothic" w:eastAsia="Yu Gothic"/>
                <w:b w:val="0"/>
                <w:sz w:val="18"/>
              </w:rPr>
              <w:t>v2.0 の記載どおり実装し、本番稼働している</w:t>
            </w:r>
          </w:p>
        </w:tc>
      </w:tr>
      <w:tr>
        <w:tc>
          <w:tcPr>
            <w:tcW w:type="dxa" w:w="5100"/>
            <w:shd w:val="clear" w:color="auto" w:fill="F2F5F9"/>
          </w:tcPr>
          <w:p>
            <w:pPr>
              <w:spacing w:after="0"/>
            </w:pPr>
            <w:r>
              <w:rPr>
                <w:rFonts w:ascii="Yu Gothic" w:hAnsi="Yu Gothic" w:eastAsia="Yu Gothic"/>
                <w:b/>
                <w:sz w:val="18"/>
              </w:rPr>
              <w:t>方式変更</w:t>
            </w:r>
          </w:p>
        </w:tc>
        <w:tc>
          <w:tcPr>
            <w:tcW w:type="dxa" w:w="5100"/>
            <w:shd w:val="clear" w:color="auto" w:fill="F2F5F9"/>
          </w:tcPr>
          <w:p>
            <w:pPr>
              <w:spacing w:after="0"/>
            </w:pPr>
            <w:r>
              <w:rPr>
                <w:rFonts w:ascii="Yu Gothic" w:hAnsi="Yu Gothic" w:eastAsia="Yu Gothic"/>
                <w:b w:val="0"/>
                <w:sz w:val="18"/>
              </w:rPr>
              <w:t>要件は充足しているが、実現手段を v2.0 の記載から変更した (理由を併記)</w:t>
            </w:r>
          </w:p>
        </w:tc>
      </w:tr>
      <w:tr>
        <w:tc>
          <w:tcPr>
            <w:tcW w:type="dxa" w:w="5100"/>
          </w:tcPr>
          <w:p>
            <w:pPr>
              <w:spacing w:after="0"/>
            </w:pPr>
            <w:r>
              <w:rPr>
                <w:rFonts w:ascii="Yu Gothic" w:hAnsi="Yu Gothic" w:eastAsia="Yu Gothic"/>
                <w:b/>
                <w:sz w:val="18"/>
              </w:rPr>
              <w:t>Phase 2</w:t>
            </w:r>
          </w:p>
        </w:tc>
        <w:tc>
          <w:tcPr>
            <w:tcW w:type="dxa" w:w="5100"/>
          </w:tcPr>
          <w:p>
            <w:pPr>
              <w:spacing w:after="0"/>
            </w:pPr>
            <w:r>
              <w:rPr>
                <w:rFonts w:ascii="Yu Gothic" w:hAnsi="Yu Gothic" w:eastAsia="Yu Gothic"/>
                <w:b w:val="0"/>
                <w:sz w:val="18"/>
              </w:rPr>
              <w:t>本補助事業の範囲外として次期フェーズへ繰り延べた (理由を併記)</w:t>
            </w:r>
          </w:p>
        </w:tc>
      </w:tr>
    </w:tbl>
    <w:p/>
    <w:p>
      <w:pPr>
        <w:spacing w:before="200" w:after="120"/>
      </w:pPr>
      <w:r>
        <w:rPr>
          <w:rFonts w:ascii="Yu Gothic" w:hAnsi="Yu Gothic" w:eastAsia="Yu Gothic"/>
          <w:b/>
          <w:sz w:val="24"/>
        </w:rPr>
        <w:t>改訂履歴</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Ver</w:t>
            </w:r>
          </w:p>
        </w:tc>
        <w:tc>
          <w:tcPr>
            <w:tcW w:type="dxa" w:w="3400"/>
            <w:shd w:val="clear" w:color="auto" w:fill="1F3A5F"/>
          </w:tcPr>
          <w:p>
            <w:pPr>
              <w:spacing w:after="0"/>
            </w:pPr>
            <w:r/>
            <w:r>
              <w:rPr>
                <w:rFonts w:ascii="Yu Gothic" w:hAnsi="Yu Gothic" w:eastAsia="Yu Gothic"/>
                <w:b/>
                <w:color w:val="FFFFFF"/>
                <w:sz w:val="18"/>
              </w:rPr>
              <w:t>日付</w:t>
            </w:r>
          </w:p>
        </w:tc>
        <w:tc>
          <w:tcPr>
            <w:tcW w:type="dxa" w:w="3400"/>
            <w:shd w:val="clear" w:color="auto" w:fill="1F3A5F"/>
          </w:tcPr>
          <w:p>
            <w:pPr>
              <w:spacing w:after="0"/>
            </w:pPr>
            <w:r/>
            <w:r>
              <w:rPr>
                <w:rFonts w:ascii="Yu Gothic" w:hAnsi="Yu Gothic" w:eastAsia="Yu Gothic"/>
                <w:b/>
                <w:color w:val="FFFFFF"/>
                <w:sz w:val="18"/>
              </w:rPr>
              <w:t>主な変更点</w:t>
            </w:r>
          </w:p>
        </w:tc>
      </w:tr>
      <w:tr>
        <w:tc>
          <w:tcPr>
            <w:tcW w:type="dxa" w:w="3400"/>
          </w:tcPr>
          <w:p>
            <w:pPr>
              <w:spacing w:after="0"/>
            </w:pPr>
            <w:r>
              <w:rPr>
                <w:rFonts w:ascii="Yu Gothic" w:hAnsi="Yu Gothic" w:eastAsia="Yu Gothic"/>
                <w:b w:val="0"/>
                <w:sz w:val="18"/>
              </w:rPr>
              <w:t>1.0</w:t>
            </w:r>
          </w:p>
        </w:tc>
        <w:tc>
          <w:tcPr>
            <w:tcW w:type="dxa" w:w="3400"/>
          </w:tcPr>
          <w:p>
            <w:pPr>
              <w:spacing w:after="0"/>
            </w:pPr>
            <w:r>
              <w:rPr>
                <w:rFonts w:ascii="Yu Gothic" w:hAnsi="Yu Gothic" w:eastAsia="Yu Gothic"/>
                <w:b w:val="0"/>
                <w:sz w:val="18"/>
              </w:rPr>
              <w:t>2026-02-XX</w:t>
            </w:r>
          </w:p>
        </w:tc>
        <w:tc>
          <w:tcPr>
            <w:tcW w:type="dxa" w:w="3400"/>
          </w:tcPr>
          <w:p>
            <w:pPr>
              <w:spacing w:after="0"/>
            </w:pPr>
            <w:r>
              <w:rPr>
                <w:rFonts w:ascii="Yu Gothic" w:hAnsi="Yu Gothic" w:eastAsia="Yu Gothic"/>
                <w:b w:val="0"/>
                <w:sz w:val="18"/>
              </w:rPr>
              <w:t>初版。H&amp;K (Web アプリ) + Elith (AI) の 2 社体制で記述</w:t>
            </w:r>
          </w:p>
        </w:tc>
      </w:tr>
      <w:tr>
        <w:tc>
          <w:tcPr>
            <w:tcW w:type="dxa" w:w="3400"/>
            <w:shd w:val="clear" w:color="auto" w:fill="F2F5F9"/>
          </w:tcPr>
          <w:p>
            <w:pPr>
              <w:spacing w:after="0"/>
            </w:pPr>
            <w:r>
              <w:rPr>
                <w:rFonts w:ascii="Yu Gothic" w:hAnsi="Yu Gothic" w:eastAsia="Yu Gothic"/>
                <w:b w:val="0"/>
                <w:sz w:val="18"/>
              </w:rPr>
              <w:t>2.0</w:t>
            </w:r>
          </w:p>
        </w:tc>
        <w:tc>
          <w:tcPr>
            <w:tcW w:type="dxa" w:w="3400"/>
            <w:shd w:val="clear" w:color="auto" w:fill="F2F5F9"/>
          </w:tcPr>
          <w:p>
            <w:pPr>
              <w:spacing w:after="0"/>
            </w:pPr>
            <w:r>
              <w:rPr>
                <w:rFonts w:ascii="Yu Gothic" w:hAnsi="Yu Gothic" w:eastAsia="Yu Gothic"/>
                <w:b w:val="0"/>
                <w:sz w:val="18"/>
              </w:rPr>
              <w:t>2026-05-31</w:t>
            </w:r>
          </w:p>
        </w:tc>
        <w:tc>
          <w:tcPr>
            <w:tcW w:type="dxa" w:w="3400"/>
            <w:shd w:val="clear" w:color="auto" w:fill="F2F5F9"/>
          </w:tcPr>
          <w:p>
            <w:pPr>
              <w:spacing w:after="0"/>
            </w:pPr>
            <w:r>
              <w:rPr>
                <w:rFonts w:ascii="Yu Gothic" w:hAnsi="Yu Gothic" w:eastAsia="Yu Gothic"/>
                <w:b/>
                <w:sz w:val="18"/>
              </w:rPr>
              <w:t>委託先を 1 社統合</w:t>
            </w:r>
            <w:r>
              <w:rPr>
                <w:rFonts w:ascii="Yu Gothic" w:hAnsi="Yu Gothic" w:eastAsia="Yu Gothic"/>
                <w:b w:val="0"/>
                <w:sz w:val="18"/>
              </w:rPr>
              <w:t>: H&amp;K → 株式会社アンフィックスエンターテイメント (以下 UNFIX 社) に一本化。</w:t>
            </w:r>
            <w:r>
              <w:rPr>
                <w:rFonts w:ascii="Yu Gothic" w:hAnsi="Yu Gothic" w:eastAsia="Yu Gothic"/>
                <w:b/>
                <w:sz w:val="18"/>
              </w:rPr>
              <w:t>結合テスト・UAT も UNFIX 内製化</w:t>
            </w:r>
            <w:r>
              <w:rPr>
                <w:rFonts w:ascii="Yu Gothic" w:hAnsi="Yu Gothic" w:eastAsia="Yu Gothic"/>
                <w:b w:val="0"/>
                <w:sz w:val="18"/>
              </w:rPr>
              <w:t>。</w:t>
            </w:r>
            <w:r>
              <w:rPr>
                <w:rFonts w:ascii="Yu Gothic" w:hAnsi="Yu Gothic" w:eastAsia="Yu Gothic"/>
                <w:b/>
                <w:sz w:val="18"/>
              </w:rPr>
              <w:t>AI 駆動開発</w:t>
            </w:r>
            <w:r>
              <w:rPr>
                <w:rFonts w:ascii="Yu Gothic" w:hAnsi="Yu Gothic" w:eastAsia="Yu Gothic"/>
                <w:b w:val="0"/>
                <w:sz w:val="18"/>
              </w:rPr>
              <w:t xml:space="preserve"> (Claude Code Max / Cursor Pro 等) で開発期間を 11 ヶ月 → 2.5 ヶ月 (10 週間) に圧縮。</w:t>
            </w:r>
            <w:r>
              <w:rPr>
                <w:rFonts w:ascii="Yu Gothic" w:hAnsi="Yu Gothic" w:eastAsia="Yu Gothic"/>
                <w:b/>
                <w:sz w:val="18"/>
              </w:rPr>
              <w:t>パイロット V1 を採択前に自社負担で完了</w:t>
            </w:r>
            <w:r>
              <w:rPr>
                <w:rFonts w:ascii="Yu Gothic" w:hAnsi="Yu Gothic" w:eastAsia="Yu Gothic"/>
                <w:b w:val="0"/>
                <w:sz w:val="18"/>
              </w:rPr>
              <w:t xml:space="preserve">したため §3 機能要件は実装済みコンポーネントの本格化が中心。スケジュールを </w:t>
            </w:r>
            <w:r>
              <w:rPr>
                <w:rFonts w:ascii="Yu Gothic" w:hAnsi="Yu Gothic" w:eastAsia="Yu Gothic"/>
                <w:b/>
                <w:sz w:val="18"/>
              </w:rPr>
              <w:t>2026-06-08 受注 → 2026-09-01 公式ローンチ</w:t>
            </w:r>
            <w:r>
              <w:rPr>
                <w:rFonts w:ascii="Yu Gothic" w:hAnsi="Yu Gothic" w:eastAsia="Yu Gothic"/>
                <w:b w:val="0"/>
                <w:sz w:val="18"/>
              </w:rPr>
              <w:t xml:space="preserve"> に再計算</w:t>
            </w:r>
          </w:p>
        </w:tc>
      </w:tr>
      <w:tr>
        <w:tc>
          <w:tcPr>
            <w:tcW w:type="dxa" w:w="3400"/>
          </w:tcPr>
          <w:p>
            <w:pPr>
              <w:spacing w:after="0"/>
            </w:pPr>
            <w:r>
              <w:rPr>
                <w:rFonts w:ascii="Yu Gothic" w:hAnsi="Yu Gothic" w:eastAsia="Yu Gothic"/>
                <w:b/>
                <w:sz w:val="18"/>
              </w:rPr>
              <w:t>3.0</w:t>
            </w:r>
          </w:p>
        </w:tc>
        <w:tc>
          <w:tcPr>
            <w:tcW w:type="dxa" w:w="3400"/>
          </w:tcPr>
          <w:p>
            <w:pPr>
              <w:spacing w:after="0"/>
            </w:pPr>
            <w:r>
              <w:rPr>
                <w:rFonts w:ascii="Yu Gothic" w:hAnsi="Yu Gothic" w:eastAsia="Yu Gothic"/>
                <w:b/>
                <w:sz w:val="18"/>
              </w:rPr>
              <w:t>2026-10-07</w:t>
            </w:r>
          </w:p>
        </w:tc>
        <w:tc>
          <w:tcPr>
            <w:tcW w:type="dxa" w:w="3400"/>
          </w:tcPr>
          <w:p>
            <w:pPr>
              <w:spacing w:after="0"/>
            </w:pPr>
            <w:r>
              <w:rPr>
                <w:rFonts w:ascii="Yu Gothic" w:hAnsi="Yu Gothic" w:eastAsia="Yu Gothic"/>
                <w:b/>
                <w:sz w:val="18"/>
              </w:rPr>
              <w:t>開発完了に伴い実装実態へ全面同期。</w:t>
            </w:r>
            <w:r>
              <w:rPr>
                <w:rFonts w:ascii="Yu Gothic" w:hAnsi="Yu Gothic" w:eastAsia="Yu Gothic"/>
                <w:b w:val="0"/>
                <w:sz w:val="18"/>
              </w:rPr>
              <w:t xml:space="preserve"> / ① 第 3 章 主要機能要件に「実装状況」欄を追加し、F-1〜F-10 の実装結果と実現方式の変更を明記。 / ② v2.0 作成後に追加実装した機能を </w:t>
            </w:r>
            <w:r>
              <w:rPr>
                <w:rFonts w:ascii="Yu Gothic" w:hAnsi="Yu Gothic" w:eastAsia="Yu Gothic"/>
                <w:b/>
                <w:sz w:val="18"/>
              </w:rPr>
              <w:t>F-11〜F-20</w:t>
            </w:r>
            <w:r>
              <w:rPr>
                <w:rFonts w:ascii="Yu Gothic" w:hAnsi="Yu Gothic" w:eastAsia="Yu Gothic"/>
                <w:b w:val="0"/>
                <w:sz w:val="18"/>
              </w:rPr>
              <w:t xml:space="preserve"> として新設 (ウェルネス年齢算出 / AI 疾病予防報告書生成 / AI 疾病発症予測の取込 / 健診標準フォーマットへの正準化 / 誤読抑制ゲート / 非同期スキャン / アカウント枠管理 / 共有 URL / 管理者代理表示 / 設定値のデータベース管理)。 / ③ 対象検査を </w:t>
            </w:r>
            <w:r>
              <w:rPr>
                <w:rFonts w:ascii="Yu Gothic" w:hAnsi="Yu Gothic" w:eastAsia="Yu Gothic"/>
                <w:b/>
                <w:sz w:val="18"/>
              </w:rPr>
              <w:t>4 種 → 5 種</w:t>
            </w:r>
            <w:r>
              <w:rPr>
                <w:rFonts w:ascii="Yu Gothic" w:hAnsi="Yu Gothic" w:eastAsia="Yu Gothic"/>
                <w:b w:val="0"/>
                <w:sz w:val="18"/>
              </w:rPr>
              <w:t xml:space="preserve"> に更新 (AI 疾病発症予測を追加)。 / ④ OCR 採用モデルを </w:t>
            </w:r>
            <w:r>
              <w:rPr>
                <w:rFonts w:ascii="Yu Gothic" w:hAnsi="Yu Gothic" w:eastAsia="Yu Gothic"/>
                <w:b/>
                <w:sz w:val="18"/>
              </w:rPr>
              <w:t>Gemini 2.5 Flash → Gemini 3.1 Flash Lite (管理画面から切替可)</w:t>
            </w:r>
            <w:r>
              <w:rPr>
                <w:rFonts w:ascii="Yu Gothic" w:hAnsi="Yu Gothic" w:eastAsia="Yu Gothic"/>
                <w:b w:val="0"/>
                <w:sz w:val="18"/>
              </w:rPr>
              <w:t xml:space="preserve"> に更新。 / ⑤ AI 問診を </w:t>
            </w:r>
            <w:r>
              <w:rPr>
                <w:rFonts w:ascii="Yu Gothic" w:hAnsi="Yu Gothic" w:eastAsia="Yu Gothic"/>
                <w:b/>
                <w:sz w:val="18"/>
              </w:rPr>
              <w:t>5 セクション 17 質問 → 9 セクション 36 設問 (条件分岐 11 問)</w:t>
            </w:r>
            <w:r>
              <w:rPr>
                <w:rFonts w:ascii="Yu Gothic" w:hAnsi="Yu Gothic" w:eastAsia="Yu Gothic"/>
                <w:b w:val="0"/>
                <w:sz w:val="18"/>
              </w:rPr>
              <w:t xml:space="preserve"> に更新。 / ⑥ アップロード上限を </w:t>
            </w:r>
            <w:r>
              <w:rPr>
                <w:rFonts w:ascii="Yu Gothic" w:hAnsi="Yu Gothic" w:eastAsia="Yu Gothic"/>
                <w:b/>
                <w:sz w:val="18"/>
              </w:rPr>
              <w:t>4 MB → 10 MB</w:t>
            </w:r>
            <w:r>
              <w:rPr>
                <w:rFonts w:ascii="Yu Gothic" w:hAnsi="Yu Gothic" w:eastAsia="Yu Gothic"/>
                <w:b w:val="0"/>
                <w:sz w:val="18"/>
              </w:rPr>
              <w:t xml:space="preserve"> に更新 (ブラウザからストレージへの直接アップロード方式を追加)。 / ⑦ 第 5 章 データ設計を実在 </w:t>
            </w:r>
            <w:r>
              <w:rPr>
                <w:rFonts w:ascii="Yu Gothic" w:hAnsi="Yu Gothic" w:eastAsia="Yu Gothic"/>
                <w:b/>
                <w:sz w:val="18"/>
              </w:rPr>
              <w:t>19 テーブル</w:t>
            </w:r>
            <w:r>
              <w:rPr>
                <w:rFonts w:ascii="Yu Gothic" w:hAnsi="Yu Gothic" w:eastAsia="Yu Gothic"/>
                <w:b w:val="0"/>
                <w:sz w:val="18"/>
              </w:rPr>
              <w:t xml:space="preserve">・S3 実構成に更新。 / ⑧ 第 6 章 非機能要件に実装状況と実測値を追記。 / ⑨ </w:t>
            </w:r>
            <w:r>
              <w:rPr>
                <w:rFonts w:ascii="Yu Gothic" w:hAnsi="Yu Gothic" w:eastAsia="Yu Gothic"/>
                <w:b/>
                <w:sz w:val="18"/>
              </w:rPr>
              <w:t>第 9 章「動作確認のためのシステム情報」を新設</w:t>
            </w:r>
            <w:r>
              <w:rPr>
                <w:rFonts w:ascii="Yu Gothic" w:hAnsi="Yu Gothic" w:eastAsia="Yu Gothic"/>
                <w:b w:val="0"/>
                <w:sz w:val="18"/>
              </w:rPr>
              <w:t xml:space="preserve"> (稼働 URL / 画面一覧 / 機能 ID との対応 / 確認用アカウント / 自動検証の実施状況)。 / ⑩ </w:t>
            </w:r>
            <w:r>
              <w:rPr>
                <w:rFonts w:ascii="Yu Gothic" w:hAnsi="Yu Gothic" w:eastAsia="Yu Gothic"/>
                <w:b/>
                <w:sz w:val="18"/>
              </w:rPr>
              <w:t>付録 B「v2.0 からの変更点一覧」を新設。</w:t>
            </w:r>
          </w:p>
        </w:tc>
      </w:tr>
    </w:tbl>
    <w:p/>
    <w:p>
      <w:pPr>
        <w:spacing w:before="280" w:after="120"/>
        <w:pBdr>
          <w:bottom w:val="single" w:sz="8" w:space="2" w:color="1F3A5F"/>
        </w:pBdr>
      </w:pPr>
      <w:r>
        <w:rPr>
          <w:rFonts w:ascii="Yu Gothic" w:hAnsi="Yu Gothic" w:eastAsia="Yu Gothic"/>
          <w:b/>
          <w:color w:val="1F3A5F"/>
          <w:sz w:val="28"/>
        </w:rPr>
        <w:t>目次</w:t>
      </w:r>
    </w:p>
    <w:p>
      <w:pPr>
        <w:pStyle w:val="ListBullet"/>
        <w:spacing w:after="40"/>
        <w:ind w:left="340"/>
      </w:pPr>
      <w:r>
        <w:rPr>
          <w:rFonts w:ascii="Yu Gothic" w:hAnsi="Yu Gothic" w:eastAsia="Yu Gothic"/>
          <w:b w:val="0"/>
          <w:sz w:val="21"/>
        </w:rPr>
        <w:t>第 1 章 補助事業の概要と開発背景</w:t>
      </w:r>
    </w:p>
    <w:p>
      <w:pPr>
        <w:pStyle w:val="ListBullet"/>
        <w:spacing w:after="40"/>
        <w:ind w:left="340"/>
      </w:pPr>
      <w:r>
        <w:rPr>
          <w:rFonts w:ascii="Yu Gothic" w:hAnsi="Yu Gothic" w:eastAsia="Yu Gothic"/>
          <w:b w:val="0"/>
          <w:sz w:val="21"/>
        </w:rPr>
        <w:t>第 2 章 システム全体構成</w:t>
      </w:r>
    </w:p>
    <w:p>
      <w:pPr>
        <w:pStyle w:val="ListBullet"/>
        <w:spacing w:after="40"/>
        <w:ind w:left="340"/>
      </w:pPr>
      <w:r>
        <w:rPr>
          <w:rFonts w:ascii="Yu Gothic" w:hAnsi="Yu Gothic" w:eastAsia="Yu Gothic"/>
          <w:b w:val="0"/>
          <w:sz w:val="21"/>
        </w:rPr>
        <w:t>第 3 章 Web アプリケーション要件 (UNFIX 担当)</w:t>
      </w:r>
    </w:p>
    <w:p>
      <w:pPr>
        <w:pStyle w:val="ListBullet"/>
        <w:spacing w:after="40"/>
        <w:ind w:left="340"/>
      </w:pPr>
      <w:r>
        <w:rPr>
          <w:rFonts w:ascii="Yu Gothic" w:hAnsi="Yu Gothic" w:eastAsia="Yu Gothic"/>
          <w:b w:val="0"/>
          <w:sz w:val="21"/>
        </w:rPr>
        <w:t>第 4 章 AI 推論システム要件 (Elith 担当)</w:t>
      </w:r>
    </w:p>
    <w:p>
      <w:pPr>
        <w:pStyle w:val="ListBullet"/>
        <w:spacing w:after="40"/>
        <w:ind w:left="340"/>
      </w:pPr>
      <w:r>
        <w:rPr>
          <w:rFonts w:ascii="Yu Gothic" w:hAnsi="Yu Gothic" w:eastAsia="Yu Gothic"/>
          <w:b w:val="0"/>
          <w:sz w:val="21"/>
        </w:rPr>
        <w:t>第 5 章 データ設計・フロー</w:t>
      </w:r>
    </w:p>
    <w:p>
      <w:pPr>
        <w:pStyle w:val="ListBullet"/>
        <w:spacing w:after="40"/>
        <w:ind w:left="340"/>
      </w:pPr>
      <w:r>
        <w:rPr>
          <w:rFonts w:ascii="Yu Gothic" w:hAnsi="Yu Gothic" w:eastAsia="Yu Gothic"/>
          <w:b w:val="0"/>
          <w:sz w:val="21"/>
        </w:rPr>
        <w:t>第 6 章 非機能要件</w:t>
      </w:r>
    </w:p>
    <w:p>
      <w:pPr>
        <w:pStyle w:val="ListBullet"/>
        <w:spacing w:after="40"/>
        <w:ind w:left="340"/>
      </w:pPr>
      <w:r>
        <w:rPr>
          <w:rFonts w:ascii="Yu Gothic" w:hAnsi="Yu Gothic" w:eastAsia="Yu Gothic"/>
          <w:b w:val="0"/>
          <w:sz w:val="21"/>
        </w:rPr>
        <w:t>第 7 章 開発体制・スケジュール (実績)</w:t>
      </w:r>
    </w:p>
    <w:p>
      <w:pPr>
        <w:pStyle w:val="ListBullet"/>
        <w:spacing w:after="40"/>
        <w:ind w:left="340"/>
      </w:pPr>
      <w:r>
        <w:rPr>
          <w:rFonts w:ascii="Yu Gothic" w:hAnsi="Yu Gothic" w:eastAsia="Yu Gothic"/>
          <w:b w:val="0"/>
          <w:sz w:val="21"/>
        </w:rPr>
        <w:t>第 8 章 用語定義</w:t>
      </w:r>
    </w:p>
    <w:p>
      <w:pPr>
        <w:pStyle w:val="ListBullet"/>
        <w:spacing w:after="40"/>
        <w:ind w:left="340"/>
      </w:pPr>
      <w:r>
        <w:rPr>
          <w:rFonts w:ascii="Yu Gothic" w:hAnsi="Yu Gothic" w:eastAsia="Yu Gothic"/>
          <w:b/>
          <w:sz w:val="21"/>
        </w:rPr>
        <w:t>第 9 章 動作確認のためのシステム情報</w:t>
      </w:r>
    </w:p>
    <w:p>
      <w:pPr>
        <w:pStyle w:val="ListBullet"/>
        <w:spacing w:after="40"/>
        <w:ind w:left="340"/>
      </w:pPr>
      <w:r>
        <w:rPr>
          <w:rFonts w:ascii="Yu Gothic" w:hAnsi="Yu Gothic" w:eastAsia="Yu Gothic"/>
          <w:b w:val="0"/>
          <w:sz w:val="21"/>
        </w:rPr>
        <w:t>付録 A AI レポート出力サンプル</w:t>
      </w:r>
    </w:p>
    <w:p>
      <w:pPr>
        <w:pStyle w:val="ListBullet"/>
        <w:spacing w:after="40"/>
        <w:ind w:left="340"/>
      </w:pPr>
      <w:r>
        <w:rPr>
          <w:rFonts w:ascii="Yu Gothic" w:hAnsi="Yu Gothic" w:eastAsia="Yu Gothic"/>
          <w:b/>
          <w:sz w:val="21"/>
        </w:rPr>
        <w:t>付録 B v2.0 からの変更点一覧</w:t>
      </w:r>
    </w:p>
    <w:p>
      <w:pPr>
        <w:spacing w:before="280" w:after="120"/>
        <w:pBdr>
          <w:bottom w:val="single" w:sz="8" w:space="2" w:color="1F3A5F"/>
        </w:pBdr>
      </w:pPr>
      <w:r>
        <w:rPr>
          <w:rFonts w:ascii="Yu Gothic" w:hAnsi="Yu Gothic" w:eastAsia="Yu Gothic"/>
          <w:b/>
          <w:color w:val="1F3A5F"/>
          <w:sz w:val="28"/>
        </w:rPr>
        <w:t>第 1 章 補助事業の概要と開発背景</w:t>
      </w:r>
    </w:p>
    <w:p>
      <w:pPr>
        <w:spacing w:before="200" w:after="120"/>
      </w:pPr>
      <w:r>
        <w:rPr>
          <w:rFonts w:ascii="Yu Gothic" w:hAnsi="Yu Gothic" w:eastAsia="Yu Gothic"/>
          <w:b/>
          <w:sz w:val="24"/>
        </w:rPr>
        <w:t>1.1 事業の目的</w:t>
      </w:r>
    </w:p>
    <w:p>
      <w:pPr>
        <w:spacing w:after="120"/>
      </w:pPr>
      <w:r>
        <w:rPr>
          <w:rFonts w:ascii="Yu Gothic" w:hAnsi="Yu Gothic" w:eastAsia="Yu Gothic"/>
          <w:b w:val="0"/>
          <w:sz w:val="21"/>
        </w:rPr>
        <w:t>本補助事業は、株式会社ウェルフォート (以下「当社」) が提供する個人向け健康管理サービスの抜本的なデジタル化・自動化を実現するシステム開発である。</w:t>
      </w:r>
    </w:p>
    <w:p>
      <w:pPr>
        <w:spacing w:after="120"/>
      </w:pPr>
      <w:r>
        <w:rPr>
          <w:rFonts w:ascii="Yu Gothic" w:hAnsi="Yu Gothic" w:eastAsia="Yu Gothic"/>
          <w:b w:val="0"/>
          <w:sz w:val="21"/>
        </w:rPr>
        <w:t>具体的には、</w:t>
      </w:r>
    </w:p>
    <w:p>
      <w:pPr>
        <w:pStyle w:val="ListBullet"/>
        <w:spacing w:after="40"/>
        <w:ind w:left="340"/>
      </w:pPr>
      <w:r>
        <w:rPr>
          <w:rFonts w:ascii="Yu Gothic" w:hAnsi="Yu Gothic" w:eastAsia="Yu Gothic"/>
          <w:b w:val="0"/>
          <w:sz w:val="21"/>
        </w:rPr>
        <w:t xml:space="preserve">① </w:t>
      </w:r>
      <w:r>
        <w:rPr>
          <w:rFonts w:ascii="Yu Gothic" w:hAnsi="Yu Gothic" w:eastAsia="Yu Gothic"/>
          <w:b/>
          <w:sz w:val="21"/>
        </w:rPr>
        <w:t>健康診断・血液検査・がんリスク検査・遺伝子検査・AI 疾病発症予測の 5 種類の検査データ</w:t>
      </w:r>
      <w:r>
        <w:rPr>
          <w:rFonts w:ascii="Yu Gothic" w:hAnsi="Yu Gothic" w:eastAsia="Yu Gothic"/>
          <w:b w:val="0"/>
          <w:sz w:val="21"/>
        </w:rPr>
        <w:t xml:space="preserve"> を生成 AI による読取および API で統合管理する </w:t>
      </w:r>
      <w:r>
        <w:rPr>
          <w:rFonts w:ascii="Yu Gothic" w:hAnsi="Yu Gothic" w:eastAsia="Yu Gothic"/>
          <w:b/>
          <w:sz w:val="21"/>
        </w:rPr>
        <w:t>Web アプリケーション</w:t>
      </w:r>
    </w:p>
    <w:p>
      <w:pPr>
        <w:pStyle w:val="ListBullet"/>
        <w:spacing w:after="40"/>
        <w:ind w:left="340"/>
      </w:pPr>
      <w:r>
        <w:rPr>
          <w:rFonts w:ascii="Yu Gothic" w:hAnsi="Yu Gothic" w:eastAsia="Yu Gothic"/>
          <w:b w:val="0"/>
          <w:sz w:val="21"/>
        </w:rPr>
        <w:t xml:space="preserve">② 各ユーザーの検査結果・生活習慣データを基に LLM (大規模言語モデル) と RAG (検索拡張生成) を用いて </w:t>
      </w:r>
      <w:r>
        <w:rPr>
          <w:rFonts w:ascii="Yu Gothic" w:hAnsi="Yu Gothic" w:eastAsia="Yu Gothic"/>
          <w:b/>
          <w:sz w:val="21"/>
        </w:rPr>
        <w:t>約 2 万字のパーソナライズ健康アドバイスを自動生成する AI 推論システム</w:t>
      </w:r>
    </w:p>
    <w:p>
      <w:pPr>
        <w:spacing w:after="120"/>
      </w:pPr>
      <w:r>
        <w:rPr>
          <w:rFonts w:ascii="Yu Gothic" w:hAnsi="Yu Gothic" w:eastAsia="Yu Gothic"/>
          <w:b w:val="0"/>
          <w:sz w:val="21"/>
        </w:rPr>
        <w:t>の 2 つのシステムを開発した。</w:t>
      </w:r>
    </w:p>
    <w:p>
      <w:pPr>
        <w:spacing w:after="40"/>
        <w:ind w:left="454"/>
      </w:pPr>
      <w:r>
        <w:rPr>
          <w:rFonts w:ascii="Yu Gothic" w:hAnsi="Yu Gothic" w:eastAsia="Yu Gothic"/>
          <w:b/>
          <w:i/>
          <w:sz w:val="20"/>
        </w:rPr>
        <w:t>v2.0 からの変更</w:t>
      </w:r>
      <w:r>
        <w:rPr>
          <w:rFonts w:ascii="Yu Gothic" w:hAnsi="Yu Gothic" w:eastAsia="Yu Gothic"/>
          <w:b w:val="0"/>
          <w:i/>
          <w:sz w:val="20"/>
        </w:rPr>
        <w:t xml:space="preserve">: 対象検査を 4 種 → </w:t>
      </w:r>
      <w:r>
        <w:rPr>
          <w:rFonts w:ascii="Yu Gothic" w:hAnsi="Yu Gothic" w:eastAsia="Yu Gothic"/>
          <w:b/>
          <w:i/>
          <w:sz w:val="20"/>
        </w:rPr>
        <w:t>5 種</w:t>
      </w:r>
      <w:r>
        <w:rPr>
          <w:rFonts w:ascii="Yu Gothic" w:hAnsi="Yu Gothic" w:eastAsia="Yu Gothic"/>
          <w:b w:val="0"/>
          <w:i/>
          <w:sz w:val="20"/>
        </w:rPr>
        <w:t xml:space="preserve"> に更新した。v2.0 作成後、検査会社 LAiF 社の「AI 疾病発症予測」(ICD-10 準拠 18 疾患カテゴリの発症率予測) をサービスラインナップに追加したことに伴い、同検査票の読取・管理機能を実装した。</w:t>
      </w:r>
    </w:p>
    <w:p>
      <w:pPr>
        <w:spacing w:before="200" w:after="120"/>
      </w:pPr>
      <w:r>
        <w:rPr>
          <w:rFonts w:ascii="Yu Gothic" w:hAnsi="Yu Gothic" w:eastAsia="Yu Gothic"/>
          <w:b/>
          <w:sz w:val="24"/>
        </w:rPr>
        <w:t>1.2 現状の課題</w:t>
      </w:r>
    </w:p>
    <w:p>
      <w:pPr>
        <w:spacing w:after="120"/>
      </w:pPr>
      <w:r>
        <w:rPr>
          <w:rFonts w:ascii="Yu Gothic" w:hAnsi="Yu Gothic" w:eastAsia="Yu Gothic"/>
          <w:b w:val="0"/>
          <w:sz w:val="21"/>
        </w:rPr>
        <w:t>当社は本事業着手前、以下の課題により事業拡大が困難な状況にあった。</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No</w:t>
            </w:r>
          </w:p>
        </w:tc>
        <w:tc>
          <w:tcPr>
            <w:tcW w:type="dxa" w:w="2550"/>
            <w:shd w:val="clear" w:color="auto" w:fill="1F3A5F"/>
          </w:tcPr>
          <w:p>
            <w:pPr>
              <w:spacing w:after="0"/>
            </w:pPr>
            <w:r/>
            <w:r>
              <w:rPr>
                <w:rFonts w:ascii="Yu Gothic" w:hAnsi="Yu Gothic" w:eastAsia="Yu Gothic"/>
                <w:b/>
                <w:color w:val="FFFFFF"/>
                <w:sz w:val="18"/>
              </w:rPr>
              <w:t>課題</w:t>
            </w:r>
          </w:p>
        </w:tc>
        <w:tc>
          <w:tcPr>
            <w:tcW w:type="dxa" w:w="2550"/>
            <w:shd w:val="clear" w:color="auto" w:fill="1F3A5F"/>
          </w:tcPr>
          <w:p>
            <w:pPr>
              <w:spacing w:after="0"/>
            </w:pPr>
            <w:r/>
            <w:r>
              <w:rPr>
                <w:rFonts w:ascii="Yu Gothic" w:hAnsi="Yu Gothic" w:eastAsia="Yu Gothic"/>
                <w:b/>
                <w:color w:val="FFFFFF"/>
                <w:sz w:val="18"/>
              </w:rPr>
              <w:t>着手前の影響</w:t>
            </w:r>
          </w:p>
        </w:tc>
        <w:tc>
          <w:tcPr>
            <w:tcW w:type="dxa" w:w="2550"/>
            <w:shd w:val="clear" w:color="auto" w:fill="1F3A5F"/>
          </w:tcPr>
          <w:p>
            <w:pPr>
              <w:spacing w:after="0"/>
            </w:pPr>
            <w:r/>
            <w:r>
              <w:rPr>
                <w:rFonts w:ascii="Yu Gothic" w:hAnsi="Yu Gothic" w:eastAsia="Yu Gothic"/>
                <w:b/>
                <w:color w:val="FFFFFF"/>
                <w:sz w:val="18"/>
              </w:rPr>
              <w:t>放置した場合のリスク</w:t>
            </w:r>
          </w:p>
        </w:tc>
      </w:tr>
      <w:tr>
        <w:tc>
          <w:tcPr>
            <w:tcW w:type="dxa" w:w="2550"/>
          </w:tcPr>
          <w:p>
            <w:pPr>
              <w:spacing w:after="0"/>
            </w:pPr>
            <w:r>
              <w:rPr>
                <w:rFonts w:ascii="Yu Gothic" w:hAnsi="Yu Gothic" w:eastAsia="Yu Gothic"/>
                <w:b w:val="0"/>
                <w:sz w:val="18"/>
              </w:rPr>
              <w:t>①</w:t>
            </w:r>
          </w:p>
        </w:tc>
        <w:tc>
          <w:tcPr>
            <w:tcW w:type="dxa" w:w="2550"/>
          </w:tcPr>
          <w:p>
            <w:pPr>
              <w:spacing w:after="0"/>
            </w:pPr>
            <w:r>
              <w:rPr>
                <w:rFonts w:ascii="Yu Gothic" w:hAnsi="Yu Gothic" w:eastAsia="Yu Gothic"/>
                <w:b w:val="0"/>
                <w:sz w:val="18"/>
              </w:rPr>
              <w:t>検査データのバラバラ管理 (紙・PDF・CSV 等の複数形式)</w:t>
            </w:r>
          </w:p>
        </w:tc>
        <w:tc>
          <w:tcPr>
            <w:tcW w:type="dxa" w:w="2550"/>
          </w:tcPr>
          <w:p>
            <w:pPr>
              <w:spacing w:after="0"/>
            </w:pPr>
            <w:r>
              <w:rPr>
                <w:rFonts w:ascii="Yu Gothic" w:hAnsi="Yu Gothic" w:eastAsia="Yu Gothic"/>
                <w:b w:val="0"/>
                <w:sz w:val="18"/>
              </w:rPr>
              <w:t>スタッフが手作業で転記、1 件 15〜30 分を要する</w:t>
            </w:r>
          </w:p>
        </w:tc>
        <w:tc>
          <w:tcPr>
            <w:tcW w:type="dxa" w:w="2550"/>
          </w:tcPr>
          <w:p>
            <w:pPr>
              <w:spacing w:after="0"/>
            </w:pPr>
            <w:r>
              <w:rPr>
                <w:rFonts w:ascii="Yu Gothic" w:hAnsi="Yu Gothic" w:eastAsia="Yu Gothic"/>
                <w:b w:val="0"/>
                <w:sz w:val="18"/>
              </w:rPr>
              <w:t>会員増加に対してオペレーションがスケールしない</w:t>
            </w:r>
          </w:p>
        </w:tc>
      </w:tr>
      <w:tr>
        <w:tc>
          <w:tcPr>
            <w:tcW w:type="dxa" w:w="2550"/>
            <w:shd w:val="clear" w:color="auto" w:fill="F2F5F9"/>
          </w:tcPr>
          <w:p>
            <w:pPr>
              <w:spacing w:after="0"/>
            </w:pPr>
            <w:r>
              <w:rPr>
                <w:rFonts w:ascii="Yu Gothic" w:hAnsi="Yu Gothic" w:eastAsia="Yu Gothic"/>
                <w:b w:val="0"/>
                <w:sz w:val="18"/>
              </w:rPr>
              <w:t>②</w:t>
            </w:r>
          </w:p>
        </w:tc>
        <w:tc>
          <w:tcPr>
            <w:tcW w:type="dxa" w:w="2550"/>
            <w:shd w:val="clear" w:color="auto" w:fill="F2F5F9"/>
          </w:tcPr>
          <w:p>
            <w:pPr>
              <w:spacing w:after="0"/>
            </w:pPr>
            <w:r>
              <w:rPr>
                <w:rFonts w:ascii="Yu Gothic" w:hAnsi="Yu Gothic" w:eastAsia="Yu Gothic"/>
                <w:b w:val="0"/>
                <w:sz w:val="18"/>
              </w:rPr>
              <w:t>健康アドバイスの人手作成</w:t>
            </w:r>
          </w:p>
        </w:tc>
        <w:tc>
          <w:tcPr>
            <w:tcW w:type="dxa" w:w="2550"/>
            <w:shd w:val="clear" w:color="auto" w:fill="F2F5F9"/>
          </w:tcPr>
          <w:p>
            <w:pPr>
              <w:spacing w:after="0"/>
            </w:pPr>
            <w:r>
              <w:rPr>
                <w:rFonts w:ascii="Yu Gothic" w:hAnsi="Yu Gothic" w:eastAsia="Yu Gothic"/>
                <w:b w:val="0"/>
                <w:sz w:val="18"/>
              </w:rPr>
              <w:t>専門家が 1 件数時間かけて作成、月間対応件数に限界</w:t>
            </w:r>
          </w:p>
        </w:tc>
        <w:tc>
          <w:tcPr>
            <w:tcW w:type="dxa" w:w="2550"/>
            <w:shd w:val="clear" w:color="auto" w:fill="F2F5F9"/>
          </w:tcPr>
          <w:p>
            <w:pPr>
              <w:spacing w:after="0"/>
            </w:pPr>
            <w:r>
              <w:rPr>
                <w:rFonts w:ascii="Yu Gothic" w:hAnsi="Yu Gothic" w:eastAsia="Yu Gothic"/>
                <w:b w:val="0"/>
                <w:sz w:val="18"/>
              </w:rPr>
              <w:t>サービス品質のばらつき / ボトルネックによる機会損失</w:t>
            </w:r>
          </w:p>
        </w:tc>
      </w:tr>
      <w:tr>
        <w:tc>
          <w:tcPr>
            <w:tcW w:type="dxa" w:w="2550"/>
          </w:tcPr>
          <w:p>
            <w:pPr>
              <w:spacing w:after="0"/>
            </w:pPr>
            <w:r>
              <w:rPr>
                <w:rFonts w:ascii="Yu Gothic" w:hAnsi="Yu Gothic" w:eastAsia="Yu Gothic"/>
                <w:b w:val="0"/>
                <w:sz w:val="18"/>
              </w:rPr>
              <w:t>③</w:t>
            </w:r>
          </w:p>
        </w:tc>
        <w:tc>
          <w:tcPr>
            <w:tcW w:type="dxa" w:w="2550"/>
          </w:tcPr>
          <w:p>
            <w:pPr>
              <w:spacing w:after="0"/>
            </w:pPr>
            <w:r>
              <w:rPr>
                <w:rFonts w:ascii="Yu Gothic" w:hAnsi="Yu Gothic" w:eastAsia="Yu Gothic"/>
                <w:b w:val="0"/>
                <w:sz w:val="18"/>
              </w:rPr>
              <w:t>検査データの分散・時系列管理不可</w:t>
            </w:r>
          </w:p>
        </w:tc>
        <w:tc>
          <w:tcPr>
            <w:tcW w:type="dxa" w:w="2550"/>
          </w:tcPr>
          <w:p>
            <w:pPr>
              <w:spacing w:after="0"/>
            </w:pPr>
            <w:r>
              <w:rPr>
                <w:rFonts w:ascii="Yu Gothic" w:hAnsi="Yu Gothic" w:eastAsia="Yu Gothic"/>
                <w:b w:val="0"/>
                <w:sz w:val="18"/>
              </w:rPr>
              <w:t>ユーザーが自分の健康推移を把握できない</w:t>
            </w:r>
          </w:p>
        </w:tc>
        <w:tc>
          <w:tcPr>
            <w:tcW w:type="dxa" w:w="2550"/>
          </w:tcPr>
          <w:p>
            <w:pPr>
              <w:spacing w:after="0"/>
            </w:pPr>
            <w:r>
              <w:rPr>
                <w:rFonts w:ascii="Yu Gothic" w:hAnsi="Yu Gothic" w:eastAsia="Yu Gothic"/>
                <w:b w:val="0"/>
                <w:sz w:val="18"/>
              </w:rPr>
              <w:t>サービス付加価値低下 / 継続率の悪化</w:t>
            </w:r>
          </w:p>
        </w:tc>
      </w:tr>
      <w:tr>
        <w:tc>
          <w:tcPr>
            <w:tcW w:type="dxa" w:w="2550"/>
            <w:shd w:val="clear" w:color="auto" w:fill="F2F5F9"/>
          </w:tcPr>
          <w:p>
            <w:pPr>
              <w:spacing w:after="0"/>
            </w:pPr>
            <w:r>
              <w:rPr>
                <w:rFonts w:ascii="Yu Gothic" w:hAnsi="Yu Gothic" w:eastAsia="Yu Gothic"/>
                <w:b w:val="0"/>
                <w:sz w:val="18"/>
              </w:rPr>
              <w:t>④</w:t>
            </w:r>
          </w:p>
        </w:tc>
        <w:tc>
          <w:tcPr>
            <w:tcW w:type="dxa" w:w="2550"/>
            <w:shd w:val="clear" w:color="auto" w:fill="F2F5F9"/>
          </w:tcPr>
          <w:p>
            <w:pPr>
              <w:spacing w:after="0"/>
            </w:pPr>
            <w:r>
              <w:rPr>
                <w:rFonts w:ascii="Yu Gothic" w:hAnsi="Yu Gothic" w:eastAsia="Yu Gothic"/>
                <w:b w:val="0"/>
                <w:sz w:val="18"/>
              </w:rPr>
              <w:t>検査キット管理・督促対応が属人的</w:t>
            </w:r>
          </w:p>
        </w:tc>
        <w:tc>
          <w:tcPr>
            <w:tcW w:type="dxa" w:w="2550"/>
            <w:shd w:val="clear" w:color="auto" w:fill="F2F5F9"/>
          </w:tcPr>
          <w:p>
            <w:pPr>
              <w:spacing w:after="0"/>
            </w:pPr>
            <w:r>
              <w:rPr>
                <w:rFonts w:ascii="Yu Gothic" w:hAnsi="Yu Gothic" w:eastAsia="Yu Gothic"/>
                <w:b w:val="0"/>
                <w:sz w:val="18"/>
              </w:rPr>
              <w:t>担当者の手動対応でコスト大</w:t>
            </w:r>
          </w:p>
        </w:tc>
        <w:tc>
          <w:tcPr>
            <w:tcW w:type="dxa" w:w="2550"/>
            <w:shd w:val="clear" w:color="auto" w:fill="F2F5F9"/>
          </w:tcPr>
          <w:p>
            <w:pPr>
              <w:spacing w:after="0"/>
            </w:pPr>
            <w:r>
              <w:rPr>
                <w:rFonts w:ascii="Yu Gothic" w:hAnsi="Yu Gothic" w:eastAsia="Yu Gothic"/>
                <w:b w:val="0"/>
                <w:sz w:val="18"/>
              </w:rPr>
              <w:t>対応漏れによる顧客離脱・業務品質の不均一化</w:t>
            </w:r>
          </w:p>
        </w:tc>
      </w:tr>
    </w:tbl>
    <w:p/>
    <w:p>
      <w:pPr>
        <w:spacing w:before="200" w:after="120"/>
      </w:pPr>
      <w:r>
        <w:rPr>
          <w:rFonts w:ascii="Yu Gothic" w:hAnsi="Yu Gothic" w:eastAsia="Yu Gothic"/>
          <w:b/>
          <w:sz w:val="24"/>
        </w:rPr>
        <w:t>1.3 本事業による解決策と革新性</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課題</w:t>
            </w:r>
          </w:p>
        </w:tc>
        <w:tc>
          <w:tcPr>
            <w:tcW w:type="dxa" w:w="3400"/>
            <w:shd w:val="clear" w:color="auto" w:fill="1F3A5F"/>
          </w:tcPr>
          <w:p>
            <w:pPr>
              <w:spacing w:after="0"/>
            </w:pPr>
            <w:r/>
            <w:r>
              <w:rPr>
                <w:rFonts w:ascii="Yu Gothic" w:hAnsi="Yu Gothic" w:eastAsia="Yu Gothic"/>
                <w:b/>
                <w:color w:val="FFFFFF"/>
                <w:sz w:val="18"/>
              </w:rPr>
              <w:t>本事業での解決</w:t>
            </w:r>
          </w:p>
        </w:tc>
        <w:tc>
          <w:tcPr>
            <w:tcW w:type="dxa" w:w="3400"/>
            <w:shd w:val="clear" w:color="auto" w:fill="1F3A5F"/>
          </w:tcPr>
          <w:p>
            <w:pPr>
              <w:spacing w:after="0"/>
            </w:pPr>
            <w:r/>
            <w:r>
              <w:rPr>
                <w:rFonts w:ascii="Yu Gothic" w:hAnsi="Yu Gothic" w:eastAsia="Yu Gothic"/>
                <w:b/>
                <w:color w:val="FFFFFF"/>
                <w:sz w:val="18"/>
              </w:rPr>
              <w:t>実装状況</w:t>
            </w:r>
          </w:p>
        </w:tc>
      </w:tr>
      <w:tr>
        <w:tc>
          <w:tcPr>
            <w:tcW w:type="dxa" w:w="3400"/>
          </w:tcPr>
          <w:p>
            <w:pPr>
              <w:spacing w:after="0"/>
            </w:pPr>
            <w:r>
              <w:rPr>
                <w:rFonts w:ascii="Yu Gothic" w:hAnsi="Yu Gothic" w:eastAsia="Yu Gothic"/>
                <w:b w:val="0"/>
                <w:sz w:val="18"/>
              </w:rPr>
              <w:t>① 手作業転記</w:t>
            </w:r>
          </w:p>
        </w:tc>
        <w:tc>
          <w:tcPr>
            <w:tcW w:type="dxa" w:w="3400"/>
          </w:tcPr>
          <w:p>
            <w:pPr>
              <w:spacing w:after="0"/>
            </w:pPr>
            <w:r>
              <w:rPr>
                <w:rFonts w:ascii="Yu Gothic" w:hAnsi="Yu Gothic" w:eastAsia="Yu Gothic"/>
                <w:b w:val="0"/>
                <w:sz w:val="18"/>
              </w:rPr>
              <w:t>検査票を撮影・アップロードするだけで生成 AI が構造化データへ自動変換。医療機関ごとに異なる帳票レイアウトにテンプレート非依存で対応</w:t>
            </w:r>
          </w:p>
        </w:tc>
        <w:tc>
          <w:tcPr>
            <w:tcW w:type="dxa" w:w="3400"/>
          </w:tcPr>
          <w:p>
            <w:pPr>
              <w:spacing w:after="0"/>
            </w:pPr>
            <w:r>
              <w:rPr>
                <w:rFonts w:ascii="Yu Gothic" w:hAnsi="Yu Gothic" w:eastAsia="Yu Gothic"/>
                <w:b/>
                <w:sz w:val="18"/>
              </w:rPr>
              <w:t>実装済</w:t>
            </w:r>
            <w:r>
              <w:rPr>
                <w:rFonts w:ascii="Yu Gothic" w:hAnsi="Yu Gothic" w:eastAsia="Yu Gothic"/>
                <w:b w:val="0"/>
                <w:sz w:val="18"/>
              </w:rPr>
              <w:t xml:space="preserve"> (F-1)</w:t>
            </w:r>
          </w:p>
        </w:tc>
      </w:tr>
      <w:tr>
        <w:tc>
          <w:tcPr>
            <w:tcW w:type="dxa" w:w="3400"/>
            <w:shd w:val="clear" w:color="auto" w:fill="F2F5F9"/>
          </w:tcPr>
          <w:p>
            <w:pPr>
              <w:spacing w:after="0"/>
            </w:pPr>
            <w:r>
              <w:rPr>
                <w:rFonts w:ascii="Yu Gothic" w:hAnsi="Yu Gothic" w:eastAsia="Yu Gothic"/>
                <w:b w:val="0"/>
                <w:sz w:val="18"/>
              </w:rPr>
              <w:t>② 人手作成</w:t>
            </w:r>
          </w:p>
        </w:tc>
        <w:tc>
          <w:tcPr>
            <w:tcW w:type="dxa" w:w="3400"/>
            <w:shd w:val="clear" w:color="auto" w:fill="F2F5F9"/>
          </w:tcPr>
          <w:p>
            <w:pPr>
              <w:spacing w:after="0"/>
            </w:pPr>
            <w:r>
              <w:rPr>
                <w:rFonts w:ascii="Yu Gothic" w:hAnsi="Yu Gothic" w:eastAsia="Yu Gothic"/>
                <w:b w:val="0"/>
                <w:sz w:val="18"/>
              </w:rPr>
              <w:t>検査値・生活習慣データを AI 推論システムへ受け渡し、約 2 万字の健康アドバイスを自動生成</w:t>
            </w:r>
          </w:p>
        </w:tc>
        <w:tc>
          <w:tcPr>
            <w:tcW w:type="dxa" w:w="3400"/>
            <w:shd w:val="clear" w:color="auto" w:fill="F2F5F9"/>
          </w:tcPr>
          <w:p>
            <w:pPr>
              <w:spacing w:after="0"/>
            </w:pPr>
            <w:r>
              <w:rPr>
                <w:rFonts w:ascii="Yu Gothic" w:hAnsi="Yu Gothic" w:eastAsia="Yu Gothic"/>
                <w:b/>
                <w:sz w:val="18"/>
              </w:rPr>
              <w:t>実装済</w:t>
            </w:r>
            <w:r>
              <w:rPr>
                <w:rFonts w:ascii="Yu Gothic" w:hAnsi="Yu Gothic" w:eastAsia="Yu Gothic"/>
                <w:b w:val="0"/>
                <w:sz w:val="18"/>
              </w:rPr>
              <w:t xml:space="preserve"> (F-2 / 第 4 章)</w:t>
            </w:r>
          </w:p>
        </w:tc>
      </w:tr>
      <w:tr>
        <w:tc>
          <w:tcPr>
            <w:tcW w:type="dxa" w:w="3400"/>
          </w:tcPr>
          <w:p>
            <w:pPr>
              <w:spacing w:after="0"/>
            </w:pPr>
            <w:r>
              <w:rPr>
                <w:rFonts w:ascii="Yu Gothic" w:hAnsi="Yu Gothic" w:eastAsia="Yu Gothic"/>
                <w:b w:val="0"/>
                <w:sz w:val="18"/>
              </w:rPr>
              <w:t>③ 時系列管理不可</w:t>
            </w:r>
          </w:p>
        </w:tc>
        <w:tc>
          <w:tcPr>
            <w:tcW w:type="dxa" w:w="3400"/>
          </w:tcPr>
          <w:p>
            <w:pPr>
              <w:spacing w:after="0"/>
            </w:pPr>
            <w:r>
              <w:rPr>
                <w:rFonts w:ascii="Yu Gothic" w:hAnsi="Yu Gothic" w:eastAsia="Yu Gothic"/>
                <w:b w:val="0"/>
                <w:sz w:val="18"/>
              </w:rPr>
              <w:t>検査値を正規化して蓄積し、項目別の経年推移グラフを提供。検査原本も長期保管</w:t>
            </w:r>
          </w:p>
        </w:tc>
        <w:tc>
          <w:tcPr>
            <w:tcW w:type="dxa" w:w="3400"/>
          </w:tcPr>
          <w:p>
            <w:pPr>
              <w:spacing w:after="0"/>
            </w:pPr>
            <w:r>
              <w:rPr>
                <w:rFonts w:ascii="Yu Gothic" w:hAnsi="Yu Gothic" w:eastAsia="Yu Gothic"/>
                <w:b/>
                <w:sz w:val="18"/>
              </w:rPr>
              <w:t>実装済</w:t>
            </w:r>
            <w:r>
              <w:rPr>
                <w:rFonts w:ascii="Yu Gothic" w:hAnsi="Yu Gothic" w:eastAsia="Yu Gothic"/>
                <w:b w:val="0"/>
                <w:sz w:val="18"/>
              </w:rPr>
              <w:t xml:space="preserve"> (F-5 / F-12)</w:t>
            </w:r>
          </w:p>
        </w:tc>
      </w:tr>
      <w:tr>
        <w:tc>
          <w:tcPr>
            <w:tcW w:type="dxa" w:w="3400"/>
            <w:shd w:val="clear" w:color="auto" w:fill="F2F5F9"/>
          </w:tcPr>
          <w:p>
            <w:pPr>
              <w:spacing w:after="0"/>
            </w:pPr>
            <w:r>
              <w:rPr>
                <w:rFonts w:ascii="Yu Gothic" w:hAnsi="Yu Gothic" w:eastAsia="Yu Gothic"/>
                <w:b w:val="0"/>
                <w:sz w:val="18"/>
              </w:rPr>
              <w:t>④ 属人的なキット管理</w:t>
            </w:r>
          </w:p>
        </w:tc>
        <w:tc>
          <w:tcPr>
            <w:tcW w:type="dxa" w:w="3400"/>
            <w:shd w:val="clear" w:color="auto" w:fill="F2F5F9"/>
          </w:tcPr>
          <w:p>
            <w:pPr>
              <w:spacing w:after="0"/>
            </w:pPr>
            <w:r>
              <w:rPr>
                <w:rFonts w:ascii="Yu Gothic" w:hAnsi="Yu Gothic" w:eastAsia="Yu Gothic"/>
                <w:b w:val="0"/>
                <w:sz w:val="18"/>
              </w:rPr>
              <w:t>受注・出荷指示・進捗を一元管理し、出荷指示を営業日判定つきで自動送信</w:t>
            </w:r>
          </w:p>
        </w:tc>
        <w:tc>
          <w:tcPr>
            <w:tcW w:type="dxa" w:w="3400"/>
            <w:shd w:val="clear" w:color="auto" w:fill="F2F5F9"/>
          </w:tcPr>
          <w:p>
            <w:pPr>
              <w:spacing w:after="0"/>
            </w:pPr>
            <w:r>
              <w:rPr>
                <w:rFonts w:ascii="Yu Gothic" w:hAnsi="Yu Gothic" w:eastAsia="Yu Gothic"/>
                <w:b/>
                <w:sz w:val="18"/>
              </w:rPr>
              <w:t>実装済</w:t>
            </w:r>
            <w:r>
              <w:rPr>
                <w:rFonts w:ascii="Yu Gothic" w:hAnsi="Yu Gothic" w:eastAsia="Yu Gothic"/>
                <w:b w:val="0"/>
                <w:sz w:val="18"/>
              </w:rPr>
              <w:t xml:space="preserve"> (F-6)</w:t>
            </w:r>
          </w:p>
        </w:tc>
      </w:tr>
    </w:tbl>
    <w:p/>
    <w:p>
      <w:pPr>
        <w:spacing w:before="200" w:after="120"/>
      </w:pPr>
      <w:r>
        <w:rPr>
          <w:rFonts w:ascii="Yu Gothic" w:hAnsi="Yu Gothic" w:eastAsia="Yu Gothic"/>
          <w:b/>
          <w:sz w:val="24"/>
        </w:rPr>
        <w:t>1.4 AI 駆動開発による短期完了の実績</w:t>
      </w:r>
    </w:p>
    <w:p>
      <w:pPr>
        <w:spacing w:after="120"/>
      </w:pPr>
      <w:r>
        <w:rPr>
          <w:rFonts w:ascii="Yu Gothic" w:hAnsi="Yu Gothic" w:eastAsia="Yu Gothic"/>
          <w:b w:val="0"/>
          <w:sz w:val="21"/>
        </w:rPr>
        <w:t>v2.0 で計画した「AI 駆動開発ツール (Claude Code Max / Cursor Pro / GitHub Copilot Business) の全面活用により開発実施期間を 2.5 ヶ月に圧縮する」方針は、</w:t>
      </w:r>
      <w:r>
        <w:rPr>
          <w:rFonts w:ascii="Yu Gothic" w:hAnsi="Yu Gothic" w:eastAsia="Yu Gothic"/>
          <w:b/>
          <w:sz w:val="21"/>
        </w:rPr>
        <w:t>計画どおり達成した</w:t>
      </w:r>
      <w:r>
        <w:rPr>
          <w:rFonts w:ascii="Yu Gothic" w:hAnsi="Yu Gothic" w:eastAsia="Yu Gothic"/>
          <w:b w:val="0"/>
          <w:sz w:val="21"/>
        </w:rPr>
        <w: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指標</w:t>
            </w:r>
          </w:p>
        </w:tc>
        <w:tc>
          <w:tcPr>
            <w:tcW w:type="dxa" w:w="3400"/>
            <w:shd w:val="clear" w:color="auto" w:fill="1F3A5F"/>
          </w:tcPr>
          <w:p>
            <w:pPr>
              <w:spacing w:after="0"/>
            </w:pPr>
            <w:r/>
            <w:r>
              <w:rPr>
                <w:rFonts w:ascii="Yu Gothic" w:hAnsi="Yu Gothic" w:eastAsia="Yu Gothic"/>
                <w:b/>
                <w:color w:val="FFFFFF"/>
                <w:sz w:val="18"/>
              </w:rPr>
              <w:t>計画 (v2.0)</w:t>
            </w:r>
          </w:p>
        </w:tc>
        <w:tc>
          <w:tcPr>
            <w:tcW w:type="dxa" w:w="3400"/>
            <w:shd w:val="clear" w:color="auto" w:fill="1F3A5F"/>
          </w:tcPr>
          <w:p>
            <w:pPr>
              <w:spacing w:after="0"/>
            </w:pPr>
            <w:r/>
            <w:r>
              <w:rPr>
                <w:rFonts w:ascii="Yu Gothic" w:hAnsi="Yu Gothic" w:eastAsia="Yu Gothic"/>
                <w:b/>
                <w:color w:val="FFFFFF"/>
                <w:sz w:val="18"/>
              </w:rPr>
              <w:t>実績</w:t>
            </w:r>
          </w:p>
        </w:tc>
      </w:tr>
      <w:tr>
        <w:tc>
          <w:tcPr>
            <w:tcW w:type="dxa" w:w="3400"/>
          </w:tcPr>
          <w:p>
            <w:pPr>
              <w:spacing w:after="0"/>
            </w:pPr>
            <w:r>
              <w:rPr>
                <w:rFonts w:ascii="Yu Gothic" w:hAnsi="Yu Gothic" w:eastAsia="Yu Gothic"/>
                <w:b w:val="0"/>
                <w:sz w:val="18"/>
              </w:rPr>
              <w:t>開発実施期間</w:t>
            </w:r>
          </w:p>
        </w:tc>
        <w:tc>
          <w:tcPr>
            <w:tcW w:type="dxa" w:w="3400"/>
          </w:tcPr>
          <w:p>
            <w:pPr>
              <w:spacing w:after="0"/>
            </w:pPr>
            <w:r>
              <w:rPr>
                <w:rFonts w:ascii="Yu Gothic" w:hAnsi="Yu Gothic" w:eastAsia="Yu Gothic"/>
                <w:b w:val="0"/>
                <w:sz w:val="18"/>
              </w:rPr>
              <w:t>2.5 ヶ月 (10 週間)</w:t>
            </w:r>
          </w:p>
        </w:tc>
        <w:tc>
          <w:tcPr>
            <w:tcW w:type="dxa" w:w="3400"/>
          </w:tcPr>
          <w:p>
            <w:pPr>
              <w:spacing w:after="0"/>
            </w:pPr>
            <w:r>
              <w:rPr>
                <w:rFonts w:ascii="Yu Gothic" w:hAnsi="Yu Gothic" w:eastAsia="Yu Gothic"/>
                <w:b/>
                <w:sz w:val="18"/>
              </w:rPr>
              <w:t>2.5 ヶ月</w:t>
            </w:r>
            <w:r>
              <w:rPr>
                <w:rFonts w:ascii="Yu Gothic" w:hAnsi="Yu Gothic" w:eastAsia="Yu Gothic"/>
                <w:b w:val="0"/>
                <w:sz w:val="18"/>
              </w:rPr>
              <w:t xml:space="preserve"> (2026-06-08 〜 2026-08-20)</w:t>
            </w:r>
          </w:p>
        </w:tc>
      </w:tr>
      <w:tr>
        <w:tc>
          <w:tcPr>
            <w:tcW w:type="dxa" w:w="3400"/>
            <w:shd w:val="clear" w:color="auto" w:fill="F2F5F9"/>
          </w:tcPr>
          <w:p>
            <w:pPr>
              <w:spacing w:after="0"/>
            </w:pPr>
            <w:r>
              <w:rPr>
                <w:rFonts w:ascii="Yu Gothic" w:hAnsi="Yu Gothic" w:eastAsia="Yu Gothic"/>
                <w:b w:val="0"/>
                <w:sz w:val="18"/>
              </w:rPr>
              <w:t>本番リリース</w:t>
            </w:r>
          </w:p>
        </w:tc>
        <w:tc>
          <w:tcPr>
            <w:tcW w:type="dxa" w:w="3400"/>
            <w:shd w:val="clear" w:color="auto" w:fill="F2F5F9"/>
          </w:tcPr>
          <w:p>
            <w:pPr>
              <w:spacing w:after="0"/>
            </w:pPr>
            <w:r>
              <w:rPr>
                <w:rFonts w:ascii="Yu Gothic" w:hAnsi="Yu Gothic" w:eastAsia="Yu Gothic"/>
                <w:b w:val="0"/>
                <w:sz w:val="18"/>
              </w:rPr>
              <w:t>2026-08-20</w:t>
            </w:r>
          </w:p>
        </w:tc>
        <w:tc>
          <w:tcPr>
            <w:tcW w:type="dxa" w:w="3400"/>
            <w:shd w:val="clear" w:color="auto" w:fill="F2F5F9"/>
          </w:tcPr>
          <w:p>
            <w:pPr>
              <w:spacing w:after="0"/>
            </w:pPr>
            <w:r>
              <w:rPr>
                <w:rFonts w:ascii="Yu Gothic" w:hAnsi="Yu Gothic" w:eastAsia="Yu Gothic"/>
                <w:b/>
                <w:sz w:val="18"/>
              </w:rPr>
              <w:t>2026-08-20</w:t>
            </w:r>
          </w:p>
        </w:tc>
      </w:tr>
      <w:tr>
        <w:tc>
          <w:tcPr>
            <w:tcW w:type="dxa" w:w="3400"/>
          </w:tcPr>
          <w:p>
            <w:pPr>
              <w:spacing w:after="0"/>
            </w:pPr>
            <w:r>
              <w:rPr>
                <w:rFonts w:ascii="Yu Gothic" w:hAnsi="Yu Gothic" w:eastAsia="Yu Gothic"/>
                <w:b w:val="0"/>
                <w:sz w:val="18"/>
              </w:rPr>
              <w:t>公式ローンチ</w:t>
            </w:r>
          </w:p>
        </w:tc>
        <w:tc>
          <w:tcPr>
            <w:tcW w:type="dxa" w:w="3400"/>
          </w:tcPr>
          <w:p>
            <w:pPr>
              <w:spacing w:after="0"/>
            </w:pPr>
            <w:r>
              <w:rPr>
                <w:rFonts w:ascii="Yu Gothic" w:hAnsi="Yu Gothic" w:eastAsia="Yu Gothic"/>
                <w:b w:val="0"/>
                <w:sz w:val="18"/>
              </w:rPr>
              <w:t>2026-09-01</w:t>
            </w:r>
          </w:p>
        </w:tc>
        <w:tc>
          <w:tcPr>
            <w:tcW w:type="dxa" w:w="3400"/>
          </w:tcPr>
          <w:p>
            <w:pPr>
              <w:spacing w:after="0"/>
            </w:pPr>
            <w:r>
              <w:rPr>
                <w:rFonts w:ascii="Yu Gothic" w:hAnsi="Yu Gothic" w:eastAsia="Yu Gothic"/>
                <w:b/>
                <w:sz w:val="18"/>
              </w:rPr>
              <w:t>2026-09-01</w:t>
            </w:r>
          </w:p>
        </w:tc>
      </w:tr>
      <w:tr>
        <w:tc>
          <w:tcPr>
            <w:tcW w:type="dxa" w:w="3400"/>
            <w:shd w:val="clear" w:color="auto" w:fill="F2F5F9"/>
          </w:tcPr>
          <w:p>
            <w:pPr>
              <w:spacing w:after="0"/>
            </w:pPr>
            <w:r>
              <w:rPr>
                <w:rFonts w:ascii="Yu Gothic" w:hAnsi="Yu Gothic" w:eastAsia="Yu Gothic"/>
                <w:b w:val="0"/>
                <w:sz w:val="18"/>
              </w:rPr>
              <w:t>開発体制</w:t>
            </w:r>
          </w:p>
        </w:tc>
        <w:tc>
          <w:tcPr>
            <w:tcW w:type="dxa" w:w="3400"/>
            <w:shd w:val="clear" w:color="auto" w:fill="F2F5F9"/>
          </w:tcPr>
          <w:p>
            <w:pPr>
              <w:spacing w:after="0"/>
            </w:pPr>
            <w:r>
              <w:rPr>
                <w:rFonts w:ascii="Yu Gothic" w:hAnsi="Yu Gothic" w:eastAsia="Yu Gothic"/>
                <w:b w:val="0"/>
                <w:sz w:val="18"/>
              </w:rPr>
              <w:t>4 名 (PM 1 + エンジニア 2 + QA 兼任 1)</w:t>
            </w:r>
          </w:p>
        </w:tc>
        <w:tc>
          <w:tcPr>
            <w:tcW w:type="dxa" w:w="3400"/>
            <w:shd w:val="clear" w:color="auto" w:fill="F2F5F9"/>
          </w:tcPr>
          <w:p>
            <w:pPr>
              <w:spacing w:after="0"/>
            </w:pPr>
            <w:r>
              <w:rPr>
                <w:rFonts w:ascii="Yu Gothic" w:hAnsi="Yu Gothic" w:eastAsia="Yu Gothic"/>
                <w:b/>
                <w:sz w:val="18"/>
              </w:rPr>
              <w:t>4 名</w:t>
            </w:r>
          </w:p>
        </w:tc>
      </w:tr>
    </w:tbl>
    <w:p/>
    <w:p>
      <w:pPr>
        <w:spacing w:after="120"/>
      </w:pPr>
      <w:r>
        <w:rPr>
          <w:rFonts w:ascii="Yu Gothic" w:hAnsi="Yu Gothic" w:eastAsia="Yu Gothic"/>
          <w:b w:val="0"/>
          <w:sz w:val="21"/>
        </w:rPr>
        <w:t>加えて、ローンチ後も継続改善を実施しており、本書作成時点 (2026-10-07) の実装規模は以下のとおりである。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規模</w:t>
            </w:r>
          </w:p>
        </w:tc>
      </w:tr>
      <w:tr>
        <w:tc>
          <w:tcPr>
            <w:tcW w:type="dxa" w:w="5100"/>
          </w:tcPr>
          <w:p>
            <w:pPr>
              <w:spacing w:after="0"/>
            </w:pPr>
            <w:r>
              <w:rPr>
                <w:rFonts w:ascii="Yu Gothic" w:hAnsi="Yu Gothic" w:eastAsia="Yu Gothic"/>
                <w:b w:val="0"/>
                <w:sz w:val="18"/>
              </w:rPr>
              <w:t>利用者向け画面</w:t>
            </w:r>
          </w:p>
        </w:tc>
        <w:tc>
          <w:tcPr>
            <w:tcW w:type="dxa" w:w="5100"/>
          </w:tcPr>
          <w:p>
            <w:pPr>
              <w:spacing w:after="0"/>
            </w:pPr>
            <w:r>
              <w:rPr>
                <w:rFonts w:ascii="Yu Gothic" w:hAnsi="Yu Gothic" w:eastAsia="Yu Gothic"/>
                <w:b/>
                <w:sz w:val="18"/>
              </w:rPr>
              <w:t>19 画面</w:t>
            </w:r>
          </w:p>
        </w:tc>
      </w:tr>
      <w:tr>
        <w:tc>
          <w:tcPr>
            <w:tcW w:type="dxa" w:w="5100"/>
            <w:shd w:val="clear" w:color="auto" w:fill="F2F5F9"/>
          </w:tcPr>
          <w:p>
            <w:pPr>
              <w:spacing w:after="0"/>
            </w:pPr>
            <w:r>
              <w:rPr>
                <w:rFonts w:ascii="Yu Gothic" w:hAnsi="Yu Gothic" w:eastAsia="Yu Gothic"/>
                <w:b w:val="0"/>
                <w:sz w:val="18"/>
              </w:rPr>
              <w:t>API エンドポイント</w:t>
            </w:r>
          </w:p>
        </w:tc>
        <w:tc>
          <w:tcPr>
            <w:tcW w:type="dxa" w:w="5100"/>
            <w:shd w:val="clear" w:color="auto" w:fill="F2F5F9"/>
          </w:tcPr>
          <w:p>
            <w:pPr>
              <w:spacing w:after="0"/>
            </w:pPr>
            <w:r>
              <w:rPr>
                <w:rFonts w:ascii="Yu Gothic" w:hAnsi="Yu Gothic" w:eastAsia="Yu Gothic"/>
                <w:b/>
                <w:sz w:val="18"/>
              </w:rPr>
              <w:t>67 本</w:t>
            </w:r>
          </w:p>
        </w:tc>
      </w:tr>
      <w:tr>
        <w:tc>
          <w:tcPr>
            <w:tcW w:type="dxa" w:w="5100"/>
          </w:tcPr>
          <w:p>
            <w:pPr>
              <w:spacing w:after="0"/>
            </w:pPr>
            <w:r>
              <w:rPr>
                <w:rFonts w:ascii="Yu Gothic" w:hAnsi="Yu Gothic" w:eastAsia="Yu Gothic"/>
                <w:b w:val="0"/>
                <w:sz w:val="18"/>
              </w:rPr>
              <w:t>管理画面 (社内向け)</w:t>
            </w:r>
          </w:p>
        </w:tc>
        <w:tc>
          <w:tcPr>
            <w:tcW w:type="dxa" w:w="5100"/>
          </w:tcPr>
          <w:p>
            <w:pPr>
              <w:spacing w:after="0"/>
            </w:pPr>
            <w:r>
              <w:rPr>
                <w:rFonts w:ascii="Yu Gothic" w:hAnsi="Yu Gothic" w:eastAsia="Yu Gothic"/>
                <w:b/>
                <w:sz w:val="18"/>
              </w:rPr>
              <w:t>27 画面</w:t>
            </w:r>
          </w:p>
        </w:tc>
      </w:tr>
      <w:tr>
        <w:tc>
          <w:tcPr>
            <w:tcW w:type="dxa" w:w="5100"/>
            <w:shd w:val="clear" w:color="auto" w:fill="F2F5F9"/>
          </w:tcPr>
          <w:p>
            <w:pPr>
              <w:spacing w:after="0"/>
            </w:pPr>
            <w:r>
              <w:rPr>
                <w:rFonts w:ascii="Yu Gothic" w:hAnsi="Yu Gothic" w:eastAsia="Yu Gothic"/>
                <w:b w:val="0"/>
                <w:sz w:val="18"/>
              </w:rPr>
              <w:t>データベース マイグレーション</w:t>
            </w:r>
          </w:p>
        </w:tc>
        <w:tc>
          <w:tcPr>
            <w:tcW w:type="dxa" w:w="5100"/>
            <w:shd w:val="clear" w:color="auto" w:fill="F2F5F9"/>
          </w:tcPr>
          <w:p>
            <w:pPr>
              <w:spacing w:after="0"/>
            </w:pPr>
            <w:r>
              <w:rPr>
                <w:rFonts w:ascii="Yu Gothic" w:hAnsi="Yu Gothic" w:eastAsia="Yu Gothic"/>
                <w:b/>
                <w:sz w:val="18"/>
              </w:rPr>
              <w:t>28 本</w:t>
            </w:r>
          </w:p>
        </w:tc>
      </w:tr>
      <w:tr>
        <w:tc>
          <w:tcPr>
            <w:tcW w:type="dxa" w:w="5100"/>
          </w:tcPr>
          <w:p>
            <w:pPr>
              <w:spacing w:after="0"/>
            </w:pPr>
            <w:r>
              <w:rPr>
                <w:rFonts w:ascii="Yu Gothic" w:hAnsi="Yu Gothic" w:eastAsia="Yu Gothic"/>
                <w:b w:val="0"/>
                <w:sz w:val="18"/>
              </w:rPr>
              <w:t>自動検証スクリプト</w:t>
            </w:r>
          </w:p>
        </w:tc>
        <w:tc>
          <w:tcPr>
            <w:tcW w:type="dxa" w:w="5100"/>
          </w:tcPr>
          <w:p>
            <w:pPr>
              <w:spacing w:after="0"/>
            </w:pPr>
            <w:r>
              <w:rPr>
                <w:rFonts w:ascii="Yu Gothic" w:hAnsi="Yu Gothic" w:eastAsia="Yu Gothic"/>
                <w:b/>
                <w:sz w:val="18"/>
              </w:rPr>
              <w:t>57 本</w:t>
            </w:r>
          </w:p>
        </w:tc>
      </w:tr>
    </w:tbl>
    <w:p/>
    <w:p>
      <w:pPr>
        <w:spacing w:before="280" w:after="120"/>
        <w:pBdr>
          <w:bottom w:val="single" w:sz="8" w:space="2" w:color="1F3A5F"/>
        </w:pBdr>
      </w:pPr>
      <w:r>
        <w:rPr>
          <w:rFonts w:ascii="Yu Gothic" w:hAnsi="Yu Gothic" w:eastAsia="Yu Gothic"/>
          <w:b/>
          <w:color w:val="1F3A5F"/>
          <w:sz w:val="28"/>
        </w:rPr>
        <w:t>第 2 章 システム全体構成</w:t>
      </w:r>
    </w:p>
    <w:p>
      <w:pPr>
        <w:spacing w:before="200" w:after="120"/>
      </w:pPr>
      <w:r>
        <w:rPr>
          <w:rFonts w:ascii="Yu Gothic" w:hAnsi="Yu Gothic" w:eastAsia="Yu Gothic"/>
          <w:b/>
          <w:sz w:val="24"/>
        </w:rPr>
        <w:t>2.1 システム構成概要</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サブシステム</w:t>
            </w:r>
          </w:p>
        </w:tc>
        <w:tc>
          <w:tcPr>
            <w:tcW w:type="dxa" w:w="3400"/>
            <w:shd w:val="clear" w:color="auto" w:fill="1F3A5F"/>
          </w:tcPr>
          <w:p>
            <w:pPr>
              <w:spacing w:after="0"/>
            </w:pPr>
            <w:r/>
            <w:r>
              <w:rPr>
                <w:rFonts w:ascii="Yu Gothic" w:hAnsi="Yu Gothic" w:eastAsia="Yu Gothic"/>
                <w:b/>
                <w:color w:val="FFFFFF"/>
                <w:sz w:val="18"/>
              </w:rPr>
              <w:t>概要</w:t>
            </w:r>
          </w:p>
        </w:tc>
        <w:tc>
          <w:tcPr>
            <w:tcW w:type="dxa" w:w="3400"/>
            <w:shd w:val="clear" w:color="auto" w:fill="1F3A5F"/>
          </w:tcPr>
          <w:p>
            <w:pPr>
              <w:spacing w:after="0"/>
            </w:pPr>
            <w:r/>
            <w:r>
              <w:rPr>
                <w:rFonts w:ascii="Yu Gothic" w:hAnsi="Yu Gothic" w:eastAsia="Yu Gothic"/>
                <w:b/>
                <w:color w:val="FFFFFF"/>
                <w:sz w:val="18"/>
              </w:rPr>
              <w:t>主担当</w:t>
            </w:r>
          </w:p>
        </w:tc>
      </w:tr>
      <w:tr>
        <w:tc>
          <w:tcPr>
            <w:tcW w:type="dxa" w:w="3400"/>
          </w:tcPr>
          <w:p>
            <w:pPr>
              <w:spacing w:after="0"/>
            </w:pPr>
            <w:r>
              <w:rPr>
                <w:rFonts w:ascii="Yu Gothic" w:hAnsi="Yu Gothic" w:eastAsia="Yu Gothic"/>
                <w:b/>
                <w:sz w:val="18"/>
              </w:rPr>
              <w:t>① Web アプリケーション</w:t>
            </w:r>
          </w:p>
        </w:tc>
        <w:tc>
          <w:tcPr>
            <w:tcW w:type="dxa" w:w="3400"/>
          </w:tcPr>
          <w:p>
            <w:pPr>
              <w:spacing w:after="0"/>
            </w:pPr>
            <w:r>
              <w:rPr>
                <w:rFonts w:ascii="Yu Gothic" w:hAnsi="Yu Gothic" w:eastAsia="Yu Gothic"/>
                <w:b w:val="0"/>
                <w:sz w:val="18"/>
              </w:rPr>
              <w:t>ユーザーが検査データを管理・閲覧するフロントエンド / バックエンドシステム。検査スキャン、検査結果の時系列表示、AI 疾病予防報告書の閲覧、AI 問診、検査キット状況管理、お知らせ配信を含む。既存マイページ配下に統合。</w:t>
            </w:r>
          </w:p>
        </w:tc>
        <w:tc>
          <w:tcPr>
            <w:tcW w:type="dxa" w:w="3400"/>
          </w:tcPr>
          <w:p>
            <w:pPr>
              <w:spacing w:after="0"/>
            </w:pPr>
            <w:r>
              <w:rPr>
                <w:rFonts w:ascii="Yu Gothic" w:hAnsi="Yu Gothic" w:eastAsia="Yu Gothic"/>
                <w:b/>
                <w:sz w:val="18"/>
              </w:rPr>
              <w:t>UNFIX 社</w:t>
            </w:r>
          </w:p>
        </w:tc>
      </w:tr>
      <w:tr>
        <w:tc>
          <w:tcPr>
            <w:tcW w:type="dxa" w:w="3400"/>
            <w:shd w:val="clear" w:color="auto" w:fill="F2F5F9"/>
          </w:tcPr>
          <w:p>
            <w:pPr>
              <w:spacing w:after="0"/>
            </w:pPr>
            <w:r>
              <w:rPr>
                <w:rFonts w:ascii="Yu Gothic" w:hAnsi="Yu Gothic" w:eastAsia="Yu Gothic"/>
                <w:b/>
                <w:sz w:val="18"/>
              </w:rPr>
              <w:t>② AI 推論システム</w:t>
            </w:r>
          </w:p>
        </w:tc>
        <w:tc>
          <w:tcPr>
            <w:tcW w:type="dxa" w:w="3400"/>
            <w:shd w:val="clear" w:color="auto" w:fill="F2F5F9"/>
          </w:tcPr>
          <w:p>
            <w:pPr>
              <w:spacing w:after="0"/>
            </w:pPr>
            <w:r>
              <w:rPr>
                <w:rFonts w:ascii="Yu Gothic" w:hAnsi="Yu Gothic" w:eastAsia="Yu Gothic"/>
                <w:b w:val="0"/>
                <w:sz w:val="18"/>
              </w:rPr>
              <w:t>LLM と RAG を組み合わせた健康アドバイス自動生成エンジン。Web アプリから規定のストレージ領域経由でデータを受け取り、約 2 万字の章立て健康アドバイスを JSON 形式で返す。非同期バッチ処理方式。</w:t>
            </w:r>
          </w:p>
        </w:tc>
        <w:tc>
          <w:tcPr>
            <w:tcW w:type="dxa" w:w="3400"/>
            <w:shd w:val="clear" w:color="auto" w:fill="F2F5F9"/>
          </w:tcPr>
          <w:p>
            <w:pPr>
              <w:spacing w:after="0"/>
            </w:pPr>
            <w:r>
              <w:rPr>
                <w:rFonts w:ascii="Yu Gothic" w:hAnsi="Yu Gothic" w:eastAsia="Yu Gothic"/>
                <w:b/>
                <w:sz w:val="18"/>
              </w:rPr>
              <w:t>Elith 株式会社</w:t>
            </w:r>
          </w:p>
        </w:tc>
      </w:tr>
    </w:tbl>
    <w:p/>
    <w:p>
      <w:pPr>
        <w:spacing w:before="200" w:after="120"/>
      </w:pPr>
      <w:r>
        <w:rPr>
          <w:rFonts w:ascii="Yu Gothic" w:hAnsi="Yu Gothic" w:eastAsia="Yu Gothic"/>
          <w:b/>
          <w:sz w:val="24"/>
        </w:rPr>
        <w:t>2.2 システムアーキテクチャ (実装)</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利用者 (会員)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操作・入力 / 検査票撮影 / 問診回答</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Web アプリ (フロントエンド)          │ ← UNFIX 担当</w:t>
      </w:r>
    </w:p>
    <w:p>
      <w:pPr>
        <w:spacing w:after="0" w:line="240" w:lineRule="auto"/>
        <w:shd w:val="clear" w:color="auto" w:fill="F5F5F5"/>
      </w:pPr>
      <w:r>
        <w:rPr>
          <w:rFonts w:ascii="Consolas" w:hAnsi="Consolas" w:eastAsia="Consolas"/>
          <w:sz w:val="17"/>
        </w:rPr>
        <w:t>│  ・Google 認証 (One Tap / 公式ボタン) │</w:t>
      </w:r>
    </w:p>
    <w:p>
      <w:pPr>
        <w:spacing w:after="0" w:line="240" w:lineRule="auto"/>
        <w:shd w:val="clear" w:color="auto" w:fill="F5F5F5"/>
      </w:pPr>
      <w:r>
        <w:rPr>
          <w:rFonts w:ascii="Consolas" w:hAnsi="Consolas" w:eastAsia="Consolas"/>
          <w:sz w:val="17"/>
        </w:rPr>
        <w:t>│  ・メールアドレス＋パスワード認証      │</w:t>
      </w:r>
    </w:p>
    <w:p>
      <w:pPr>
        <w:spacing w:after="0" w:line="240" w:lineRule="auto"/>
        <w:shd w:val="clear" w:color="auto" w:fill="F5F5F5"/>
      </w:pPr>
      <w:r>
        <w:rPr>
          <w:rFonts w:ascii="Consolas" w:hAnsi="Consolas" w:eastAsia="Consolas"/>
          <w:sz w:val="17"/>
        </w:rPr>
        <w:t>│  ・カメラ撮影 / ファイル登録 (複数選択)│</w:t>
      </w:r>
    </w:p>
    <w:p>
      <w:pPr>
        <w:spacing w:after="0" w:line="240" w:lineRule="auto"/>
        <w:shd w:val="clear" w:color="auto" w:fill="F5F5F5"/>
      </w:pPr>
      <w:r>
        <w:rPr>
          <w:rFonts w:ascii="Consolas" w:hAnsi="Consolas" w:eastAsia="Consolas"/>
          <w:sz w:val="17"/>
        </w:rPr>
        <w:t>│  ・AI 問診 (音声 + テキスト対話)       │</w:t>
      </w:r>
    </w:p>
    <w:p>
      <w:pPr>
        <w:spacing w:after="0" w:line="240" w:lineRule="auto"/>
        <w:shd w:val="clear" w:color="auto" w:fill="F5F5F5"/>
      </w:pPr>
      <w:r>
        <w:rPr>
          <w:rFonts w:ascii="Consolas" w:hAnsi="Consolas" w:eastAsia="Consolas"/>
          <w:sz w:val="17"/>
        </w:rPr>
        <w:t>│  ・ダッシュボード / 推移グラフ          │</w:t>
      </w:r>
    </w:p>
    <w:p>
      <w:pPr>
        <w:spacing w:after="0" w:line="240" w:lineRule="auto"/>
        <w:shd w:val="clear" w:color="auto" w:fill="F5F5F5"/>
      </w:pPr>
      <w:r>
        <w:rPr>
          <w:rFonts w:ascii="Consolas" w:hAnsi="Consolas" w:eastAsia="Consolas"/>
          <w:sz w:val="17"/>
        </w:rPr>
        <w:t>│  ・AI 疾病予防報告書 (印刷ビュー併設)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API 通信 (67 エンドポイント)</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バックエンド (サーバーレス)           │ ← UNFIX 担当</w:t>
      </w:r>
    </w:p>
    <w:p>
      <w:pPr>
        <w:spacing w:after="0" w:line="240" w:lineRule="auto"/>
        <w:shd w:val="clear" w:color="auto" w:fill="F5F5F5"/>
      </w:pPr>
      <w:r>
        <w:rPr>
          <w:rFonts w:ascii="Consolas" w:hAnsi="Consolas" w:eastAsia="Consolas"/>
          <w:sz w:val="17"/>
        </w:rPr>
        <w:t>│  ・Supabase 2 スキーマ分割             │</w:t>
      </w:r>
    </w:p>
    <w:p>
      <w:pPr>
        <w:spacing w:after="0" w:line="240" w:lineRule="auto"/>
        <w:shd w:val="clear" w:color="auto" w:fill="F5F5F5"/>
      </w:pPr>
      <w:r>
        <w:rPr>
          <w:rFonts w:ascii="Consolas" w:hAnsi="Consolas" w:eastAsia="Consolas"/>
          <w:sz w:val="17"/>
        </w:rPr>
        <w:t>│    (customer = 個人情報 /              │</w:t>
      </w:r>
    </w:p>
    <w:p>
      <w:pPr>
        <w:spacing w:after="0" w:line="240" w:lineRule="auto"/>
        <w:shd w:val="clear" w:color="auto" w:fill="F5F5F5"/>
      </w:pPr>
      <w:r>
        <w:rPr>
          <w:rFonts w:ascii="Consolas" w:hAnsi="Consolas" w:eastAsia="Consolas"/>
          <w:sz w:val="17"/>
        </w:rPr>
        <w:t>│     diagnosis = 非個人情報)            │</w:t>
      </w:r>
    </w:p>
    <w:p>
      <w:pPr>
        <w:spacing w:after="0" w:line="240" w:lineRule="auto"/>
        <w:shd w:val="clear" w:color="auto" w:fill="F5F5F5"/>
      </w:pPr>
      <w:r>
        <w:rPr>
          <w:rFonts w:ascii="Consolas" w:hAnsi="Consolas" w:eastAsia="Consolas"/>
          <w:sz w:val="17"/>
        </w:rPr>
        <w:t>│  ・認証 / 認可 (2 層: 画面 + API キー) │</w:t>
      </w:r>
    </w:p>
    <w:p>
      <w:pPr>
        <w:spacing w:after="0" w:line="240" w:lineRule="auto"/>
        <w:shd w:val="clear" w:color="auto" w:fill="F5F5F5"/>
      </w:pPr>
      <w:r>
        <w:rPr>
          <w:rFonts w:ascii="Consolas" w:hAnsi="Consolas" w:eastAsia="Consolas"/>
          <w:sz w:val="17"/>
        </w:rPr>
        <w:t>│  ・検査票読取 (生成 AI マルチモーダル) │</w:t>
      </w:r>
    </w:p>
    <w:p>
      <w:pPr>
        <w:spacing w:after="0" w:line="240" w:lineRule="auto"/>
        <w:shd w:val="clear" w:color="auto" w:fill="F5F5F5"/>
      </w:pPr>
      <w:r>
        <w:rPr>
          <w:rFonts w:ascii="Consolas" w:hAnsi="Consolas" w:eastAsia="Consolas"/>
          <w:sz w:val="17"/>
        </w:rPr>
        <w:t>│  ・読取結果の正準化・誤読抑制           │</w:t>
      </w:r>
    </w:p>
    <w:p>
      <w:pPr>
        <w:spacing w:after="0" w:line="240" w:lineRule="auto"/>
        <w:shd w:val="clear" w:color="auto" w:fill="F5F5F5"/>
      </w:pPr>
      <w:r>
        <w:rPr>
          <w:rFonts w:ascii="Consolas" w:hAnsi="Consolas" w:eastAsia="Consolas"/>
          <w:sz w:val="17"/>
        </w:rPr>
        <w:t>│  ・ウェルネス年齢算出                   │</w:t>
      </w:r>
    </w:p>
    <w:p>
      <w:pPr>
        <w:spacing w:after="0" w:line="240" w:lineRule="auto"/>
        <w:shd w:val="clear" w:color="auto" w:fill="F5F5F5"/>
      </w:pPr>
      <w:r>
        <w:rPr>
          <w:rFonts w:ascii="Consolas" w:hAnsi="Consolas" w:eastAsia="Consolas"/>
          <w:sz w:val="17"/>
        </w:rPr>
        <w:t>│  ・設定値のデータベース管理 (34 キー)   │</w:t>
      </w:r>
    </w:p>
    <w:p>
      <w:pPr>
        <w:spacing w:after="0" w:line="240" w:lineRule="auto"/>
        <w:shd w:val="clear" w:color="auto" w:fill="F5F5F5"/>
      </w:pPr>
      <w:r>
        <w:rPr>
          <w:rFonts w:ascii="Consolas" w:hAnsi="Consolas" w:eastAsia="Consolas"/>
          <w:sz w:val="17"/>
        </w:rPr>
        <w:t>│  ・非同期スキャン ワーカー (毎分の定期処理)│</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① 検査原本 → S3 (東京リージョン・10 年保管ロック)</w:t>
      </w:r>
    </w:p>
    <w:p>
      <w:pPr>
        <w:spacing w:after="0" w:line="240" w:lineRule="auto"/>
        <w:shd w:val="clear" w:color="auto" w:fill="F5F5F5"/>
      </w:pPr>
      <w:r>
        <w:rPr>
          <w:rFonts w:ascii="Consolas" w:hAnsi="Consolas" w:eastAsia="Consolas"/>
          <w:sz w:val="17"/>
        </w:rPr>
        <w:t xml:space="preserve">        │ ② 納品 JSON → S3 (規定パス・書込後に読戻し検証)</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AI 処理基盤 (AWS)                    │ ← Elith 担当</w:t>
      </w:r>
    </w:p>
    <w:p>
      <w:pPr>
        <w:spacing w:after="0" w:line="240" w:lineRule="auto"/>
        <w:shd w:val="clear" w:color="auto" w:fill="F5F5F5"/>
      </w:pPr>
      <w:r>
        <w:rPr>
          <w:rFonts w:ascii="Consolas" w:hAnsi="Consolas" w:eastAsia="Consolas"/>
          <w:sz w:val="17"/>
        </w:rPr>
        <w:t>│  ・RAG 検索                            │</w:t>
      </w:r>
    </w:p>
    <w:p>
      <w:pPr>
        <w:spacing w:after="0" w:line="240" w:lineRule="auto"/>
        <w:shd w:val="clear" w:color="auto" w:fill="F5F5F5"/>
      </w:pPr>
      <w:r>
        <w:rPr>
          <w:rFonts w:ascii="Consolas" w:hAnsi="Consolas" w:eastAsia="Consolas"/>
          <w:sz w:val="17"/>
        </w:rPr>
        <w:t>│  ・LLM 推論                            │</w:t>
      </w:r>
    </w:p>
    <w:p>
      <w:pPr>
        <w:spacing w:after="0" w:line="240" w:lineRule="auto"/>
        <w:shd w:val="clear" w:color="auto" w:fill="F5F5F5"/>
      </w:pPr>
      <w:r>
        <w:rPr>
          <w:rFonts w:ascii="Consolas" w:hAnsi="Consolas" w:eastAsia="Consolas"/>
          <w:sz w:val="17"/>
        </w:rPr>
        <w:t>│  ・出力整形 → JSON (10 セクション)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xml:space="preserve">        │ 推論結果 JSON を受領 (管理画面から取込)</w:t>
      </w:r>
    </w:p>
    <w:p>
      <w:pPr>
        <w:spacing w:after="0" w:line="240" w:lineRule="auto"/>
        <w:shd w:val="clear" w:color="auto" w:fill="F5F5F5"/>
      </w:pPr>
      <w:r>
        <w:rPr>
          <w:rFonts w:ascii="Consolas" w:hAnsi="Consolas" w:eastAsia="Consolas"/>
          <w:sz w:val="17"/>
        </w:rPr>
        <w:t xml:space="preserve">        ▼</w:t>
      </w:r>
    </w:p>
    <w:p>
      <w:pPr>
        <w:spacing w:after="0" w:line="240" w:lineRule="auto"/>
        <w:shd w:val="clear" w:color="auto" w:fill="F5F5F5"/>
      </w:pPr>
      <w:r>
        <w:rPr>
          <w:rFonts w:ascii="Consolas" w:hAnsi="Consolas" w:eastAsia="Consolas"/>
          <w:sz w:val="17"/>
        </w:rPr>
        <w:t>┌──────────────────────────────────────┐</w:t>
      </w:r>
    </w:p>
    <w:p>
      <w:pPr>
        <w:spacing w:after="0" w:line="240" w:lineRule="auto"/>
        <w:shd w:val="clear" w:color="auto" w:fill="F5F5F5"/>
      </w:pPr>
      <w:r>
        <w:rPr>
          <w:rFonts w:ascii="Consolas" w:hAnsi="Consolas" w:eastAsia="Consolas"/>
          <w:sz w:val="17"/>
        </w:rPr>
        <w:t>│  Web アプリ — AI 疾病予防報告書        │ ← UNFIX 担当</w:t>
      </w:r>
    </w:p>
    <w:p>
      <w:pPr>
        <w:spacing w:after="0" w:line="240" w:lineRule="auto"/>
        <w:shd w:val="clear" w:color="auto" w:fill="F5F5F5"/>
      </w:pPr>
      <w:r>
        <w:rPr>
          <w:rFonts w:ascii="Consolas" w:hAnsi="Consolas" w:eastAsia="Consolas"/>
          <w:sz w:val="17"/>
        </w:rPr>
        <w:t>│  ・受領 JSON から報告書を生成 (可読化) │</w:t>
      </w:r>
    </w:p>
    <w:p>
      <w:pPr>
        <w:spacing w:after="0" w:line="240" w:lineRule="auto"/>
        <w:shd w:val="clear" w:color="auto" w:fill="F5F5F5"/>
      </w:pPr>
      <w:r>
        <w:rPr>
          <w:rFonts w:ascii="Consolas" w:hAnsi="Consolas" w:eastAsia="Consolas"/>
          <w:sz w:val="17"/>
        </w:rPr>
        <w:t>│  ・推移グラフ / ウェルネス年齢          │</w:t>
      </w:r>
    </w:p>
    <w:p>
      <w:pPr>
        <w:spacing w:after="0" w:line="240" w:lineRule="auto"/>
        <w:shd w:val="clear" w:color="auto" w:fill="F5F5F5"/>
      </w:pPr>
      <w:r>
        <w:rPr>
          <w:rFonts w:ascii="Consolas" w:hAnsi="Consolas" w:eastAsia="Consolas"/>
          <w:sz w:val="17"/>
        </w:rPr>
        <w:t>│  ・印刷ビュー → PDF 保存導線            │</w:t>
      </w:r>
    </w:p>
    <w:p>
      <w:pPr>
        <w:spacing w:after="0" w:line="240" w:lineRule="auto"/>
        <w:shd w:val="clear" w:color="auto" w:fill="F5F5F5"/>
      </w:pPr>
      <w:r>
        <w:rPr>
          <w:rFonts w:ascii="Consolas" w:hAnsi="Consolas" w:eastAsia="Consolas"/>
          <w:sz w:val="17"/>
        </w:rPr>
        <w:t>└──────────────────────────────────────┘</w:t>
      </w:r>
    </w:p>
    <w:p/>
    <w:p>
      <w:pPr>
        <w:spacing w:before="200" w:after="120"/>
      </w:pPr>
      <w:r>
        <w:rPr>
          <w:rFonts w:ascii="Yu Gothic" w:hAnsi="Yu Gothic" w:eastAsia="Yu Gothic"/>
          <w:b/>
          <w:sz w:val="24"/>
        </w:rPr>
        <w:t>2.3 稼働環境 (実装)</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層</w:t>
            </w:r>
          </w:p>
        </w:tc>
        <w:tc>
          <w:tcPr>
            <w:tcW w:type="dxa" w:w="3400"/>
            <w:shd w:val="clear" w:color="auto" w:fill="1F3A5F"/>
          </w:tcPr>
          <w:p>
            <w:pPr>
              <w:spacing w:after="0"/>
            </w:pPr>
            <w:r/>
            <w:r>
              <w:rPr>
                <w:rFonts w:ascii="Yu Gothic" w:hAnsi="Yu Gothic" w:eastAsia="Yu Gothic"/>
                <w:b/>
                <w:color w:val="FFFFFF"/>
                <w:sz w:val="18"/>
              </w:rPr>
              <w:t>採用</w:t>
            </w:r>
          </w:p>
        </w:tc>
        <w:tc>
          <w:tcPr>
            <w:tcW w:type="dxa" w:w="3400"/>
            <w:shd w:val="clear" w:color="auto" w:fill="1F3A5F"/>
          </w:tcPr>
          <w:p>
            <w:pPr>
              <w:spacing w:after="0"/>
            </w:pPr>
            <w:r/>
            <w:r>
              <w:rPr>
                <w:rFonts w:ascii="Yu Gothic" w:hAnsi="Yu Gothic" w:eastAsia="Yu Gothic"/>
                <w:b/>
                <w:color w:val="FFFFFF"/>
                <w:sz w:val="18"/>
              </w:rPr>
              <w:t>備考</w:t>
            </w:r>
          </w:p>
        </w:tc>
      </w:tr>
      <w:tr>
        <w:tc>
          <w:tcPr>
            <w:tcW w:type="dxa" w:w="3400"/>
          </w:tcPr>
          <w:p>
            <w:pPr>
              <w:spacing w:after="0"/>
            </w:pPr>
            <w:r>
              <w:rPr>
                <w:rFonts w:ascii="Yu Gothic" w:hAnsi="Yu Gothic" w:eastAsia="Yu Gothic"/>
                <w:b w:val="0"/>
                <w:sz w:val="18"/>
              </w:rPr>
              <w:t>アプリ実行環境</w:t>
            </w:r>
          </w:p>
        </w:tc>
        <w:tc>
          <w:tcPr>
            <w:tcW w:type="dxa" w:w="3400"/>
          </w:tcPr>
          <w:p>
            <w:pPr>
              <w:spacing w:after="0"/>
            </w:pPr>
            <w:r>
              <w:rPr>
                <w:rFonts w:ascii="Yu Gothic" w:hAnsi="Yu Gothic" w:eastAsia="Yu Gothic"/>
                <w:b w:val="0"/>
                <w:sz w:val="18"/>
              </w:rPr>
              <w:t xml:space="preserve">Vercel (サーバーレス関数・リージョン </w:t>
            </w:r>
            <w:r>
              <w:rPr>
                <w:rFonts w:ascii="Consolas" w:hAnsi="Consolas" w:eastAsia="Consolas"/>
                <w:b w:val="0"/>
                <w:sz w:val="17"/>
              </w:rPr>
              <w:t>iad1</w:t>
            </w:r>
            <w:r>
              <w:rPr>
                <w:rFonts w:ascii="Yu Gothic" w:hAnsi="Yu Gothic" w:eastAsia="Yu Gothic"/>
                <w:b w:val="0"/>
                <w:sz w:val="18"/>
              </w:rPr>
              <w:t>)</w:t>
            </w:r>
          </w:p>
        </w:tc>
        <w:tc>
          <w:tcPr>
            <w:tcW w:type="dxa" w:w="3400"/>
          </w:tcPr>
          <w:p>
            <w:pPr>
              <w:spacing w:after="0"/>
            </w:pPr>
            <w:r>
              <w:rPr>
                <w:rFonts w:ascii="Yu Gothic" w:hAnsi="Yu Gothic" w:eastAsia="Yu Gothic"/>
                <w:b w:val="0"/>
                <w:sz w:val="18"/>
              </w:rPr>
              <w:t>関数タイムアウト 60 秒 / 定期処理 (cron) による非同期処理を併設 (スキャン読取=毎分 / AI 解析事業者への納品=毎日 23:00 JST / 受領取込=毎日 09:00 JST)</w:t>
            </w:r>
          </w:p>
        </w:tc>
      </w:tr>
      <w:tr>
        <w:tc>
          <w:tcPr>
            <w:tcW w:type="dxa" w:w="3400"/>
            <w:shd w:val="clear" w:color="auto" w:fill="F2F5F9"/>
          </w:tcPr>
          <w:p>
            <w:pPr>
              <w:spacing w:after="0"/>
            </w:pPr>
            <w:r>
              <w:rPr>
                <w:rFonts w:ascii="Yu Gothic" w:hAnsi="Yu Gothic" w:eastAsia="Yu Gothic"/>
                <w:b w:val="0"/>
                <w:sz w:val="18"/>
              </w:rPr>
              <w:t>データベース</w:t>
            </w:r>
          </w:p>
        </w:tc>
        <w:tc>
          <w:tcPr>
            <w:tcW w:type="dxa" w:w="3400"/>
            <w:shd w:val="clear" w:color="auto" w:fill="F2F5F9"/>
          </w:tcPr>
          <w:p>
            <w:pPr>
              <w:spacing w:after="0"/>
            </w:pPr>
            <w:r>
              <w:rPr>
                <w:rFonts w:ascii="Yu Gothic" w:hAnsi="Yu Gothic" w:eastAsia="Yu Gothic"/>
                <w:b w:val="0"/>
                <w:sz w:val="18"/>
              </w:rPr>
              <w:t>Supabase (PostgreSQL)</w:t>
            </w:r>
          </w:p>
        </w:tc>
        <w:tc>
          <w:tcPr>
            <w:tcW w:type="dxa" w:w="3400"/>
            <w:shd w:val="clear" w:color="auto" w:fill="F2F5F9"/>
          </w:tcPr>
          <w:p>
            <w:pPr>
              <w:spacing w:after="0"/>
            </w:pPr>
            <w:r>
              <w:rPr>
                <w:rFonts w:ascii="Yu Gothic" w:hAnsi="Yu Gothic" w:eastAsia="Yu Gothic"/>
                <w:b w:val="0"/>
                <w:sz w:val="18"/>
              </w:rPr>
              <w:t>2 スキーマ分割。マイグレーション 28 本</w:t>
            </w:r>
          </w:p>
        </w:tc>
      </w:tr>
      <w:tr>
        <w:tc>
          <w:tcPr>
            <w:tcW w:type="dxa" w:w="3400"/>
          </w:tcPr>
          <w:p>
            <w:pPr>
              <w:spacing w:after="0"/>
            </w:pPr>
            <w:r>
              <w:rPr>
                <w:rFonts w:ascii="Yu Gothic" w:hAnsi="Yu Gothic" w:eastAsia="Yu Gothic"/>
                <w:b w:val="0"/>
                <w:sz w:val="18"/>
              </w:rPr>
              <w:t>オブジェクトストレージ</w:t>
            </w:r>
          </w:p>
        </w:tc>
        <w:tc>
          <w:tcPr>
            <w:tcW w:type="dxa" w:w="3400"/>
          </w:tcPr>
          <w:p>
            <w:pPr>
              <w:spacing w:after="0"/>
            </w:pPr>
            <w:r>
              <w:rPr>
                <w:rFonts w:ascii="Yu Gothic" w:hAnsi="Yu Gothic" w:eastAsia="Yu Gothic"/>
                <w:b w:val="0"/>
                <w:sz w:val="18"/>
              </w:rPr>
              <w:t>AWS S3</w:t>
            </w:r>
          </w:p>
        </w:tc>
        <w:tc>
          <w:tcPr>
            <w:tcW w:type="dxa" w:w="3400"/>
          </w:tcPr>
          <w:p>
            <w:pPr>
              <w:spacing w:after="0"/>
            </w:pPr>
            <w:r>
              <w:rPr>
                <w:rFonts w:ascii="Yu Gothic" w:hAnsi="Yu Gothic" w:eastAsia="Yu Gothic"/>
                <w:b w:val="0"/>
                <w:sz w:val="18"/>
              </w:rPr>
              <w:t xml:space="preserve">① 検査原本用 (東京リージョン </w:t>
            </w:r>
            <w:r>
              <w:rPr>
                <w:rFonts w:ascii="Consolas" w:hAnsi="Consolas" w:eastAsia="Consolas"/>
                <w:b w:val="0"/>
                <w:sz w:val="17"/>
              </w:rPr>
              <w:t>ap-northeast-1</w:t>
            </w:r>
            <w:r>
              <w:rPr>
                <w:rFonts w:ascii="Yu Gothic" w:hAnsi="Yu Gothic" w:eastAsia="Yu Gothic"/>
                <w:b w:val="0"/>
                <w:sz w:val="18"/>
              </w:rPr>
              <w:t>・保存時暗号化・10 年保管の書込ロック) ② AI 解析事業者連携用 (</w:t>
            </w:r>
            <w:r>
              <w:rPr>
                <w:rFonts w:ascii="Consolas" w:hAnsi="Consolas" w:eastAsia="Consolas"/>
                <w:b w:val="0"/>
                <w:sz w:val="17"/>
              </w:rPr>
              <w:t>wellfort-ai-input</w:t>
            </w:r>
            <w:r>
              <w:rPr>
                <w:rFonts w:ascii="Yu Gothic" w:hAnsi="Yu Gothic" w:eastAsia="Yu Gothic"/>
                <w:b w:val="0"/>
                <w:sz w:val="18"/>
              </w:rPr>
              <w:t>) の 2 系統</w:t>
            </w:r>
          </w:p>
        </w:tc>
      </w:tr>
      <w:tr>
        <w:tc>
          <w:tcPr>
            <w:tcW w:type="dxa" w:w="3400"/>
            <w:shd w:val="clear" w:color="auto" w:fill="F2F5F9"/>
          </w:tcPr>
          <w:p>
            <w:pPr>
              <w:spacing w:after="0"/>
            </w:pPr>
            <w:r>
              <w:rPr>
                <w:rFonts w:ascii="Yu Gothic" w:hAnsi="Yu Gothic" w:eastAsia="Yu Gothic"/>
                <w:b w:val="0"/>
                <w:sz w:val="18"/>
              </w:rPr>
              <w:t>フロントエンド</w:t>
            </w:r>
          </w:p>
        </w:tc>
        <w:tc>
          <w:tcPr>
            <w:tcW w:type="dxa" w:w="3400"/>
            <w:shd w:val="clear" w:color="auto" w:fill="F2F5F9"/>
          </w:tcPr>
          <w:p>
            <w:pPr>
              <w:spacing w:after="0"/>
            </w:pPr>
            <w:r>
              <w:rPr>
                <w:rFonts w:ascii="Yu Gothic" w:hAnsi="Yu Gothic" w:eastAsia="Yu Gothic"/>
                <w:b w:val="0"/>
                <w:sz w:val="18"/>
              </w:rPr>
              <w:t>Astro v5 + TypeScript + Tailwind CSS</w:t>
            </w:r>
          </w:p>
        </w:tc>
        <w:tc>
          <w:tcPr>
            <w:tcW w:type="dxa" w:w="3400"/>
            <w:shd w:val="clear" w:color="auto" w:fill="F2F5F9"/>
          </w:tcPr>
          <w:p>
            <w:pPr>
              <w:spacing w:after="0"/>
            </w:pPr>
            <w:r>
              <w:rPr>
                <w:rFonts w:ascii="Yu Gothic" w:hAnsi="Yu Gothic" w:eastAsia="Yu Gothic"/>
                <w:b w:val="0"/>
                <w:sz w:val="18"/>
              </w:rPr>
              <w:t>サーバーサイドレンダリング</w:t>
            </w:r>
          </w:p>
        </w:tc>
      </w:tr>
      <w:tr>
        <w:tc>
          <w:tcPr>
            <w:tcW w:type="dxa" w:w="3400"/>
          </w:tcPr>
          <w:p>
            <w:pPr>
              <w:spacing w:after="0"/>
            </w:pPr>
            <w:r>
              <w:rPr>
                <w:rFonts w:ascii="Yu Gothic" w:hAnsi="Yu Gothic" w:eastAsia="Yu Gothic"/>
                <w:b w:val="0"/>
                <w:sz w:val="18"/>
              </w:rPr>
              <w:t>生成 AI</w:t>
            </w:r>
          </w:p>
        </w:tc>
        <w:tc>
          <w:tcPr>
            <w:tcW w:type="dxa" w:w="3400"/>
          </w:tcPr>
          <w:p>
            <w:pPr>
              <w:spacing w:after="0"/>
            </w:pPr>
            <w:r>
              <w:rPr>
                <w:rFonts w:ascii="Yu Gothic" w:hAnsi="Yu Gothic" w:eastAsia="Yu Gothic"/>
                <w:b w:val="0"/>
                <w:sz w:val="18"/>
              </w:rPr>
              <w:t>Google Gemini (検査票読取 / 音声対話)</w:t>
            </w:r>
          </w:p>
        </w:tc>
        <w:tc>
          <w:tcPr>
            <w:tcW w:type="dxa" w:w="3400"/>
          </w:tcPr>
          <w:p>
            <w:pPr>
              <w:spacing w:after="0"/>
            </w:pPr>
            <w:r>
              <w:rPr>
                <w:rFonts w:ascii="Yu Gothic" w:hAnsi="Yu Gothic" w:eastAsia="Yu Gothic"/>
                <w:b w:val="0"/>
                <w:sz w:val="18"/>
              </w:rPr>
              <w:t>モデルは管理画面から無停止で切替可</w:t>
            </w:r>
          </w:p>
        </w:tc>
      </w:tr>
    </w:tbl>
    <w:p/>
    <w:p>
      <w:pPr>
        <w:spacing w:after="40"/>
        <w:ind w:left="454"/>
      </w:pPr>
      <w:r>
        <w:rPr>
          <w:rFonts w:ascii="Yu Gothic" w:hAnsi="Yu Gothic" w:eastAsia="Yu Gothic"/>
          <w:b/>
          <w:i/>
          <w:sz w:val="20"/>
        </w:rPr>
        <w:t>v2.0 からの変更 (方式変更)</w:t>
      </w:r>
      <w:r>
        <w:rPr>
          <w:rFonts w:ascii="Yu Gothic" w:hAnsi="Yu Gothic" w:eastAsia="Yu Gothic"/>
          <w:b w:val="0"/>
          <w:i/>
          <w:sz w:val="20"/>
        </w:rPr>
        <w:t xml:space="preserve">: v2.0 の構成図には「Edge Function (5 種)」「S3 バッチ連携 + HMAC 署名」と記載していた。実装では </w:t>
      </w:r>
      <w:r>
        <w:rPr>
          <w:rFonts w:ascii="Yu Gothic" w:hAnsi="Yu Gothic" w:eastAsia="Yu Gothic"/>
          <w:b/>
          <w:i/>
          <w:sz w:val="20"/>
        </w:rPr>
        <w:t>Edge Function は現時点で 13 種</w:t>
      </w:r>
      <w:r>
        <w:rPr>
          <w:rFonts w:ascii="Yu Gothic" w:hAnsi="Yu Gothic" w:eastAsia="Yu Gothic"/>
          <w:b w:val="0"/>
          <w:i/>
          <w:sz w:val="20"/>
        </w:rPr>
        <w:t xml:space="preserve"> (当アプリ 1 種 + 連携先サイト 12 種) であり、AI 解析事業者への受け渡しは </w:t>
      </w:r>
      <w:r>
        <w:rPr>
          <w:rFonts w:ascii="Yu Gothic" w:hAnsi="Yu Gothic" w:eastAsia="Yu Gothic"/>
          <w:b/>
          <w:i/>
          <w:sz w:val="20"/>
        </w:rPr>
        <w:t>HMAC 署名ではなく「規定パスへの書込 + 書込後の読戻し検証」</w:t>
      </w:r>
      <w:r>
        <w:rPr>
          <w:rFonts w:ascii="Yu Gothic" w:hAnsi="Yu Gothic" w:eastAsia="Yu Gothic"/>
          <w:b w:val="0"/>
          <w:i/>
          <w:sz w:val="20"/>
        </w:rPr>
        <w:t xml:space="preserve"> 方式を採用した。理由は、受け渡しが同一 AWS アカウント内の S3 を介した非公開のバッチ連携であり、署名検証よりも</w:t>
      </w:r>
      <w:r>
        <w:rPr>
          <w:rFonts w:ascii="Yu Gothic" w:hAnsi="Yu Gothic" w:eastAsia="Yu Gothic"/>
          <w:b/>
          <w:i/>
          <w:sz w:val="20"/>
        </w:rPr>
        <w:t>書込内容が実際に意図どおり保存されたことを毎回検証する</w:t>
      </w:r>
      <w:r>
        <w:rPr>
          <w:rFonts w:ascii="Yu Gothic" w:hAnsi="Yu Gothic" w:eastAsia="Yu Gothic"/>
          <w:b w:val="0"/>
          <w:i/>
          <w:sz w:val="20"/>
        </w:rPr>
        <w:t>方が、納品漏れ・内容欠損という実際に起こりうる障害に対して有効と判断したためである。</w:t>
      </w:r>
    </w:p>
    <w:p>
      <w:pPr>
        <w:spacing w:before="200" w:after="120"/>
      </w:pPr>
      <w:r>
        <w:rPr>
          <w:rFonts w:ascii="Yu Gothic" w:hAnsi="Yu Gothic" w:eastAsia="Yu Gothic"/>
          <w:b/>
          <w:sz w:val="24"/>
        </w:rPr>
        <w:t>2.4 責任範囲</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担当</w:t>
            </w:r>
          </w:p>
        </w:tc>
        <w:tc>
          <w:tcPr>
            <w:tcW w:type="dxa" w:w="3400"/>
            <w:shd w:val="clear" w:color="auto" w:fill="1F3A5F"/>
          </w:tcPr>
          <w:p>
            <w:pPr>
              <w:spacing w:after="0"/>
            </w:pPr>
            <w:r/>
            <w:r>
              <w:rPr>
                <w:rFonts w:ascii="Yu Gothic" w:hAnsi="Yu Gothic" w:eastAsia="Yu Gothic"/>
                <w:b/>
                <w:color w:val="FFFFFF"/>
                <w:sz w:val="18"/>
              </w:rPr>
              <w:t>責任範囲</w:t>
            </w:r>
          </w:p>
        </w:tc>
        <w:tc>
          <w:tcPr>
            <w:tcW w:type="dxa" w:w="3400"/>
            <w:shd w:val="clear" w:color="auto" w:fill="1F3A5F"/>
          </w:tcPr>
          <w:p>
            <w:pPr>
              <w:spacing w:after="0"/>
            </w:pPr>
            <w:r/>
            <w:r>
              <w:rPr>
                <w:rFonts w:ascii="Yu Gothic" w:hAnsi="Yu Gothic" w:eastAsia="Yu Gothic"/>
                <w:b/>
                <w:color w:val="FFFFFF"/>
                <w:sz w:val="18"/>
              </w:rPr>
              <w:t>対象外</w:t>
            </w:r>
          </w:p>
        </w:tc>
      </w:tr>
      <w:tr>
        <w:tc>
          <w:tcPr>
            <w:tcW w:type="dxa" w:w="3400"/>
          </w:tcPr>
          <w:p>
            <w:pPr>
              <w:spacing w:after="0"/>
            </w:pPr>
            <w:r>
              <w:rPr>
                <w:rFonts w:ascii="Yu Gothic" w:hAnsi="Yu Gothic" w:eastAsia="Yu Gothic"/>
                <w:b/>
                <w:sz w:val="18"/>
              </w:rPr>
              <w:t>Elith 株式会社</w:t>
            </w:r>
          </w:p>
        </w:tc>
        <w:tc>
          <w:tcPr>
            <w:tcW w:type="dxa" w:w="3400"/>
          </w:tcPr>
          <w:p>
            <w:pPr>
              <w:spacing w:after="0"/>
            </w:pPr>
            <w:r>
              <w:rPr>
                <w:rFonts w:ascii="Yu Gothic" w:hAnsi="Yu Gothic" w:eastAsia="Yu Gothic"/>
                <w:b w:val="0"/>
                <w:sz w:val="18"/>
              </w:rPr>
              <w:t>・AI 推論ロジック (RAG 検索、LLM 生成、出力整形) / ・AI 推論基盤の安定稼働 / ・生成内容の技術的妥当性確保</w:t>
            </w:r>
          </w:p>
        </w:tc>
        <w:tc>
          <w:tcPr>
            <w:tcW w:type="dxa" w:w="3400"/>
          </w:tcPr>
          <w:p>
            <w:pPr>
              <w:spacing w:after="0"/>
            </w:pPr>
            <w:r>
              <w:rPr>
                <w:rFonts w:ascii="Yu Gothic" w:hAnsi="Yu Gothic" w:eastAsia="Yu Gothic"/>
                <w:b w:val="0"/>
                <w:sz w:val="18"/>
              </w:rPr>
              <w:t>Web UI 設計 / 検査票読取機能</w:t>
            </w:r>
          </w:p>
        </w:tc>
      </w:tr>
      <w:tr>
        <w:tc>
          <w:tcPr>
            <w:tcW w:type="dxa" w:w="3400"/>
            <w:shd w:val="clear" w:color="auto" w:fill="F2F5F9"/>
          </w:tcPr>
          <w:p>
            <w:pPr>
              <w:spacing w:after="0"/>
            </w:pPr>
            <w:r>
              <w:rPr>
                <w:rFonts w:ascii="Yu Gothic" w:hAnsi="Yu Gothic" w:eastAsia="Yu Gothic"/>
                <w:b/>
                <w:sz w:val="18"/>
              </w:rPr>
              <w:t>株式会社アンフィックスエンターテイメント (UNFIX)</w:t>
            </w:r>
          </w:p>
        </w:tc>
        <w:tc>
          <w:tcPr>
            <w:tcW w:type="dxa" w:w="3400"/>
            <w:shd w:val="clear" w:color="auto" w:fill="F2F5F9"/>
          </w:tcPr>
          <w:p>
            <w:pPr>
              <w:spacing w:after="0"/>
            </w:pPr>
            <w:r>
              <w:rPr>
                <w:rFonts w:ascii="Yu Gothic" w:hAnsi="Yu Gothic" w:eastAsia="Yu Gothic"/>
                <w:b w:val="0"/>
                <w:sz w:val="18"/>
              </w:rPr>
              <w:t>・Web アプリケーションの UI / UX 設計・実装 / ・生成 AI による検査票読取機能 / ・データベース設計・構築 (2 スキーマ分割) / ・認証 / ・検査キット進捗管理 / ・AI 解析事業者連携 (S3 + バッチ) / ・</w:t>
            </w:r>
            <w:r>
              <w:rPr>
                <w:rFonts w:ascii="Yu Gothic" w:hAnsi="Yu Gothic" w:eastAsia="Yu Gothic"/>
                <w:b/>
                <w:sz w:val="18"/>
              </w:rPr>
              <w:t>結合テスト・UAT・受入検証 (内製)</w:t>
            </w:r>
          </w:p>
        </w:tc>
        <w:tc>
          <w:tcPr>
            <w:tcW w:type="dxa" w:w="3400"/>
            <w:shd w:val="clear" w:color="auto" w:fill="F2F5F9"/>
          </w:tcPr>
          <w:p>
            <w:pPr>
              <w:spacing w:after="0"/>
            </w:pPr>
            <w:r>
              <w:rPr>
                <w:rFonts w:ascii="Yu Gothic" w:hAnsi="Yu Gothic" w:eastAsia="Yu Gothic"/>
                <w:b w:val="0"/>
                <w:sz w:val="18"/>
              </w:rPr>
              <w:t>AI 推論ロジック</w:t>
            </w:r>
          </w:p>
        </w:tc>
      </w:tr>
      <w:tr>
        <w:tc>
          <w:tcPr>
            <w:tcW w:type="dxa" w:w="3400"/>
          </w:tcPr>
          <w:p>
            <w:pPr>
              <w:spacing w:after="0"/>
            </w:pPr>
            <w:r>
              <w:rPr>
                <w:rFonts w:ascii="Yu Gothic" w:hAnsi="Yu Gothic" w:eastAsia="Yu Gothic"/>
                <w:b/>
                <w:sz w:val="18"/>
              </w:rPr>
              <w:t>株式会社ウェルフォート</w:t>
            </w:r>
          </w:p>
        </w:tc>
        <w:tc>
          <w:tcPr>
            <w:tcW w:type="dxa" w:w="3400"/>
          </w:tcPr>
          <w:p>
            <w:pPr>
              <w:spacing w:after="0"/>
            </w:pPr>
            <w:r>
              <w:rPr>
                <w:rFonts w:ascii="Yu Gothic" w:hAnsi="Yu Gothic" w:eastAsia="Yu Gothic"/>
                <w:b w:val="0"/>
                <w:sz w:val="18"/>
              </w:rPr>
              <w:t>・発注管理・要件定義・UAT 立会・本番運用 / ・既存 HP / EC との統合判断</w:t>
            </w:r>
          </w:p>
        </w:tc>
        <w:tc>
          <w:tcPr>
            <w:tcW w:type="dxa" w:w="3400"/>
          </w:tcPr>
          <w:p>
            <w:pPr>
              <w:spacing w:after="0"/>
            </w:pPr>
            <w:r>
              <w:rPr>
                <w:rFonts w:ascii="Yu Gothic" w:hAnsi="Yu Gothic" w:eastAsia="Yu Gothic"/>
                <w:b w:val="0"/>
                <w:sz w:val="18"/>
              </w:rPr>
              <w:t>開発作業全般</w:t>
            </w:r>
          </w:p>
        </w:tc>
      </w:tr>
    </w:tbl>
    <w:p/>
    <w:p>
      <w:pPr>
        <w:spacing w:before="280" w:after="120"/>
        <w:pBdr>
          <w:bottom w:val="single" w:sz="8" w:space="2" w:color="1F3A5F"/>
        </w:pBdr>
      </w:pPr>
      <w:r>
        <w:rPr>
          <w:rFonts w:ascii="Yu Gothic" w:hAnsi="Yu Gothic" w:eastAsia="Yu Gothic"/>
          <w:b/>
          <w:color w:val="1F3A5F"/>
          <w:sz w:val="28"/>
        </w:rPr>
        <w:t>第 3 章 Web アプリケーション要件 (UNFIX 担当)</w:t>
      </w:r>
    </w:p>
    <w:p>
      <w:pPr>
        <w:spacing w:before="200" w:after="120"/>
      </w:pPr>
      <w:r>
        <w:rPr>
          <w:rFonts w:ascii="Yu Gothic" w:hAnsi="Yu Gothic" w:eastAsia="Yu Gothic"/>
          <w:b/>
          <w:sz w:val="24"/>
        </w:rPr>
        <w:t>3.1 サイトマップ (実装)</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カテゴリ</w:t>
            </w:r>
          </w:p>
        </w:tc>
        <w:tc>
          <w:tcPr>
            <w:tcW w:type="dxa" w:w="2550"/>
            <w:shd w:val="clear" w:color="auto" w:fill="1F3A5F"/>
          </w:tcPr>
          <w:p>
            <w:pPr>
              <w:spacing w:after="0"/>
            </w:pPr>
            <w:r/>
            <w:r>
              <w:rPr>
                <w:rFonts w:ascii="Yu Gothic" w:hAnsi="Yu Gothic" w:eastAsia="Yu Gothic"/>
                <w:b/>
                <w:color w:val="FFFFFF"/>
                <w:sz w:val="18"/>
              </w:rPr>
              <w:t>画面</w:t>
            </w:r>
          </w:p>
        </w:tc>
        <w:tc>
          <w:tcPr>
            <w:tcW w:type="dxa" w:w="2550"/>
            <w:shd w:val="clear" w:color="auto" w:fill="1F3A5F"/>
          </w:tcPr>
          <w:p>
            <w:pPr>
              <w:spacing w:after="0"/>
            </w:pPr>
            <w:r/>
            <w:r>
              <w:rPr>
                <w:rFonts w:ascii="Yu Gothic" w:hAnsi="Yu Gothic" w:eastAsia="Yu Gothic"/>
                <w:b/>
                <w:color w:val="FFFFFF"/>
                <w:sz w:val="18"/>
              </w:rPr>
              <w:t>パス</w:t>
            </w:r>
          </w:p>
        </w:tc>
        <w:tc>
          <w:tcPr>
            <w:tcW w:type="dxa" w:w="2550"/>
            <w:shd w:val="clear" w:color="auto" w:fill="1F3A5F"/>
          </w:tcPr>
          <w:p>
            <w:pPr>
              <w:spacing w:after="0"/>
            </w:pPr>
            <w:r/>
            <w:r>
              <w:rPr>
                <w:rFonts w:ascii="Yu Gothic" w:hAnsi="Yu Gothic" w:eastAsia="Yu Gothic"/>
                <w:b/>
                <w:color w:val="FFFFFF"/>
                <w:sz w:val="18"/>
              </w:rPr>
              <w:t>主なコンテンツ</w:t>
            </w:r>
          </w:p>
        </w:tc>
      </w:tr>
      <w:tr>
        <w:tc>
          <w:tcPr>
            <w:tcW w:type="dxa" w:w="2550"/>
          </w:tcPr>
          <w:p>
            <w:pPr>
              <w:spacing w:after="0"/>
            </w:pPr>
            <w:r>
              <w:rPr>
                <w:rFonts w:ascii="Yu Gothic" w:hAnsi="Yu Gothic" w:eastAsia="Yu Gothic"/>
                <w:b w:val="0"/>
                <w:sz w:val="18"/>
              </w:rPr>
              <w:t>ホーム</w:t>
            </w:r>
          </w:p>
        </w:tc>
        <w:tc>
          <w:tcPr>
            <w:tcW w:type="dxa" w:w="2550"/>
          </w:tcPr>
          <w:p>
            <w:pPr>
              <w:spacing w:after="0"/>
            </w:pPr>
            <w:r>
              <w:rPr>
                <w:rFonts w:ascii="Yu Gothic" w:hAnsi="Yu Gothic" w:eastAsia="Yu Gothic"/>
                <w:b w:val="0"/>
                <w:sz w:val="18"/>
              </w:rPr>
              <w:t>ダッシュボード</w:t>
            </w:r>
          </w:p>
        </w:tc>
        <w:tc>
          <w:tcPr>
            <w:tcW w:type="dxa" w:w="2550"/>
          </w:tcPr>
          <w:p>
            <w:pPr>
              <w:spacing w:after="0"/>
            </w:pPr>
            <w:r>
              <w:rPr>
                <w:rFonts w:ascii="Consolas" w:hAnsi="Consolas" w:eastAsia="Consolas"/>
                <w:b w:val="0"/>
                <w:sz w:val="17"/>
              </w:rPr>
              <w:t>/dashboard</w:t>
            </w:r>
          </w:p>
        </w:tc>
        <w:tc>
          <w:tcPr>
            <w:tcW w:type="dxa" w:w="2550"/>
          </w:tcPr>
          <w:p>
            <w:pPr>
              <w:spacing w:after="0"/>
            </w:pPr>
            <w:r>
              <w:rPr>
                <w:rFonts w:ascii="Yu Gothic" w:hAnsi="Yu Gothic" w:eastAsia="Yu Gothic"/>
                <w:b w:val="0"/>
                <w:sz w:val="18"/>
              </w:rPr>
              <w:t>ウェルネス年齢 / AI 疾病予防報告書タイル / 進捗セクション / 検査結果 5 種 / お知らせ / ホーム画面追加案内</w:t>
            </w:r>
          </w:p>
        </w:tc>
      </w:tr>
      <w:tr>
        <w:tc>
          <w:tcPr>
            <w:tcW w:type="dxa" w:w="2550"/>
            <w:shd w:val="clear" w:color="auto" w:fill="F2F5F9"/>
          </w:tcPr>
          <w:p>
            <w:pPr>
              <w:spacing w:after="0"/>
            </w:pPr>
            <w:r>
              <w:rPr>
                <w:rFonts w:ascii="Yu Gothic" w:hAnsi="Yu Gothic" w:eastAsia="Yu Gothic"/>
                <w:b w:val="0"/>
                <w:sz w:val="18"/>
              </w:rPr>
              <w:t>検査状況</w:t>
            </w:r>
          </w:p>
        </w:tc>
        <w:tc>
          <w:tcPr>
            <w:tcW w:type="dxa" w:w="2550"/>
            <w:shd w:val="clear" w:color="auto" w:fill="F2F5F9"/>
          </w:tcPr>
          <w:p>
            <w:pPr>
              <w:spacing w:after="0"/>
            </w:pPr>
            <w:r>
              <w:rPr>
                <w:rFonts w:ascii="Yu Gothic" w:hAnsi="Yu Gothic" w:eastAsia="Yu Gothic"/>
                <w:b w:val="0"/>
                <w:sz w:val="18"/>
              </w:rPr>
              <w:t>検査キット進捗</w:t>
            </w:r>
          </w:p>
        </w:tc>
        <w:tc>
          <w:tcPr>
            <w:tcW w:type="dxa" w:w="2550"/>
            <w:shd w:val="clear" w:color="auto" w:fill="F2F5F9"/>
          </w:tcPr>
          <w:p>
            <w:pPr>
              <w:spacing w:after="0"/>
            </w:pPr>
            <w:r>
              <w:rPr>
                <w:rFonts w:ascii="Consolas" w:hAnsi="Consolas" w:eastAsia="Consolas"/>
                <w:b w:val="0"/>
                <w:sz w:val="17"/>
              </w:rPr>
              <w:t>/kit</w:t>
            </w:r>
          </w:p>
        </w:tc>
        <w:tc>
          <w:tcPr>
            <w:tcW w:type="dxa" w:w="2550"/>
            <w:shd w:val="clear" w:color="auto" w:fill="F2F5F9"/>
          </w:tcPr>
          <w:p>
            <w:pPr>
              <w:spacing w:after="0"/>
            </w:pPr>
            <w:r>
              <w:rPr>
                <w:rFonts w:ascii="Yu Gothic" w:hAnsi="Yu Gothic" w:eastAsia="Yu Gothic"/>
                <w:b w:val="0"/>
                <w:sz w:val="18"/>
              </w:rPr>
              <w:t>出荷 → 発送 → 受取 → 返送 → 検査会社受領 → 検査完了 の進捗表示・自己申告ボタン</w:t>
            </w:r>
          </w:p>
        </w:tc>
      </w:tr>
      <w:tr>
        <w:tc>
          <w:tcPr>
            <w:tcW w:type="dxa" w:w="2550"/>
          </w:tcPr>
          <w:p>
            <w:pPr>
              <w:spacing w:after="0"/>
            </w:pPr>
            <w:r>
              <w:rPr>
                <w:rFonts w:ascii="Yu Gothic" w:hAnsi="Yu Gothic" w:eastAsia="Yu Gothic"/>
                <w:b w:val="0"/>
                <w:sz w:val="18"/>
              </w:rPr>
              <w:t>検査結果取込</w:t>
            </w:r>
          </w:p>
        </w:tc>
        <w:tc>
          <w:tcPr>
            <w:tcW w:type="dxa" w:w="2550"/>
          </w:tcPr>
          <w:p>
            <w:pPr>
              <w:spacing w:after="0"/>
            </w:pPr>
            <w:r>
              <w:rPr>
                <w:rFonts w:ascii="Yu Gothic" w:hAnsi="Yu Gothic" w:eastAsia="Yu Gothic"/>
                <w:b w:val="0"/>
                <w:sz w:val="18"/>
              </w:rPr>
              <w:t>AI スキャン</w:t>
            </w:r>
          </w:p>
        </w:tc>
        <w:tc>
          <w:tcPr>
            <w:tcW w:type="dxa" w:w="2550"/>
          </w:tcPr>
          <w:p>
            <w:pPr>
              <w:spacing w:after="0"/>
            </w:pPr>
            <w:r>
              <w:rPr>
                <w:rFonts w:ascii="Consolas" w:hAnsi="Consolas" w:eastAsia="Consolas"/>
                <w:b w:val="0"/>
                <w:sz w:val="17"/>
              </w:rPr>
              <w:t>/scan</w:t>
            </w:r>
          </w:p>
        </w:tc>
        <w:tc>
          <w:tcPr>
            <w:tcW w:type="dxa" w:w="2550"/>
          </w:tcPr>
          <w:p>
            <w:pPr>
              <w:spacing w:after="0"/>
            </w:pPr>
            <w:r>
              <w:rPr>
                <w:rFonts w:ascii="Yu Gothic" w:hAnsi="Yu Gothic" w:eastAsia="Yu Gothic"/>
                <w:b w:val="0"/>
                <w:sz w:val="18"/>
              </w:rPr>
              <w:t>カメラ撮影 / ファイル選択 (複数可)。PDF / JPEG / PNG / WebP / HEIC 対応・10 MB 上限</w:t>
            </w:r>
          </w:p>
        </w:tc>
      </w:tr>
      <w:tr>
        <w:tc>
          <w:tcPr>
            <w:tcW w:type="dxa" w:w="2550"/>
            <w:shd w:val="clear" w:color="auto" w:fill="F2F5F9"/>
          </w:tcPr>
          <w:p>
            <w:pPr>
              <w:spacing w:after="0"/>
            </w:pPr>
            <w:r>
              <w:rPr>
                <w:rFonts w:ascii="Yu Gothic" w:hAnsi="Yu Gothic" w:eastAsia="Yu Gothic"/>
                <w:b w:val="0"/>
                <w:sz w:val="18"/>
              </w:rPr>
              <w:t>検査結果</w:t>
            </w:r>
          </w:p>
        </w:tc>
        <w:tc>
          <w:tcPr>
            <w:tcW w:type="dxa" w:w="2550"/>
            <w:shd w:val="clear" w:color="auto" w:fill="F2F5F9"/>
          </w:tcPr>
          <w:p>
            <w:pPr>
              <w:spacing w:after="0"/>
            </w:pPr>
            <w:r>
              <w:rPr>
                <w:rFonts w:ascii="Yu Gothic" w:hAnsi="Yu Gothic" w:eastAsia="Yu Gothic"/>
                <w:b w:val="0"/>
                <w:sz w:val="18"/>
              </w:rPr>
              <w:t>結果詳細</w:t>
            </w:r>
          </w:p>
        </w:tc>
        <w:tc>
          <w:tcPr>
            <w:tcW w:type="dxa" w:w="2550"/>
            <w:shd w:val="clear" w:color="auto" w:fill="F2F5F9"/>
          </w:tcPr>
          <w:p>
            <w:pPr>
              <w:spacing w:after="0"/>
            </w:pPr>
            <w:r>
              <w:rPr>
                <w:rFonts w:ascii="Consolas" w:hAnsi="Consolas" w:eastAsia="Consolas"/>
                <w:b w:val="0"/>
                <w:sz w:val="17"/>
              </w:rPr>
              <w:t>/result/[id]</w:t>
            </w:r>
          </w:p>
        </w:tc>
        <w:tc>
          <w:tcPr>
            <w:tcW w:type="dxa" w:w="2550"/>
            <w:shd w:val="clear" w:color="auto" w:fill="F2F5F9"/>
          </w:tcPr>
          <w:p>
            <w:pPr>
              <w:spacing w:after="0"/>
            </w:pPr>
            <w:r>
              <w:rPr>
                <w:rFonts w:ascii="Yu Gothic" w:hAnsi="Yu Gothic" w:eastAsia="Yu Gothic"/>
                <w:b w:val="0"/>
                <w:sz w:val="18"/>
              </w:rPr>
              <w:t>読取結果の表示・過去データ切替・原本 PDF 閲覧</w:t>
            </w:r>
          </w:p>
        </w:tc>
      </w:tr>
      <w:tr>
        <w:tc>
          <w:tcPr>
            <w:tcW w:type="dxa" w:w="2550"/>
          </w:tcPr>
          <w:p>
            <w:pPr>
              <w:spacing w:after="0"/>
            </w:pPr>
            <w:r>
              <w:rPr>
                <w:rFonts w:ascii="Yu Gothic" w:hAnsi="Yu Gothic" w:eastAsia="Yu Gothic"/>
                <w:b w:val="0"/>
                <w:sz w:val="18"/>
              </w:rPr>
              <w:t>検査結果</w:t>
            </w:r>
          </w:p>
        </w:tc>
        <w:tc>
          <w:tcPr>
            <w:tcW w:type="dxa" w:w="2550"/>
          </w:tcPr>
          <w:p>
            <w:pPr>
              <w:spacing w:after="0"/>
            </w:pPr>
            <w:r>
              <w:rPr>
                <w:rFonts w:ascii="Yu Gothic" w:hAnsi="Yu Gothic" w:eastAsia="Yu Gothic"/>
                <w:b w:val="0"/>
                <w:sz w:val="18"/>
              </w:rPr>
              <w:t>推移グラフ</w:t>
            </w:r>
          </w:p>
        </w:tc>
        <w:tc>
          <w:tcPr>
            <w:tcW w:type="dxa" w:w="2550"/>
          </w:tcPr>
          <w:p>
            <w:pPr>
              <w:spacing w:after="0"/>
            </w:pPr>
            <w:r>
              <w:rPr>
                <w:rFonts w:ascii="Consolas" w:hAnsi="Consolas" w:eastAsia="Consolas"/>
                <w:b w:val="0"/>
                <w:sz w:val="17"/>
              </w:rPr>
              <w:t>/trend</w:t>
            </w:r>
          </w:p>
        </w:tc>
        <w:tc>
          <w:tcPr>
            <w:tcW w:type="dxa" w:w="2550"/>
          </w:tcPr>
          <w:p>
            <w:pPr>
              <w:spacing w:after="0"/>
            </w:pPr>
            <w:r>
              <w:rPr>
                <w:rFonts w:ascii="Yu Gothic" w:hAnsi="Yu Gothic" w:eastAsia="Yu Gothic"/>
                <w:b w:val="0"/>
                <w:sz w:val="18"/>
              </w:rPr>
              <w:t>項目別の経年推移・表示項目の設定</w:t>
            </w:r>
          </w:p>
        </w:tc>
      </w:tr>
      <w:tr>
        <w:tc>
          <w:tcPr>
            <w:tcW w:type="dxa" w:w="2550"/>
            <w:shd w:val="clear" w:color="auto" w:fill="F2F5F9"/>
          </w:tcPr>
          <w:p>
            <w:pPr>
              <w:spacing w:after="0"/>
            </w:pPr>
            <w:r>
              <w:rPr>
                <w:rFonts w:ascii="Yu Gothic" w:hAnsi="Yu Gothic" w:eastAsia="Yu Gothic"/>
                <w:b w:val="0"/>
                <w:sz w:val="18"/>
              </w:rPr>
              <w:t>AI 問診</w:t>
            </w:r>
          </w:p>
        </w:tc>
        <w:tc>
          <w:tcPr>
            <w:tcW w:type="dxa" w:w="2550"/>
            <w:shd w:val="clear" w:color="auto" w:fill="F2F5F9"/>
          </w:tcPr>
          <w:p>
            <w:pPr>
              <w:spacing w:after="0"/>
            </w:pPr>
            <w:r>
              <w:rPr>
                <w:rFonts w:ascii="Yu Gothic" w:hAnsi="Yu Gothic" w:eastAsia="Yu Gothic"/>
                <w:b w:val="0"/>
                <w:sz w:val="18"/>
              </w:rPr>
              <w:t>問診</w:t>
            </w:r>
          </w:p>
        </w:tc>
        <w:tc>
          <w:tcPr>
            <w:tcW w:type="dxa" w:w="2550"/>
            <w:shd w:val="clear" w:color="auto" w:fill="F2F5F9"/>
          </w:tcPr>
          <w:p>
            <w:pPr>
              <w:spacing w:after="0"/>
            </w:pPr>
            <w:r>
              <w:rPr>
                <w:rFonts w:ascii="Consolas" w:hAnsi="Consolas" w:eastAsia="Consolas"/>
                <w:b w:val="0"/>
                <w:sz w:val="17"/>
              </w:rPr>
              <w:t>/chat</w:t>
            </w:r>
          </w:p>
        </w:tc>
        <w:tc>
          <w:tcPr>
            <w:tcW w:type="dxa" w:w="2550"/>
            <w:shd w:val="clear" w:color="auto" w:fill="F2F5F9"/>
          </w:tcPr>
          <w:p>
            <w:pPr>
              <w:spacing w:after="0"/>
            </w:pPr>
            <w:r>
              <w:rPr>
                <w:rFonts w:ascii="Yu Gothic" w:hAnsi="Yu Gothic" w:eastAsia="Yu Gothic"/>
                <w:b w:val="0"/>
                <w:sz w:val="18"/>
              </w:rPr>
              <w:t>9 セクション 36 設問。音声 + テキスト対話・中断／再開</w:t>
            </w:r>
          </w:p>
        </w:tc>
      </w:tr>
      <w:tr>
        <w:tc>
          <w:tcPr>
            <w:tcW w:type="dxa" w:w="2550"/>
          </w:tcPr>
          <w:p>
            <w:pPr>
              <w:spacing w:after="0"/>
            </w:pPr>
            <w:r>
              <w:rPr>
                <w:rFonts w:ascii="Yu Gothic" w:hAnsi="Yu Gothic" w:eastAsia="Yu Gothic"/>
                <w:b w:val="0"/>
                <w:sz w:val="18"/>
              </w:rPr>
              <w:t>AI アドバイス</w:t>
            </w:r>
          </w:p>
        </w:tc>
        <w:tc>
          <w:tcPr>
            <w:tcW w:type="dxa" w:w="2550"/>
          </w:tcPr>
          <w:p>
            <w:pPr>
              <w:spacing w:after="0"/>
            </w:pPr>
            <w:r>
              <w:rPr>
                <w:rFonts w:ascii="Yu Gothic" w:hAnsi="Yu Gothic" w:eastAsia="Yu Gothic"/>
                <w:b w:val="0"/>
                <w:sz w:val="18"/>
              </w:rPr>
              <w:t>AI 疾病予防報告書</w:t>
            </w:r>
          </w:p>
        </w:tc>
        <w:tc>
          <w:tcPr>
            <w:tcW w:type="dxa" w:w="2550"/>
          </w:tcPr>
          <w:p>
            <w:pPr>
              <w:spacing w:after="0"/>
            </w:pPr>
            <w:r>
              <w:rPr>
                <w:rFonts w:ascii="Consolas" w:hAnsi="Consolas" w:eastAsia="Consolas"/>
                <w:b w:val="0"/>
                <w:sz w:val="17"/>
              </w:rPr>
              <w:t>/report</w:t>
            </w:r>
          </w:p>
        </w:tc>
        <w:tc>
          <w:tcPr>
            <w:tcW w:type="dxa" w:w="2550"/>
          </w:tcPr>
          <w:p>
            <w:pPr>
              <w:spacing w:after="0"/>
            </w:pPr>
            <w:r>
              <w:rPr>
                <w:rFonts w:ascii="Yu Gothic" w:hAnsi="Yu Gothic" w:eastAsia="Yu Gothic"/>
                <w:b w:val="0"/>
                <w:sz w:val="18"/>
              </w:rPr>
              <w:t>ダイジェスト + 全編・印刷ビュー (</w:t>
            </w:r>
            <w:r>
              <w:rPr>
                <w:rFonts w:ascii="Consolas" w:hAnsi="Consolas" w:eastAsia="Consolas"/>
                <w:b w:val="0"/>
                <w:sz w:val="17"/>
              </w:rPr>
              <w:t>?print=1</w:t>
            </w:r>
            <w:r>
              <w:rPr>
                <w:rFonts w:ascii="Yu Gothic" w:hAnsi="Yu Gothic" w:eastAsia="Yu Gothic"/>
                <w:b w:val="0"/>
                <w:sz w:val="18"/>
              </w:rPr>
              <w:t>) ・PDF 保存導線</w:t>
            </w:r>
          </w:p>
        </w:tc>
      </w:tr>
      <w:tr>
        <w:tc>
          <w:tcPr>
            <w:tcW w:type="dxa" w:w="2550"/>
            <w:shd w:val="clear" w:color="auto" w:fill="F2F5F9"/>
          </w:tcPr>
          <w:p>
            <w:pPr>
              <w:spacing w:after="0"/>
            </w:pPr>
            <w:r>
              <w:rPr>
                <w:rFonts w:ascii="Yu Gothic" w:hAnsi="Yu Gothic" w:eastAsia="Yu Gothic"/>
                <w:b w:val="0"/>
                <w:sz w:val="18"/>
              </w:rPr>
              <w:t>お知らせ</w:t>
            </w:r>
          </w:p>
        </w:tc>
        <w:tc>
          <w:tcPr>
            <w:tcW w:type="dxa" w:w="2550"/>
            <w:shd w:val="clear" w:color="auto" w:fill="F2F5F9"/>
          </w:tcPr>
          <w:p>
            <w:pPr>
              <w:spacing w:after="0"/>
            </w:pPr>
            <w:r>
              <w:rPr>
                <w:rFonts w:ascii="Yu Gothic" w:hAnsi="Yu Gothic" w:eastAsia="Yu Gothic"/>
                <w:b w:val="0"/>
                <w:sz w:val="18"/>
              </w:rPr>
              <w:t>お知らせ一覧</w:t>
            </w:r>
          </w:p>
        </w:tc>
        <w:tc>
          <w:tcPr>
            <w:tcW w:type="dxa" w:w="2550"/>
            <w:shd w:val="clear" w:color="auto" w:fill="F2F5F9"/>
          </w:tcPr>
          <w:p>
            <w:pPr>
              <w:spacing w:after="0"/>
            </w:pPr>
            <w:r>
              <w:rPr>
                <w:rFonts w:ascii="Consolas" w:hAnsi="Consolas" w:eastAsia="Consolas"/>
                <w:b w:val="0"/>
                <w:sz w:val="17"/>
              </w:rPr>
              <w:t>/notices</w:t>
            </w:r>
          </w:p>
        </w:tc>
        <w:tc>
          <w:tcPr>
            <w:tcW w:type="dxa" w:w="2550"/>
            <w:shd w:val="clear" w:color="auto" w:fill="F2F5F9"/>
          </w:tcPr>
          <w:p>
            <w:pPr>
              <w:spacing w:after="0"/>
            </w:pPr>
            <w:r>
              <w:rPr>
                <w:rFonts w:ascii="Yu Gothic" w:hAnsi="Yu Gothic" w:eastAsia="Yu Gothic"/>
                <w:b w:val="0"/>
                <w:sz w:val="18"/>
              </w:rPr>
              <w:t>配信・既読管理</w:t>
            </w:r>
          </w:p>
        </w:tc>
      </w:tr>
      <w:tr>
        <w:tc>
          <w:tcPr>
            <w:tcW w:type="dxa" w:w="2550"/>
          </w:tcPr>
          <w:p>
            <w:pPr>
              <w:spacing w:after="0"/>
            </w:pPr>
            <w:r>
              <w:rPr>
                <w:rFonts w:ascii="Yu Gothic" w:hAnsi="Yu Gothic" w:eastAsia="Yu Gothic"/>
                <w:b w:val="0"/>
                <w:sz w:val="18"/>
              </w:rPr>
              <w:t>健康相談</w:t>
            </w:r>
          </w:p>
        </w:tc>
        <w:tc>
          <w:tcPr>
            <w:tcW w:type="dxa" w:w="2550"/>
          </w:tcPr>
          <w:p>
            <w:pPr>
              <w:spacing w:after="0"/>
            </w:pPr>
            <w:r>
              <w:rPr>
                <w:rFonts w:ascii="Yu Gothic" w:hAnsi="Yu Gothic" w:eastAsia="Yu Gothic"/>
                <w:b w:val="0"/>
                <w:sz w:val="18"/>
              </w:rPr>
              <w:t>コーチ</w:t>
            </w:r>
          </w:p>
        </w:tc>
        <w:tc>
          <w:tcPr>
            <w:tcW w:type="dxa" w:w="2550"/>
          </w:tcPr>
          <w:p>
            <w:pPr>
              <w:spacing w:after="0"/>
            </w:pPr>
            <w:r>
              <w:rPr>
                <w:rFonts w:ascii="Consolas" w:hAnsi="Consolas" w:eastAsia="Consolas"/>
                <w:b w:val="0"/>
                <w:sz w:val="17"/>
              </w:rPr>
              <w:t>/coach</w:t>
            </w:r>
          </w:p>
        </w:tc>
        <w:tc>
          <w:tcPr>
            <w:tcW w:type="dxa" w:w="2550"/>
          </w:tcPr>
          <w:p>
            <w:pPr>
              <w:spacing w:after="0"/>
            </w:pPr>
            <w:r>
              <w:rPr>
                <w:rFonts w:ascii="Yu Gothic" w:hAnsi="Yu Gothic" w:eastAsia="Yu Gothic"/>
                <w:b w:val="0"/>
                <w:sz w:val="18"/>
              </w:rPr>
              <w:t>検査結果に基づく対話</w:t>
            </w:r>
          </w:p>
        </w:tc>
      </w:tr>
      <w:tr>
        <w:tc>
          <w:tcPr>
            <w:tcW w:type="dxa" w:w="2550"/>
            <w:shd w:val="clear" w:color="auto" w:fill="F2F5F9"/>
          </w:tcPr>
          <w:p>
            <w:pPr>
              <w:spacing w:after="0"/>
            </w:pPr>
            <w:r>
              <w:rPr>
                <w:rFonts w:ascii="Yu Gothic" w:hAnsi="Yu Gothic" w:eastAsia="Yu Gothic"/>
                <w:b w:val="0"/>
                <w:sz w:val="18"/>
              </w:rPr>
              <w:t>共有</w:t>
            </w:r>
          </w:p>
        </w:tc>
        <w:tc>
          <w:tcPr>
            <w:tcW w:type="dxa" w:w="2550"/>
            <w:shd w:val="clear" w:color="auto" w:fill="F2F5F9"/>
          </w:tcPr>
          <w:p>
            <w:pPr>
              <w:spacing w:after="0"/>
            </w:pPr>
            <w:r>
              <w:rPr>
                <w:rFonts w:ascii="Yu Gothic" w:hAnsi="Yu Gothic" w:eastAsia="Yu Gothic"/>
                <w:b w:val="0"/>
                <w:sz w:val="18"/>
              </w:rPr>
              <w:t>共有 URL 閲覧</w:t>
            </w:r>
          </w:p>
        </w:tc>
        <w:tc>
          <w:tcPr>
            <w:tcW w:type="dxa" w:w="2550"/>
            <w:shd w:val="clear" w:color="auto" w:fill="F2F5F9"/>
          </w:tcPr>
          <w:p>
            <w:pPr>
              <w:spacing w:after="0"/>
            </w:pPr>
            <w:r>
              <w:rPr>
                <w:rFonts w:ascii="Consolas" w:hAnsi="Consolas" w:eastAsia="Consolas"/>
                <w:b w:val="0"/>
                <w:sz w:val="17"/>
              </w:rPr>
              <w:t>/share/[token]</w:t>
            </w:r>
          </w:p>
        </w:tc>
        <w:tc>
          <w:tcPr>
            <w:tcW w:type="dxa" w:w="2550"/>
            <w:shd w:val="clear" w:color="auto" w:fill="F2F5F9"/>
          </w:tcPr>
          <w:p>
            <w:pPr>
              <w:spacing w:after="0"/>
            </w:pPr>
            <w:r>
              <w:rPr>
                <w:rFonts w:ascii="Yu Gothic" w:hAnsi="Yu Gothic" w:eastAsia="Yu Gothic"/>
                <w:b w:val="0"/>
                <w:sz w:val="18"/>
              </w:rPr>
              <w:t>本人以外への限定共有 (同意画面つき)</w:t>
            </w:r>
          </w:p>
        </w:tc>
      </w:tr>
      <w:tr>
        <w:tc>
          <w:tcPr>
            <w:tcW w:type="dxa" w:w="2550"/>
          </w:tcPr>
          <w:p>
            <w:pPr>
              <w:spacing w:after="0"/>
            </w:pPr>
            <w:r>
              <w:rPr>
                <w:rFonts w:ascii="Yu Gothic" w:hAnsi="Yu Gothic" w:eastAsia="Yu Gothic"/>
                <w:b w:val="0"/>
                <w:sz w:val="18"/>
              </w:rPr>
              <w:t>管理 (社内)</w:t>
            </w:r>
          </w:p>
        </w:tc>
        <w:tc>
          <w:tcPr>
            <w:tcW w:type="dxa" w:w="2550"/>
          </w:tcPr>
          <w:p>
            <w:pPr>
              <w:spacing w:after="0"/>
            </w:pPr>
            <w:r>
              <w:rPr>
                <w:rFonts w:ascii="Yu Gothic" w:hAnsi="Yu Gothic" w:eastAsia="Yu Gothic"/>
                <w:b w:val="0"/>
                <w:sz w:val="18"/>
              </w:rPr>
              <w:t>検査結果アップロード</w:t>
            </w:r>
          </w:p>
        </w:tc>
        <w:tc>
          <w:tcPr>
            <w:tcW w:type="dxa" w:w="2550"/>
          </w:tcPr>
          <w:p>
            <w:pPr>
              <w:spacing w:after="0"/>
            </w:pPr>
            <w:r>
              <w:rPr>
                <w:rFonts w:ascii="Consolas" w:hAnsi="Consolas" w:eastAsia="Consolas"/>
                <w:b w:val="0"/>
                <w:sz w:val="17"/>
              </w:rPr>
              <w:t>/admin/lab-results/upload</w:t>
            </w:r>
          </w:p>
        </w:tc>
        <w:tc>
          <w:tcPr>
            <w:tcW w:type="dxa" w:w="2550"/>
          </w:tcPr>
          <w:p>
            <w:pPr>
              <w:spacing w:after="0"/>
            </w:pPr>
            <w:r>
              <w:rPr>
                <w:rFonts w:ascii="Yu Gothic" w:hAnsi="Yu Gothic" w:eastAsia="Yu Gothic"/>
                <w:b w:val="0"/>
                <w:sz w:val="18"/>
              </w:rPr>
              <w:t>検査会社から受領した PDF / CSV の取込</w:t>
            </w:r>
          </w:p>
        </w:tc>
      </w:tr>
      <w:tr>
        <w:tc>
          <w:tcPr>
            <w:tcW w:type="dxa" w:w="2550"/>
            <w:shd w:val="clear" w:color="auto" w:fill="F2F5F9"/>
          </w:tcPr>
          <w:p>
            <w:pPr>
              <w:spacing w:after="0"/>
            </w:pPr>
            <w:r>
              <w:rPr>
                <w:rFonts w:ascii="Yu Gothic" w:hAnsi="Yu Gothic" w:eastAsia="Yu Gothic"/>
                <w:b w:val="0"/>
                <w:sz w:val="18"/>
              </w:rPr>
              <w:t>管理 (社内)</w:t>
            </w:r>
          </w:p>
        </w:tc>
        <w:tc>
          <w:tcPr>
            <w:tcW w:type="dxa" w:w="2550"/>
            <w:shd w:val="clear" w:color="auto" w:fill="F2F5F9"/>
          </w:tcPr>
          <w:p>
            <w:pPr>
              <w:spacing w:after="0"/>
            </w:pPr>
            <w:r>
              <w:rPr>
                <w:rFonts w:ascii="Yu Gothic" w:hAnsi="Yu Gothic" w:eastAsia="Yu Gothic"/>
                <w:b w:val="0"/>
                <w:sz w:val="18"/>
              </w:rPr>
              <w:t>完成済み報告書 PDF 取込</w:t>
            </w:r>
          </w:p>
        </w:tc>
        <w:tc>
          <w:tcPr>
            <w:tcW w:type="dxa" w:w="2550"/>
            <w:shd w:val="clear" w:color="auto" w:fill="F2F5F9"/>
          </w:tcPr>
          <w:p>
            <w:pPr>
              <w:spacing w:after="0"/>
            </w:pPr>
            <w:r>
              <w:rPr>
                <w:rFonts w:ascii="Consolas" w:hAnsi="Consolas" w:eastAsia="Consolas"/>
                <w:b w:val="0"/>
                <w:sz w:val="17"/>
              </w:rPr>
              <w:t>/admin/transcosmos-reports</w:t>
            </w:r>
          </w:p>
        </w:tc>
        <w:tc>
          <w:tcPr>
            <w:tcW w:type="dxa" w:w="2550"/>
            <w:shd w:val="clear" w:color="auto" w:fill="F2F5F9"/>
          </w:tcPr>
          <w:p>
            <w:pPr>
              <w:spacing w:after="0"/>
            </w:pPr>
            <w:r>
              <w:rPr>
                <w:rFonts w:ascii="Yu Gothic" w:hAnsi="Yu Gothic" w:eastAsia="Yu Gothic"/>
                <w:b w:val="0"/>
                <w:sz w:val="18"/>
              </w:rPr>
              <w:t>完成済み報告書 PDF の一括取込</w:t>
            </w:r>
          </w:p>
        </w:tc>
      </w:tr>
      <w:tr>
        <w:tc>
          <w:tcPr>
            <w:tcW w:type="dxa" w:w="2550"/>
          </w:tcPr>
          <w:p>
            <w:pPr>
              <w:spacing w:after="0"/>
            </w:pPr>
            <w:r>
              <w:rPr>
                <w:rFonts w:ascii="Yu Gothic" w:hAnsi="Yu Gothic" w:eastAsia="Yu Gothic"/>
                <w:b w:val="0"/>
                <w:sz w:val="18"/>
              </w:rPr>
              <w:t>管理 (社内)</w:t>
            </w:r>
          </w:p>
        </w:tc>
        <w:tc>
          <w:tcPr>
            <w:tcW w:type="dxa" w:w="2550"/>
          </w:tcPr>
          <w:p>
            <w:pPr>
              <w:spacing w:after="0"/>
            </w:pPr>
            <w:r>
              <w:rPr>
                <w:rFonts w:ascii="Yu Gothic" w:hAnsi="Yu Gothic" w:eastAsia="Yu Gothic"/>
                <w:b w:val="0"/>
                <w:sz w:val="18"/>
              </w:rPr>
              <w:t>管理者代理表示</w:t>
            </w:r>
          </w:p>
        </w:tc>
        <w:tc>
          <w:tcPr>
            <w:tcW w:type="dxa" w:w="2550"/>
          </w:tcPr>
          <w:p>
            <w:pPr>
              <w:spacing w:after="0"/>
            </w:pPr>
            <w:r>
              <w:rPr>
                <w:rFonts w:ascii="Consolas" w:hAnsi="Consolas" w:eastAsia="Consolas"/>
                <w:b w:val="0"/>
                <w:sz w:val="17"/>
              </w:rPr>
              <w:t>/admin-view/[ctx]/[...rest]</w:t>
            </w:r>
          </w:p>
        </w:tc>
        <w:tc>
          <w:tcPr>
            <w:tcW w:type="dxa" w:w="2550"/>
          </w:tcPr>
          <w:p>
            <w:pPr>
              <w:spacing w:after="0"/>
            </w:pPr>
            <w:r>
              <w:rPr>
                <w:rFonts w:ascii="Yu Gothic" w:hAnsi="Yu Gothic" w:eastAsia="Yu Gothic"/>
                <w:b w:val="0"/>
                <w:sz w:val="18"/>
              </w:rPr>
              <w:t>利用者画面の代理確認</w:t>
            </w:r>
          </w:p>
        </w:tc>
      </w:tr>
    </w:tbl>
    <w:p/>
    <w:p>
      <w:pPr>
        <w:spacing w:after="120"/>
      </w:pPr>
      <w:r>
        <w:rPr>
          <w:rFonts w:ascii="Yu Gothic" w:hAnsi="Yu Gothic" w:eastAsia="Yu Gothic"/>
          <w:b w:val="0"/>
          <w:sz w:val="21"/>
        </w:rPr>
        <w:t>連携先サイト (</w:t>
      </w:r>
      <w:r>
        <w:rPr>
          <w:rFonts w:ascii="Consolas" w:hAnsi="Consolas" w:eastAsia="Consolas"/>
          <w:b w:val="0"/>
          <w:sz w:val="20"/>
        </w:rPr>
        <w:t>www.wellfort.co.jp</w:t>
      </w:r>
      <w:r>
        <w:rPr>
          <w:rFonts w:ascii="Yu Gothic" w:hAnsi="Yu Gothic" w:eastAsia="Yu Gothic"/>
          <w:b w:val="0"/>
          <w:sz w:val="21"/>
        </w:rPr>
        <w:t xml:space="preserve">) 側に </w:t>
      </w:r>
      <w:r>
        <w:rPr>
          <w:rFonts w:ascii="Yu Gothic" w:hAnsi="Yu Gothic" w:eastAsia="Yu Gothic"/>
          <w:b/>
          <w:sz w:val="21"/>
        </w:rPr>
        <w:t>管理画面 27 画面</w:t>
      </w:r>
      <w:r>
        <w:rPr>
          <w:rFonts w:ascii="Yu Gothic" w:hAnsi="Yu Gothic" w:eastAsia="Yu Gothic"/>
          <w:b w:val="0"/>
          <w:sz w:val="21"/>
        </w:rPr>
        <w:t xml:space="preserve"> を実装している。主なものは以下。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画面</w:t>
            </w:r>
          </w:p>
        </w:tc>
        <w:tc>
          <w:tcPr>
            <w:tcW w:type="dxa" w:w="5100"/>
            <w:shd w:val="clear" w:color="auto" w:fill="1F3A5F"/>
          </w:tcPr>
          <w:p>
            <w:pPr>
              <w:spacing w:after="0"/>
            </w:pPr>
            <w:r/>
            <w:r>
              <w:rPr>
                <w:rFonts w:ascii="Yu Gothic" w:hAnsi="Yu Gothic" w:eastAsia="Yu Gothic"/>
                <w:b/>
                <w:color w:val="FFFFFF"/>
                <w:sz w:val="18"/>
              </w:rPr>
              <w:t>用途</w:t>
            </w:r>
          </w:p>
        </w:tc>
      </w:tr>
      <w:tr>
        <w:tc>
          <w:tcPr>
            <w:tcW w:type="dxa" w:w="5100"/>
          </w:tcPr>
          <w:p>
            <w:pPr>
              <w:spacing w:after="0"/>
            </w:pPr>
            <w:r>
              <w:rPr>
                <w:rFonts w:ascii="Consolas" w:hAnsi="Consolas" w:eastAsia="Consolas"/>
                <w:b w:val="0"/>
                <w:sz w:val="17"/>
              </w:rPr>
              <w:t>/admin/elith-batch</w:t>
            </w:r>
          </w:p>
        </w:tc>
        <w:tc>
          <w:tcPr>
            <w:tcW w:type="dxa" w:w="5100"/>
          </w:tcPr>
          <w:p>
            <w:pPr>
              <w:spacing w:after="0"/>
            </w:pPr>
            <w:r>
              <w:rPr>
                <w:rFonts w:ascii="Yu Gothic" w:hAnsi="Yu Gothic" w:eastAsia="Yu Gothic"/>
                <w:b w:val="0"/>
                <w:sz w:val="18"/>
              </w:rPr>
              <w:t>検査票の一括読取・精度照合・AI 解析事業者への納品</w:t>
            </w:r>
          </w:p>
        </w:tc>
      </w:tr>
      <w:tr>
        <w:tc>
          <w:tcPr>
            <w:tcW w:type="dxa" w:w="5100"/>
            <w:shd w:val="clear" w:color="auto" w:fill="F2F5F9"/>
          </w:tcPr>
          <w:p>
            <w:pPr>
              <w:spacing w:after="0"/>
            </w:pPr>
            <w:r>
              <w:rPr>
                <w:rFonts w:ascii="Consolas" w:hAnsi="Consolas" w:eastAsia="Consolas"/>
                <w:b w:val="0"/>
                <w:sz w:val="17"/>
              </w:rPr>
              <w:t>/admin/health-age</w:t>
            </w:r>
          </w:p>
        </w:tc>
        <w:tc>
          <w:tcPr>
            <w:tcW w:type="dxa" w:w="5100"/>
            <w:shd w:val="clear" w:color="auto" w:fill="F2F5F9"/>
          </w:tcPr>
          <w:p>
            <w:pPr>
              <w:spacing w:after="0"/>
            </w:pPr>
            <w:r>
              <w:rPr>
                <w:rFonts w:ascii="Yu Gothic" w:hAnsi="Yu Gothic" w:eastAsia="Yu Gothic"/>
                <w:b w:val="0"/>
                <w:sz w:val="18"/>
              </w:rPr>
              <w:t>ウェルネス年齢の算出・確認</w:t>
            </w:r>
          </w:p>
        </w:tc>
      </w:tr>
      <w:tr>
        <w:tc>
          <w:tcPr>
            <w:tcW w:type="dxa" w:w="5100"/>
          </w:tcPr>
          <w:p>
            <w:pPr>
              <w:spacing w:after="0"/>
            </w:pPr>
            <w:r>
              <w:rPr>
                <w:rFonts w:ascii="Consolas" w:hAnsi="Consolas" w:eastAsia="Consolas"/>
                <w:b w:val="0"/>
                <w:sz w:val="17"/>
              </w:rPr>
              <w:t>/admin/shipping</w:t>
            </w:r>
            <w:r>
              <w:rPr>
                <w:rFonts w:ascii="Yu Gothic" w:hAnsi="Yu Gothic" w:eastAsia="Yu Gothic"/>
                <w:b w:val="0"/>
                <w:sz w:val="18"/>
              </w:rPr>
              <w:t xml:space="preserve"> / </w:t>
            </w:r>
            <w:r>
              <w:rPr>
                <w:rFonts w:ascii="Consolas" w:hAnsi="Consolas" w:eastAsia="Consolas"/>
                <w:b w:val="0"/>
                <w:sz w:val="17"/>
              </w:rPr>
              <w:t>/admin/orders</w:t>
            </w:r>
            <w:r>
              <w:rPr>
                <w:rFonts w:ascii="Yu Gothic" w:hAnsi="Yu Gothic" w:eastAsia="Yu Gothic"/>
                <w:b w:val="0"/>
                <w:sz w:val="18"/>
              </w:rPr>
              <w:t xml:space="preserve"> / </w:t>
            </w:r>
            <w:r>
              <w:rPr>
                <w:rFonts w:ascii="Consolas" w:hAnsi="Consolas" w:eastAsia="Consolas"/>
                <w:b w:val="0"/>
                <w:sz w:val="17"/>
              </w:rPr>
              <w:t>/admin/subscriptions</w:t>
            </w:r>
          </w:p>
        </w:tc>
        <w:tc>
          <w:tcPr>
            <w:tcW w:type="dxa" w:w="5100"/>
          </w:tcPr>
          <w:p>
            <w:pPr>
              <w:spacing w:after="0"/>
            </w:pPr>
            <w:r>
              <w:rPr>
                <w:rFonts w:ascii="Yu Gothic" w:hAnsi="Yu Gothic" w:eastAsia="Yu Gothic"/>
                <w:b w:val="0"/>
                <w:sz w:val="18"/>
              </w:rPr>
              <w:t>出荷指示・受注・定期契約の管理</w:t>
            </w:r>
          </w:p>
        </w:tc>
      </w:tr>
      <w:tr>
        <w:tc>
          <w:tcPr>
            <w:tcW w:type="dxa" w:w="5100"/>
            <w:shd w:val="clear" w:color="auto" w:fill="F2F5F9"/>
          </w:tcPr>
          <w:p>
            <w:pPr>
              <w:spacing w:after="0"/>
            </w:pPr>
            <w:r>
              <w:rPr>
                <w:rFonts w:ascii="Consolas" w:hAnsi="Consolas" w:eastAsia="Consolas"/>
                <w:b w:val="0"/>
                <w:sz w:val="17"/>
              </w:rPr>
              <w:t>/admin/lab-results</w:t>
            </w:r>
          </w:p>
        </w:tc>
        <w:tc>
          <w:tcPr>
            <w:tcW w:type="dxa" w:w="5100"/>
            <w:shd w:val="clear" w:color="auto" w:fill="F2F5F9"/>
          </w:tcPr>
          <w:p>
            <w:pPr>
              <w:spacing w:after="0"/>
            </w:pPr>
            <w:r>
              <w:rPr>
                <w:rFonts w:ascii="Yu Gothic" w:hAnsi="Yu Gothic" w:eastAsia="Yu Gothic"/>
                <w:b w:val="0"/>
                <w:sz w:val="18"/>
              </w:rPr>
              <w:t>検査結果ファイルの登録</w:t>
            </w:r>
          </w:p>
        </w:tc>
      </w:tr>
      <w:tr>
        <w:tc>
          <w:tcPr>
            <w:tcW w:type="dxa" w:w="5100"/>
          </w:tcPr>
          <w:p>
            <w:pPr>
              <w:spacing w:after="0"/>
            </w:pPr>
            <w:r>
              <w:rPr>
                <w:rFonts w:ascii="Consolas" w:hAnsi="Consolas" w:eastAsia="Consolas"/>
                <w:b w:val="0"/>
                <w:sz w:val="17"/>
              </w:rPr>
              <w:t>/admin/special-accounts</w:t>
            </w:r>
            <w:r>
              <w:rPr>
                <w:rFonts w:ascii="Yu Gothic" w:hAnsi="Yu Gothic" w:eastAsia="Yu Gothic"/>
                <w:b w:val="0"/>
                <w:sz w:val="18"/>
              </w:rPr>
              <w:t xml:space="preserve"> / </w:t>
            </w:r>
            <w:r>
              <w:rPr>
                <w:rFonts w:ascii="Consolas" w:hAnsi="Consolas" w:eastAsia="Consolas"/>
                <w:b w:val="0"/>
                <w:sz w:val="17"/>
              </w:rPr>
              <w:t>/admin/demo-accounts</w:t>
            </w:r>
          </w:p>
        </w:tc>
        <w:tc>
          <w:tcPr>
            <w:tcW w:type="dxa" w:w="5100"/>
          </w:tcPr>
          <w:p>
            <w:pPr>
              <w:spacing w:after="0"/>
            </w:pPr>
            <w:r>
              <w:rPr>
                <w:rFonts w:ascii="Yu Gothic" w:hAnsi="Yu Gothic" w:eastAsia="Yu Gothic"/>
                <w:b w:val="0"/>
                <w:sz w:val="18"/>
              </w:rPr>
              <w:t>アカウント枠の管理</w:t>
            </w:r>
          </w:p>
        </w:tc>
      </w:tr>
      <w:tr>
        <w:tc>
          <w:tcPr>
            <w:tcW w:type="dxa" w:w="5100"/>
            <w:shd w:val="clear" w:color="auto" w:fill="F2F5F9"/>
          </w:tcPr>
          <w:p>
            <w:pPr>
              <w:spacing w:after="0"/>
            </w:pPr>
            <w:r>
              <w:rPr>
                <w:rFonts w:ascii="Consolas" w:hAnsi="Consolas" w:eastAsia="Consolas"/>
                <w:b w:val="0"/>
                <w:sz w:val="17"/>
              </w:rPr>
              <w:t>/admin/share-links</w:t>
            </w:r>
          </w:p>
        </w:tc>
        <w:tc>
          <w:tcPr>
            <w:tcW w:type="dxa" w:w="5100"/>
            <w:shd w:val="clear" w:color="auto" w:fill="F2F5F9"/>
          </w:tcPr>
          <w:p>
            <w:pPr>
              <w:spacing w:after="0"/>
            </w:pPr>
            <w:r>
              <w:rPr>
                <w:rFonts w:ascii="Yu Gothic" w:hAnsi="Yu Gothic" w:eastAsia="Yu Gothic"/>
                <w:b w:val="0"/>
                <w:sz w:val="18"/>
              </w:rPr>
              <w:t>共有 URL の発行・失効</w:t>
            </w:r>
          </w:p>
        </w:tc>
      </w:tr>
      <w:tr>
        <w:tc>
          <w:tcPr>
            <w:tcW w:type="dxa" w:w="5100"/>
          </w:tcPr>
          <w:p>
            <w:pPr>
              <w:spacing w:after="0"/>
            </w:pPr>
            <w:r>
              <w:rPr>
                <w:rFonts w:ascii="Consolas" w:hAnsi="Consolas" w:eastAsia="Consolas"/>
                <w:b w:val="0"/>
                <w:sz w:val="17"/>
              </w:rPr>
              <w:t>/admin/users</w:t>
            </w:r>
            <w:r>
              <w:rPr>
                <w:rFonts w:ascii="Yu Gothic" w:hAnsi="Yu Gothic" w:eastAsia="Yu Gothic"/>
                <w:b w:val="0"/>
                <w:sz w:val="18"/>
              </w:rPr>
              <w:t xml:space="preserve"> / </w:t>
            </w:r>
            <w:r>
              <w:rPr>
                <w:rFonts w:ascii="Consolas" w:hAnsi="Consolas" w:eastAsia="Consolas"/>
                <w:b w:val="0"/>
                <w:sz w:val="17"/>
              </w:rPr>
              <w:t>/admin/notices</w:t>
            </w:r>
            <w:r>
              <w:rPr>
                <w:rFonts w:ascii="Yu Gothic" w:hAnsi="Yu Gothic" w:eastAsia="Yu Gothic"/>
                <w:b w:val="0"/>
                <w:sz w:val="18"/>
              </w:rPr>
              <w:t xml:space="preserve"> / </w:t>
            </w:r>
            <w:r>
              <w:rPr>
                <w:rFonts w:ascii="Consolas" w:hAnsi="Consolas" w:eastAsia="Consolas"/>
                <w:b w:val="0"/>
                <w:sz w:val="17"/>
              </w:rPr>
              <w:t>/admin/news</w:t>
            </w:r>
          </w:p>
        </w:tc>
        <w:tc>
          <w:tcPr>
            <w:tcW w:type="dxa" w:w="5100"/>
          </w:tcPr>
          <w:p>
            <w:pPr>
              <w:spacing w:after="0"/>
            </w:pPr>
            <w:r>
              <w:rPr>
                <w:rFonts w:ascii="Yu Gothic" w:hAnsi="Yu Gothic" w:eastAsia="Yu Gothic"/>
                <w:b w:val="0"/>
                <w:sz w:val="18"/>
              </w:rPr>
              <w:t>管理者・お知らせ・ニュースの管理</w:t>
            </w:r>
          </w:p>
        </w:tc>
      </w:tr>
    </w:tbl>
    <w:p/>
    <w:p>
      <w:pPr>
        <w:spacing w:before="200" w:after="120"/>
      </w:pPr>
      <w:r>
        <w:rPr>
          <w:rFonts w:ascii="Yu Gothic" w:hAnsi="Yu Gothic" w:eastAsia="Yu Gothic"/>
          <w:b/>
          <w:sz w:val="24"/>
        </w:rPr>
        <w:t>3.2 主要機能要件と実装状況</w:t>
      </w:r>
    </w:p>
    <w:p>
      <w:pPr>
        <w:spacing w:before="200" w:after="120"/>
      </w:pPr>
      <w:r>
        <w:rPr>
          <w:rFonts w:ascii="Yu Gothic" w:hAnsi="Yu Gothic" w:eastAsia="Yu Gothic"/>
          <w:b/>
          <w:sz w:val="22"/>
        </w:rPr>
        <w:t>3.2.1 v2.0 で定義した機能 (F-1 〜 F-10)</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ID</w:t>
            </w:r>
          </w:p>
        </w:tc>
        <w:tc>
          <w:tcPr>
            <w:tcW w:type="dxa" w:w="2040"/>
            <w:shd w:val="clear" w:color="auto" w:fill="1F3A5F"/>
          </w:tcPr>
          <w:p>
            <w:pPr>
              <w:spacing w:after="0"/>
            </w:pPr>
            <w:r/>
            <w:r>
              <w:rPr>
                <w:rFonts w:ascii="Yu Gothic" w:hAnsi="Yu Gothic" w:eastAsia="Yu Gothic"/>
                <w:b/>
                <w:color w:val="FFFFFF"/>
                <w:sz w:val="18"/>
              </w:rPr>
              <w:t>機能名</w:t>
            </w:r>
          </w:p>
        </w:tc>
        <w:tc>
          <w:tcPr>
            <w:tcW w:type="dxa" w:w="2040"/>
            <w:shd w:val="clear" w:color="auto" w:fill="1F3A5F"/>
          </w:tcPr>
          <w:p>
            <w:pPr>
              <w:spacing w:after="0"/>
            </w:pPr>
            <w:r/>
            <w:r>
              <w:rPr>
                <w:rFonts w:ascii="Yu Gothic" w:hAnsi="Yu Gothic" w:eastAsia="Yu Gothic"/>
                <w:b/>
                <w:color w:val="FFFFFF"/>
                <w:sz w:val="18"/>
              </w:rPr>
              <w:t>v2.0 の要件</w:t>
            </w:r>
          </w:p>
        </w:tc>
        <w:tc>
          <w:tcPr>
            <w:tcW w:type="dxa" w:w="2040"/>
            <w:shd w:val="clear" w:color="auto" w:fill="1F3A5F"/>
          </w:tcPr>
          <w:p>
            <w:pPr>
              <w:spacing w:after="0"/>
            </w:pPr>
            <w:r/>
            <w:r>
              <w:rPr>
                <w:rFonts w:ascii="Yu Gothic" w:hAnsi="Yu Gothic" w:eastAsia="Yu Gothic"/>
                <w:b/>
                <w:color w:val="FFFFFF"/>
                <w:sz w:val="18"/>
              </w:rPr>
              <w:t>実装状況</w:t>
            </w:r>
          </w:p>
        </w:tc>
        <w:tc>
          <w:tcPr>
            <w:tcW w:type="dxa" w:w="2040"/>
            <w:shd w:val="clear" w:color="auto" w:fill="1F3A5F"/>
          </w:tcPr>
          <w:p>
            <w:pPr>
              <w:spacing w:after="0"/>
            </w:pPr>
            <w:r/>
            <w:r>
              <w:rPr>
                <w:rFonts w:ascii="Yu Gothic" w:hAnsi="Yu Gothic" w:eastAsia="Yu Gothic"/>
                <w:b/>
                <w:color w:val="FFFFFF"/>
                <w:sz w:val="18"/>
              </w:rPr>
              <w:t>実装の実際</w:t>
            </w:r>
          </w:p>
        </w:tc>
      </w:tr>
      <w:tr>
        <w:tc>
          <w:tcPr>
            <w:tcW w:type="dxa" w:w="2040"/>
          </w:tcPr>
          <w:p>
            <w:pPr>
              <w:spacing w:after="0"/>
            </w:pPr>
            <w:r>
              <w:rPr>
                <w:rFonts w:ascii="Yu Gothic" w:hAnsi="Yu Gothic" w:eastAsia="Yu Gothic"/>
                <w:b/>
                <w:sz w:val="18"/>
              </w:rPr>
              <w:t>F-1</w:t>
            </w:r>
          </w:p>
        </w:tc>
        <w:tc>
          <w:tcPr>
            <w:tcW w:type="dxa" w:w="2040"/>
          </w:tcPr>
          <w:p>
            <w:pPr>
              <w:spacing w:after="0"/>
            </w:pPr>
            <w:r>
              <w:rPr>
                <w:rFonts w:ascii="Yu Gothic" w:hAnsi="Yu Gothic" w:eastAsia="Yu Gothic"/>
                <w:b w:val="0"/>
                <w:sz w:val="18"/>
              </w:rPr>
              <w:t>検査データ取込 (低摩擦・高精度)</w:t>
            </w:r>
          </w:p>
        </w:tc>
        <w:tc>
          <w:tcPr>
            <w:tcW w:type="dxa" w:w="2040"/>
          </w:tcPr>
          <w:p>
            <w:pPr>
              <w:spacing w:after="0"/>
            </w:pPr>
            <w:r>
              <w:rPr>
                <w:rFonts w:ascii="Yu Gothic" w:hAnsi="Yu Gothic" w:eastAsia="Yu Gothic"/>
                <w:b w:val="0"/>
                <w:sz w:val="18"/>
              </w:rPr>
              <w:t>カメラ撮影 + PDF / 画像 / CSV のアップロード対応、Gemini 2.5 Flash で自動転記 + 監査列付き Markdown 出力</w:t>
            </w:r>
          </w:p>
        </w:tc>
        <w:tc>
          <w:tcPr>
            <w:tcW w:type="dxa" w:w="2040"/>
          </w:tcPr>
          <w:p>
            <w:pPr>
              <w:spacing w:after="0"/>
            </w:pPr>
            <w:r>
              <w:rPr>
                <w:rFonts w:ascii="Yu Gothic" w:hAnsi="Yu Gothic" w:eastAsia="Yu Gothic"/>
                <w:b/>
                <w:sz w:val="18"/>
              </w:rPr>
              <w:t>方式変更</w:t>
            </w:r>
          </w:p>
        </w:tc>
        <w:tc>
          <w:tcPr>
            <w:tcW w:type="dxa" w:w="2040"/>
          </w:tcPr>
          <w:p>
            <w:pPr>
              <w:spacing w:after="0"/>
            </w:pPr>
            <w:r>
              <w:rPr>
                <w:rFonts w:ascii="Yu Gothic" w:hAnsi="Yu Gothic" w:eastAsia="Yu Gothic"/>
                <w:b w:val="0"/>
                <w:sz w:val="18"/>
              </w:rPr>
              <w:t xml:space="preserve">読取モデルを </w:t>
            </w:r>
            <w:r>
              <w:rPr>
                <w:rFonts w:ascii="Yu Gothic" w:hAnsi="Yu Gothic" w:eastAsia="Yu Gothic"/>
                <w:b/>
                <w:sz w:val="18"/>
              </w:rPr>
              <w:t>Gemini 3.1 Flash Lite</w:t>
            </w:r>
            <w:r>
              <w:rPr>
                <w:rFonts w:ascii="Yu Gothic" w:hAnsi="Yu Gothic" w:eastAsia="Yu Gothic"/>
                <w:b w:val="0"/>
                <w:sz w:val="18"/>
              </w:rPr>
              <w:t xml:space="preserve"> に変更 (管理画面から無停止で切替可)。v2.0 時点の 2.5 Flash も選択肢として残している。対応形式は PDF / JPEG / PNG / WebP / HEIC。</w:t>
            </w:r>
            <w:r>
              <w:rPr>
                <w:rFonts w:ascii="Yu Gothic" w:hAnsi="Yu Gothic" w:eastAsia="Yu Gothic"/>
                <w:b/>
                <w:sz w:val="18"/>
              </w:rPr>
              <w:t>アップロード上限は 4 MB → 10 MB</w:t>
            </w:r>
            <w:r>
              <w:rPr>
                <w:rFonts w:ascii="Yu Gothic" w:hAnsi="Yu Gothic" w:eastAsia="Yu Gothic"/>
                <w:b w:val="0"/>
                <w:sz w:val="18"/>
              </w:rPr>
              <w:t xml:space="preserve"> (下記 3.3 参照)。読取結果は監査情報つきで出力し、管理画面で確認・修正できる</w:t>
            </w:r>
          </w:p>
        </w:tc>
      </w:tr>
      <w:tr>
        <w:tc>
          <w:tcPr>
            <w:tcW w:type="dxa" w:w="2040"/>
            <w:shd w:val="clear" w:color="auto" w:fill="F2F5F9"/>
          </w:tcPr>
          <w:p>
            <w:pPr>
              <w:spacing w:after="0"/>
            </w:pPr>
            <w:r>
              <w:rPr>
                <w:rFonts w:ascii="Yu Gothic" w:hAnsi="Yu Gothic" w:eastAsia="Yu Gothic"/>
                <w:b/>
                <w:sz w:val="18"/>
              </w:rPr>
              <w:t>F-2</w:t>
            </w:r>
          </w:p>
        </w:tc>
        <w:tc>
          <w:tcPr>
            <w:tcW w:type="dxa" w:w="2040"/>
            <w:shd w:val="clear" w:color="auto" w:fill="F2F5F9"/>
          </w:tcPr>
          <w:p>
            <w:pPr>
              <w:spacing w:after="0"/>
            </w:pPr>
            <w:r>
              <w:rPr>
                <w:rFonts w:ascii="Yu Gothic" w:hAnsi="Yu Gothic" w:eastAsia="Yu Gothic"/>
                <w:b w:val="0"/>
                <w:sz w:val="18"/>
              </w:rPr>
              <w:t>AI 診断システム連携</w:t>
            </w:r>
          </w:p>
        </w:tc>
        <w:tc>
          <w:tcPr>
            <w:tcW w:type="dxa" w:w="2040"/>
            <w:shd w:val="clear" w:color="auto" w:fill="F2F5F9"/>
          </w:tcPr>
          <w:p>
            <w:pPr>
              <w:spacing w:after="0"/>
            </w:pPr>
            <w:r>
              <w:rPr>
                <w:rFonts w:ascii="Yu Gothic" w:hAnsi="Yu Gothic" w:eastAsia="Yu Gothic"/>
                <w:b w:val="0"/>
                <w:sz w:val="18"/>
              </w:rPr>
              <w:t>同一 AWS アカウント内、コンテナ分離。S3 経由バッチで読取結果 + 問診結果を Elith に渡し、結果 JSON を受信</w:t>
            </w:r>
          </w:p>
        </w:tc>
        <w:tc>
          <w:tcPr>
            <w:tcW w:type="dxa" w:w="2040"/>
            <w:shd w:val="clear" w:color="auto" w:fill="F2F5F9"/>
          </w:tcPr>
          <w:p>
            <w:pPr>
              <w:spacing w:after="0"/>
            </w:pPr>
            <w:r>
              <w:rPr>
                <w:rFonts w:ascii="Yu Gothic" w:hAnsi="Yu Gothic" w:eastAsia="Yu Gothic"/>
                <w:b/>
                <w:sz w:val="18"/>
              </w:rPr>
              <w:t>方式変更</w:t>
            </w:r>
          </w:p>
        </w:tc>
        <w:tc>
          <w:tcPr>
            <w:tcW w:type="dxa" w:w="2040"/>
            <w:shd w:val="clear" w:color="auto" w:fill="F2F5F9"/>
          </w:tcPr>
          <w:p>
            <w:pPr>
              <w:spacing w:after="0"/>
            </w:pPr>
            <w:r>
              <w:rPr>
                <w:rFonts w:ascii="Yu Gothic" w:hAnsi="Yu Gothic" w:eastAsia="Yu Gothic"/>
                <w:b w:val="0"/>
                <w:sz w:val="18"/>
              </w:rPr>
              <w:t>規定のパス・命名規則 (</w:t>
            </w:r>
            <w:r>
              <w:rPr>
                <w:rFonts w:ascii="Consolas" w:hAnsi="Consolas" w:eastAsia="Consolas"/>
                <w:b w:val="0"/>
                <w:sz w:val="17"/>
              </w:rPr>
              <w:t>user/{client_id}/date/{YYYY_MM_DD}/{format_id}_…json</w:t>
            </w:r>
            <w:r>
              <w:rPr>
                <w:rFonts w:ascii="Yu Gothic" w:hAnsi="Yu Gothic" w:eastAsia="Yu Gothic"/>
                <w:b w:val="0"/>
                <w:sz w:val="18"/>
              </w:rPr>
              <w:t>) で S3 へ受け渡し。</w:t>
            </w:r>
            <w:r>
              <w:rPr>
                <w:rFonts w:ascii="Yu Gothic" w:hAnsi="Yu Gothic" w:eastAsia="Yu Gothic"/>
                <w:b/>
                <w:sz w:val="18"/>
              </w:rPr>
              <w:t>HMAC 署名・SQS は採用せず</w:t>
            </w:r>
            <w:r>
              <w:rPr>
                <w:rFonts w:ascii="Yu Gothic" w:hAnsi="Yu Gothic" w:eastAsia="Yu Gothic"/>
                <w:b w:val="0"/>
                <w:sz w:val="18"/>
              </w:rPr>
              <w:t>、書込後に読み戻して内容一致を検証する方式に変更 (2.3 の注記参照)。納品履歴を 3 テーブルで管理し、同一回の二重納品を防止</w:t>
            </w:r>
          </w:p>
        </w:tc>
      </w:tr>
      <w:tr>
        <w:tc>
          <w:tcPr>
            <w:tcW w:type="dxa" w:w="2040"/>
          </w:tcPr>
          <w:p>
            <w:pPr>
              <w:spacing w:after="0"/>
            </w:pPr>
            <w:r>
              <w:rPr>
                <w:rFonts w:ascii="Yu Gothic" w:hAnsi="Yu Gothic" w:eastAsia="Yu Gothic"/>
                <w:b/>
                <w:sz w:val="18"/>
              </w:rPr>
              <w:t>F-3</w:t>
            </w:r>
          </w:p>
        </w:tc>
        <w:tc>
          <w:tcPr>
            <w:tcW w:type="dxa" w:w="2040"/>
          </w:tcPr>
          <w:p>
            <w:pPr>
              <w:spacing w:after="0"/>
            </w:pPr>
            <w:r>
              <w:rPr>
                <w:rFonts w:ascii="Yu Gothic" w:hAnsi="Yu Gothic" w:eastAsia="Yu Gothic"/>
                <w:b w:val="0"/>
                <w:sz w:val="18"/>
              </w:rPr>
              <w:t>AI 問診機能</w:t>
            </w:r>
          </w:p>
        </w:tc>
        <w:tc>
          <w:tcPr>
            <w:tcW w:type="dxa" w:w="2040"/>
          </w:tcPr>
          <w:p>
            <w:pPr>
              <w:spacing w:after="0"/>
            </w:pPr>
            <w:r>
              <w:rPr>
                <w:rFonts w:ascii="Yu Gothic" w:hAnsi="Yu Gothic" w:eastAsia="Yu Gothic"/>
                <w:b w:val="0"/>
                <w:sz w:val="18"/>
              </w:rPr>
              <w:t>5 セクション・17 質問。音声 (Live API + Whisper) と画面選択肢の両対応、レジューム機能</w:t>
            </w:r>
          </w:p>
        </w:tc>
        <w:tc>
          <w:tcPr>
            <w:tcW w:type="dxa" w:w="2040"/>
          </w:tcPr>
          <w:p>
            <w:pPr>
              <w:spacing w:after="0"/>
            </w:pPr>
            <w:r>
              <w:rPr>
                <w:rFonts w:ascii="Yu Gothic" w:hAnsi="Yu Gothic" w:eastAsia="Yu Gothic"/>
                <w:b/>
                <w:sz w:val="18"/>
              </w:rPr>
              <w:t>方式変更</w:t>
            </w:r>
          </w:p>
        </w:tc>
        <w:tc>
          <w:tcPr>
            <w:tcW w:type="dxa" w:w="2040"/>
          </w:tcPr>
          <w:p>
            <w:pPr>
              <w:spacing w:after="0"/>
            </w:pPr>
            <w:r>
              <w:rPr>
                <w:rFonts w:ascii="Yu Gothic" w:hAnsi="Yu Gothic" w:eastAsia="Yu Gothic"/>
                <w:b/>
                <w:sz w:val="18"/>
              </w:rPr>
              <w:t>9 セクション 36 設問</w:t>
            </w:r>
            <w:r>
              <w:rPr>
                <w:rFonts w:ascii="Yu Gothic" w:hAnsi="Yu Gothic" w:eastAsia="Yu Gothic"/>
                <w:b w:val="0"/>
                <w:sz w:val="18"/>
              </w:rPr>
              <w:t xml:space="preserve"> に拡充 (基本情報 / 健康状態・既往歴 / 喫煙 / 飲酒 / 食生活 / 運動 / 服薬・サプリメント / 睡眠・ストレス / 実施検査)。うち </w:t>
            </w:r>
            <w:r>
              <w:rPr>
                <w:rFonts w:ascii="Yu Gothic" w:hAnsi="Yu Gothic" w:eastAsia="Yu Gothic"/>
                <w:b/>
                <w:sz w:val="18"/>
              </w:rPr>
              <w:t>条件分岐 11 問</w:t>
            </w:r>
            <w:r>
              <w:rPr>
                <w:rFonts w:ascii="Yu Gothic" w:hAnsi="Yu Gothic" w:eastAsia="Yu Gothic"/>
                <w:b w:val="0"/>
                <w:sz w:val="18"/>
              </w:rPr>
              <w:t xml:space="preserve">・実施検査の 1 問は検査登録実績から自動判定するため利用者に尋ねない。音声は </w:t>
            </w:r>
            <w:r>
              <w:rPr>
                <w:rFonts w:ascii="Yu Gothic" w:hAnsi="Yu Gothic" w:eastAsia="Yu Gothic"/>
                <w:b/>
                <w:sz w:val="18"/>
              </w:rPr>
              <w:t>Gemini Live API のみ</w:t>
            </w:r>
            <w:r>
              <w:rPr>
                <w:rFonts w:ascii="Yu Gothic" w:hAnsi="Yu Gothic" w:eastAsia="Yu Gothic"/>
                <w:b w:val="0"/>
                <w:sz w:val="18"/>
              </w:rPr>
              <w:t xml:space="preserve">で実現し </w:t>
            </w:r>
            <w:r>
              <w:rPr>
                <w:rFonts w:ascii="Yu Gothic" w:hAnsi="Yu Gothic" w:eastAsia="Yu Gothic"/>
                <w:b/>
                <w:sz w:val="18"/>
              </w:rPr>
              <w:t>Whisper は採用せず</w:t>
            </w:r>
            <w:r>
              <w:rPr>
                <w:rFonts w:ascii="Yu Gothic" w:hAnsi="Yu Gothic" w:eastAsia="Yu Gothic"/>
                <w:b w:val="0"/>
                <w:sz w:val="18"/>
              </w:rPr>
              <w:t xml:space="preserve"> (単一経路に統一した方が発話の途切れ・二重発話が起きないことを実機検証で確認)。中断／再開に対応</w:t>
            </w:r>
          </w:p>
        </w:tc>
      </w:tr>
      <w:tr>
        <w:tc>
          <w:tcPr>
            <w:tcW w:type="dxa" w:w="2040"/>
            <w:shd w:val="clear" w:color="auto" w:fill="F2F5F9"/>
          </w:tcPr>
          <w:p>
            <w:pPr>
              <w:spacing w:after="0"/>
            </w:pPr>
            <w:r>
              <w:rPr>
                <w:rFonts w:ascii="Yu Gothic" w:hAnsi="Yu Gothic" w:eastAsia="Yu Gothic"/>
                <w:b/>
                <w:sz w:val="18"/>
              </w:rPr>
              <w:t>F-4</w:t>
            </w:r>
          </w:p>
        </w:tc>
        <w:tc>
          <w:tcPr>
            <w:tcW w:type="dxa" w:w="2040"/>
            <w:shd w:val="clear" w:color="auto" w:fill="F2F5F9"/>
          </w:tcPr>
          <w:p>
            <w:pPr>
              <w:spacing w:after="0"/>
            </w:pPr>
            <w:r>
              <w:rPr>
                <w:rFonts w:ascii="Yu Gothic" w:hAnsi="Yu Gothic" w:eastAsia="Yu Gothic"/>
                <w:b w:val="0"/>
                <w:sz w:val="18"/>
              </w:rPr>
              <w:t>ダッシュボード</w:t>
            </w:r>
          </w:p>
        </w:tc>
        <w:tc>
          <w:tcPr>
            <w:tcW w:type="dxa" w:w="2040"/>
            <w:shd w:val="clear" w:color="auto" w:fill="F2F5F9"/>
          </w:tcPr>
          <w:p>
            <w:pPr>
              <w:spacing w:after="0"/>
            </w:pPr>
            <w:r>
              <w:rPr>
                <w:rFonts w:ascii="Yu Gothic" w:hAnsi="Yu Gothic" w:eastAsia="Yu Gothic"/>
                <w:b w:val="0"/>
                <w:sz w:val="18"/>
              </w:rPr>
              <w:t>4 UI アプローチ (プログレッシブ・ディスクロージャー / アクション化 / ヘルスコーチ / シチュエーション別カード)</w:t>
            </w:r>
          </w:p>
        </w:tc>
        <w:tc>
          <w:tcPr>
            <w:tcW w:type="dxa" w:w="2040"/>
            <w:shd w:val="clear" w:color="auto" w:fill="F2F5F9"/>
          </w:tcPr>
          <w:p>
            <w:pPr>
              <w:spacing w:after="0"/>
            </w:pPr>
            <w:r>
              <w:rPr>
                <w:rFonts w:ascii="Yu Gothic" w:hAnsi="Yu Gothic" w:eastAsia="Yu Gothic"/>
                <w:b/>
                <w:sz w:val="18"/>
              </w:rPr>
              <w:t>方式変更</w:t>
            </w:r>
          </w:p>
        </w:tc>
        <w:tc>
          <w:tcPr>
            <w:tcW w:type="dxa" w:w="2040"/>
            <w:shd w:val="clear" w:color="auto" w:fill="F2F5F9"/>
          </w:tcPr>
          <w:p>
            <w:pPr>
              <w:spacing w:after="0"/>
            </w:pPr>
            <w:r>
              <w:rPr>
                <w:rFonts w:ascii="Yu Gothic" w:hAnsi="Yu Gothic" w:eastAsia="Yu Gothic"/>
                <w:b w:val="0"/>
                <w:sz w:val="18"/>
              </w:rPr>
              <w:t>2026-08 にダッシュボードを 1 カラム構成へ刷新。</w:t>
            </w:r>
            <w:r>
              <w:rPr>
                <w:rFonts w:ascii="Yu Gothic" w:hAnsi="Yu Gothic" w:eastAsia="Yu Gothic"/>
                <w:b/>
                <w:sz w:val="18"/>
              </w:rPr>
              <w:t>ウェルネス年齢 → AI 疾病予防報告書 → 進捗 → 検査結果 5 種</w:t>
            </w:r>
            <w:r>
              <w:rPr>
                <w:rFonts w:ascii="Yu Gothic" w:hAnsi="Yu Gothic" w:eastAsia="Yu Gothic"/>
                <w:b w:val="0"/>
                <w:sz w:val="18"/>
              </w:rPr>
              <w:t xml:space="preserve"> の順。4 UI のうち「アクション化」「シチュエーション別カード」「緊急アラート」は実装・稼働、「対話型ヘルスコーチ」は </w:t>
            </w:r>
            <w:r>
              <w:rPr>
                <w:rFonts w:ascii="Consolas" w:hAnsi="Consolas" w:eastAsia="Consolas"/>
                <w:b w:val="0"/>
                <w:sz w:val="17"/>
              </w:rPr>
              <w:t>/coach</w:t>
            </w:r>
            <w:r>
              <w:rPr>
                <w:rFonts w:ascii="Yu Gothic" w:hAnsi="Yu Gothic" w:eastAsia="Yu Gothic"/>
                <w:b w:val="0"/>
                <w:sz w:val="18"/>
              </w:rPr>
              <w:t xml:space="preserve"> に独立させ、ダッシュボード上のプレビュー枠は廃止した (本題が下へ押し出されるため)</w:t>
            </w:r>
          </w:p>
        </w:tc>
      </w:tr>
      <w:tr>
        <w:tc>
          <w:tcPr>
            <w:tcW w:type="dxa" w:w="2040"/>
          </w:tcPr>
          <w:p>
            <w:pPr>
              <w:spacing w:after="0"/>
            </w:pPr>
            <w:r>
              <w:rPr>
                <w:rFonts w:ascii="Yu Gothic" w:hAnsi="Yu Gothic" w:eastAsia="Yu Gothic"/>
                <w:b/>
                <w:sz w:val="18"/>
              </w:rPr>
              <w:t>F-5</w:t>
            </w:r>
          </w:p>
        </w:tc>
        <w:tc>
          <w:tcPr>
            <w:tcW w:type="dxa" w:w="2040"/>
          </w:tcPr>
          <w:p>
            <w:pPr>
              <w:spacing w:after="0"/>
            </w:pPr>
            <w:r>
              <w:rPr>
                <w:rFonts w:ascii="Yu Gothic" w:hAnsi="Yu Gothic" w:eastAsia="Yu Gothic"/>
                <w:b w:val="0"/>
                <w:sz w:val="18"/>
              </w:rPr>
              <w:t>推移可視化機能</w:t>
            </w:r>
          </w:p>
        </w:tc>
        <w:tc>
          <w:tcPr>
            <w:tcW w:type="dxa" w:w="2040"/>
          </w:tcPr>
          <w:p>
            <w:pPr>
              <w:spacing w:after="0"/>
            </w:pPr>
            <w:r>
              <w:rPr>
                <w:rFonts w:ascii="Yu Gothic" w:hAnsi="Yu Gothic" w:eastAsia="Yu Gothic"/>
                <w:b w:val="0"/>
                <w:sz w:val="18"/>
              </w:rPr>
              <w:t>主要指標の経時推移、モーダル詳細表示、原本 PDF deep link</w:t>
            </w:r>
          </w:p>
        </w:tc>
        <w:tc>
          <w:tcPr>
            <w:tcW w:type="dxa" w:w="2040"/>
          </w:tcPr>
          <w:p>
            <w:pPr>
              <w:spacing w:after="0"/>
            </w:pPr>
            <w:r>
              <w:rPr>
                <w:rFonts w:ascii="Yu Gothic" w:hAnsi="Yu Gothic" w:eastAsia="Yu Gothic"/>
                <w:b/>
                <w:sz w:val="18"/>
              </w:rPr>
              <w:t>実装済</w:t>
            </w:r>
          </w:p>
        </w:tc>
        <w:tc>
          <w:tcPr>
            <w:tcW w:type="dxa" w:w="2040"/>
          </w:tcPr>
          <w:p>
            <w:pPr>
              <w:spacing w:after="0"/>
            </w:pPr>
            <w:r>
              <w:rPr>
                <w:rFonts w:ascii="Consolas" w:hAnsi="Consolas" w:eastAsia="Consolas"/>
                <w:b w:val="0"/>
                <w:sz w:val="17"/>
              </w:rPr>
              <w:t>/trend</w:t>
            </w:r>
            <w:r>
              <w:rPr>
                <w:rFonts w:ascii="Yu Gothic" w:hAnsi="Yu Gothic" w:eastAsia="Yu Gothic"/>
                <w:b w:val="0"/>
                <w:sz w:val="18"/>
              </w:rPr>
              <w:t xml:space="preserve"> で項目別の経年推移を表示。表示項目は利用者が選択可 (候補は実データに 2 点以上ある項目のみ)。検査原本は署名付き URL で閲覧</w:t>
            </w:r>
          </w:p>
        </w:tc>
      </w:tr>
      <w:tr>
        <w:tc>
          <w:tcPr>
            <w:tcW w:type="dxa" w:w="2040"/>
            <w:shd w:val="clear" w:color="auto" w:fill="F2F5F9"/>
          </w:tcPr>
          <w:p>
            <w:pPr>
              <w:spacing w:after="0"/>
            </w:pPr>
            <w:r>
              <w:rPr>
                <w:rFonts w:ascii="Yu Gothic" w:hAnsi="Yu Gothic" w:eastAsia="Yu Gothic"/>
                <w:b/>
                <w:sz w:val="18"/>
              </w:rPr>
              <w:t>F-6</w:t>
            </w:r>
          </w:p>
        </w:tc>
        <w:tc>
          <w:tcPr>
            <w:tcW w:type="dxa" w:w="2040"/>
            <w:shd w:val="clear" w:color="auto" w:fill="F2F5F9"/>
          </w:tcPr>
          <w:p>
            <w:pPr>
              <w:spacing w:after="0"/>
            </w:pPr>
            <w:r>
              <w:rPr>
                <w:rFonts w:ascii="Yu Gothic" w:hAnsi="Yu Gothic" w:eastAsia="Yu Gothic"/>
                <w:b w:val="0"/>
                <w:sz w:val="18"/>
              </w:rPr>
              <w:t>検査キット進捗管理</w:t>
            </w:r>
          </w:p>
        </w:tc>
        <w:tc>
          <w:tcPr>
            <w:tcW w:type="dxa" w:w="2040"/>
            <w:shd w:val="clear" w:color="auto" w:fill="F2F5F9"/>
          </w:tcPr>
          <w:p>
            <w:pPr>
              <w:spacing w:after="0"/>
            </w:pPr>
            <w:r>
              <w:rPr>
                <w:rFonts w:ascii="Yu Gothic" w:hAnsi="Yu Gothic" w:eastAsia="Yu Gothic"/>
                <w:b w:val="0"/>
                <w:sz w:val="18"/>
              </w:rPr>
              <w:t>6 ステップ管理、自己申告 UX、自動通知</w:t>
            </w:r>
          </w:p>
        </w:tc>
        <w:tc>
          <w:tcPr>
            <w:tcW w:type="dxa" w:w="2040"/>
            <w:shd w:val="clear" w:color="auto" w:fill="F2F5F9"/>
          </w:tcPr>
          <w:p>
            <w:pPr>
              <w:spacing w:after="0"/>
            </w:pPr>
            <w:r>
              <w:rPr>
                <w:rFonts w:ascii="Yu Gothic" w:hAnsi="Yu Gothic" w:eastAsia="Yu Gothic"/>
                <w:b/>
                <w:sz w:val="18"/>
              </w:rPr>
              <w:t>実装済</w:t>
            </w:r>
          </w:p>
        </w:tc>
        <w:tc>
          <w:tcPr>
            <w:tcW w:type="dxa" w:w="2040"/>
            <w:shd w:val="clear" w:color="auto" w:fill="F2F5F9"/>
          </w:tcPr>
          <w:p>
            <w:pPr>
              <w:spacing w:after="0"/>
            </w:pPr>
            <w:r>
              <w:rPr>
                <w:rFonts w:ascii="Yu Gothic" w:hAnsi="Yu Gothic" w:eastAsia="Yu Gothic"/>
                <w:b w:val="0"/>
                <w:sz w:val="18"/>
              </w:rPr>
              <w:t xml:space="preserve">6 ステップの進捗表示と「受取確認 / 返送しました」の自己申告を </w:t>
            </w:r>
            <w:r>
              <w:rPr>
                <w:rFonts w:ascii="Consolas" w:hAnsi="Consolas" w:eastAsia="Consolas"/>
                <w:b w:val="0"/>
                <w:sz w:val="17"/>
              </w:rPr>
              <w:t>/kit</w:t>
            </w:r>
            <w:r>
              <w:rPr>
                <w:rFonts w:ascii="Yu Gothic" w:hAnsi="Yu Gothic" w:eastAsia="Yu Gothic"/>
                <w:b w:val="0"/>
                <w:sz w:val="18"/>
              </w:rPr>
              <w:t xml:space="preserve"> とダッシュボードの両方に実装。出荷指示は</w:t>
            </w:r>
            <w:r>
              <w:rPr>
                <w:rFonts w:ascii="Yu Gothic" w:hAnsi="Yu Gothic" w:eastAsia="Yu Gothic"/>
                <w:b/>
                <w:sz w:val="18"/>
              </w:rPr>
              <w:t>営業日カレンダー判定つき日次バッチ</w:t>
            </w:r>
            <w:r>
              <w:rPr>
                <w:rFonts w:ascii="Yu Gothic" w:hAnsi="Yu Gothic" w:eastAsia="Yu Gothic"/>
                <w:b w:val="0"/>
                <w:sz w:val="18"/>
              </w:rPr>
              <w:t>で自動送信</w:t>
            </w:r>
          </w:p>
        </w:tc>
      </w:tr>
      <w:tr>
        <w:tc>
          <w:tcPr>
            <w:tcW w:type="dxa" w:w="2040"/>
          </w:tcPr>
          <w:p>
            <w:pPr>
              <w:spacing w:after="0"/>
            </w:pPr>
            <w:r>
              <w:rPr>
                <w:rFonts w:ascii="Yu Gothic" w:hAnsi="Yu Gothic" w:eastAsia="Yu Gothic"/>
                <w:b/>
                <w:sz w:val="18"/>
              </w:rPr>
              <w:t>F-7</w:t>
            </w:r>
          </w:p>
        </w:tc>
        <w:tc>
          <w:tcPr>
            <w:tcW w:type="dxa" w:w="2040"/>
          </w:tcPr>
          <w:p>
            <w:pPr>
              <w:spacing w:after="0"/>
            </w:pPr>
            <w:r>
              <w:rPr>
                <w:rFonts w:ascii="Yu Gothic" w:hAnsi="Yu Gothic" w:eastAsia="Yu Gothic"/>
                <w:b w:val="0"/>
                <w:sz w:val="18"/>
              </w:rPr>
              <w:t>3 モード表示 (a / b / c + deep-link)</w:t>
            </w:r>
          </w:p>
        </w:tc>
        <w:tc>
          <w:tcPr>
            <w:tcW w:type="dxa" w:w="2040"/>
          </w:tcPr>
          <w:p>
            <w:pPr>
              <w:spacing w:after="0"/>
            </w:pPr>
            <w:r>
              <w:rPr>
                <w:rFonts w:ascii="Yu Gothic" w:hAnsi="Yu Gothic" w:eastAsia="Yu Gothic"/>
                <w:b w:val="0"/>
                <w:sz w:val="18"/>
              </w:rPr>
              <w:t>a サマリー / b 要注意抜粋 / c 全編 (原本 PDF 埋込)</w:t>
            </w:r>
          </w:p>
        </w:tc>
        <w:tc>
          <w:tcPr>
            <w:tcW w:type="dxa" w:w="2040"/>
          </w:tcPr>
          <w:p>
            <w:pPr>
              <w:spacing w:after="0"/>
            </w:pPr>
            <w:r>
              <w:rPr>
                <w:rFonts w:ascii="Yu Gothic" w:hAnsi="Yu Gothic" w:eastAsia="Yu Gothic"/>
                <w:b/>
                <w:sz w:val="18"/>
              </w:rPr>
              <w:t>方式変更</w:t>
            </w:r>
          </w:p>
        </w:tc>
        <w:tc>
          <w:tcPr>
            <w:tcW w:type="dxa" w:w="2040"/>
          </w:tcPr>
          <w:p>
            <w:pPr>
              <w:spacing w:after="0"/>
            </w:pPr>
            <w:r>
              <w:rPr>
                <w:rFonts w:ascii="Yu Gothic" w:hAnsi="Yu Gothic" w:eastAsia="Yu Gothic"/>
                <w:b w:val="0"/>
                <w:sz w:val="18"/>
              </w:rPr>
              <w:t>AI 疾病予防報告書 (</w:t>
            </w:r>
            <w:r>
              <w:rPr>
                <w:rFonts w:ascii="Consolas" w:hAnsi="Consolas" w:eastAsia="Consolas"/>
                <w:b w:val="0"/>
                <w:sz w:val="17"/>
              </w:rPr>
              <w:t>/report</w:t>
            </w:r>
            <w:r>
              <w:rPr>
                <w:rFonts w:ascii="Yu Gothic" w:hAnsi="Yu Gothic" w:eastAsia="Yu Gothic"/>
                <w:b w:val="0"/>
                <w:sz w:val="18"/>
              </w:rPr>
              <w:t xml:space="preserve">) では </w:t>
            </w:r>
            <w:r>
              <w:rPr>
                <w:rFonts w:ascii="Yu Gothic" w:hAnsi="Yu Gothic" w:eastAsia="Yu Gothic"/>
                <w:b/>
                <w:sz w:val="18"/>
              </w:rPr>
              <w:t>ダイジェスト + 全編</w:t>
            </w:r>
            <w:r>
              <w:rPr>
                <w:rFonts w:ascii="Yu Gothic" w:hAnsi="Yu Gothic" w:eastAsia="Yu Gothic"/>
                <w:b w:val="0"/>
                <w:sz w:val="18"/>
              </w:rPr>
              <w:t xml:space="preserve"> の 2 層構成に変更した。理由は下記 3.4 参照。検査結果画面 (</w:t>
            </w:r>
            <w:r>
              <w:rPr>
                <w:rFonts w:ascii="Consolas" w:hAnsi="Consolas" w:eastAsia="Consolas"/>
                <w:b w:val="0"/>
                <w:sz w:val="17"/>
              </w:rPr>
              <w:t>/result/[id]</w:t>
            </w:r>
            <w:r>
              <w:rPr>
                <w:rFonts w:ascii="Yu Gothic" w:hAnsi="Yu Gothic" w:eastAsia="Yu Gothic"/>
                <w:b w:val="0"/>
                <w:sz w:val="18"/>
              </w:rPr>
              <w:t>) では 3 モード表示を継続している</w:t>
            </w:r>
          </w:p>
        </w:tc>
      </w:tr>
      <w:tr>
        <w:tc>
          <w:tcPr>
            <w:tcW w:type="dxa" w:w="2040"/>
            <w:shd w:val="clear" w:color="auto" w:fill="F2F5F9"/>
          </w:tcPr>
          <w:p>
            <w:pPr>
              <w:spacing w:after="0"/>
            </w:pPr>
            <w:r>
              <w:rPr>
                <w:rFonts w:ascii="Yu Gothic" w:hAnsi="Yu Gothic" w:eastAsia="Yu Gothic"/>
                <w:b/>
                <w:sz w:val="18"/>
              </w:rPr>
              <w:t>F-8</w:t>
            </w:r>
          </w:p>
        </w:tc>
        <w:tc>
          <w:tcPr>
            <w:tcW w:type="dxa" w:w="2040"/>
            <w:shd w:val="clear" w:color="auto" w:fill="F2F5F9"/>
          </w:tcPr>
          <w:p>
            <w:pPr>
              <w:spacing w:after="0"/>
            </w:pPr>
            <w:r>
              <w:rPr>
                <w:rFonts w:ascii="Yu Gothic" w:hAnsi="Yu Gothic" w:eastAsia="Yu Gothic"/>
                <w:b w:val="0"/>
                <w:sz w:val="18"/>
              </w:rPr>
              <w:t>認証連携</w:t>
            </w:r>
          </w:p>
        </w:tc>
        <w:tc>
          <w:tcPr>
            <w:tcW w:type="dxa" w:w="2040"/>
            <w:shd w:val="clear" w:color="auto" w:fill="F2F5F9"/>
          </w:tcPr>
          <w:p>
            <w:pPr>
              <w:spacing w:after="0"/>
            </w:pPr>
            <w:r>
              <w:rPr>
                <w:rFonts w:ascii="Yu Gothic" w:hAnsi="Yu Gothic" w:eastAsia="Yu Gothic"/>
                <w:b w:val="0"/>
                <w:sz w:val="18"/>
              </w:rPr>
              <w:t>Google One Tap + マイナンバーカード + JPKI。再認証フロー</w:t>
            </w:r>
          </w:p>
        </w:tc>
        <w:tc>
          <w:tcPr>
            <w:tcW w:type="dxa" w:w="2040"/>
            <w:shd w:val="clear" w:color="auto" w:fill="F2F5F9"/>
          </w:tcPr>
          <w:p>
            <w:pPr>
              <w:spacing w:after="0"/>
            </w:pPr>
            <w:r>
              <w:rPr>
                <w:rFonts w:ascii="Yu Gothic" w:hAnsi="Yu Gothic" w:eastAsia="Yu Gothic"/>
                <w:b/>
                <w:sz w:val="18"/>
              </w:rPr>
              <w:t>一部 Phase 2</w:t>
            </w:r>
          </w:p>
        </w:tc>
        <w:tc>
          <w:tcPr>
            <w:tcW w:type="dxa" w:w="2040"/>
            <w:shd w:val="clear" w:color="auto" w:fill="F2F5F9"/>
          </w:tcPr>
          <w:p>
            <w:pPr>
              <w:spacing w:after="0"/>
            </w:pPr>
            <w:r>
              <w:rPr>
                <w:rFonts w:ascii="Yu Gothic" w:hAnsi="Yu Gothic" w:eastAsia="Yu Gothic"/>
                <w:b/>
                <w:sz w:val="18"/>
              </w:rPr>
              <w:t>Google 認証 (One Tap / 公式ボタン) は実装済</w:t>
            </w:r>
            <w:r>
              <w:rPr>
                <w:rFonts w:ascii="Yu Gothic" w:hAnsi="Yu Gothic" w:eastAsia="Yu Gothic"/>
                <w:b w:val="0"/>
                <w:sz w:val="18"/>
              </w:rPr>
              <w:t xml:space="preserve">。加えて v2.0 に記載のなかった </w:t>
            </w:r>
            <w:r>
              <w:rPr>
                <w:rFonts w:ascii="Yu Gothic" w:hAnsi="Yu Gothic" w:eastAsia="Yu Gothic"/>
                <w:b/>
                <w:sz w:val="18"/>
              </w:rPr>
              <w:t>メールアドレス＋パスワード認証を新規実装</w:t>
            </w:r>
            <w:r>
              <w:rPr>
                <w:rFonts w:ascii="Yu Gothic" w:hAnsi="Yu Gothic" w:eastAsia="Yu Gothic"/>
                <w:b w:val="0"/>
                <w:sz w:val="18"/>
              </w:rPr>
              <w:t xml:space="preserve"> (Google アカウントを持たない招待相手に対応するため)。</w:t>
            </w:r>
            <w:r>
              <w:rPr>
                <w:rFonts w:ascii="Yu Gothic" w:hAnsi="Yu Gothic" w:eastAsia="Yu Gothic"/>
                <w:b/>
                <w:sz w:val="18"/>
              </w:rPr>
              <w:t>マイナンバーカード認証・JPKI は Phase 2</w:t>
            </w:r>
            <w:r>
              <w:rPr>
                <w:rFonts w:ascii="Yu Gothic" w:hAnsi="Yu Gothic" w:eastAsia="Yu Gothic"/>
                <w:b w:val="0"/>
                <w:sz w:val="18"/>
              </w:rPr>
              <w:t xml:space="preserve"> (v2.0 の姉妹文書『要件定義書』F-8 でも当初から「Phase 2 でボタン活性化」と整理していた)</w:t>
            </w:r>
          </w:p>
        </w:tc>
      </w:tr>
      <w:tr>
        <w:tc>
          <w:tcPr>
            <w:tcW w:type="dxa" w:w="2040"/>
          </w:tcPr>
          <w:p>
            <w:pPr>
              <w:spacing w:after="0"/>
            </w:pPr>
            <w:r>
              <w:rPr>
                <w:rFonts w:ascii="Yu Gothic" w:hAnsi="Yu Gothic" w:eastAsia="Yu Gothic"/>
                <w:b/>
                <w:sz w:val="18"/>
              </w:rPr>
              <w:t>F-9</w:t>
            </w:r>
          </w:p>
        </w:tc>
        <w:tc>
          <w:tcPr>
            <w:tcW w:type="dxa" w:w="2040"/>
          </w:tcPr>
          <w:p>
            <w:pPr>
              <w:spacing w:after="0"/>
            </w:pPr>
            <w:r>
              <w:rPr>
                <w:rFonts w:ascii="Yu Gothic" w:hAnsi="Yu Gothic" w:eastAsia="Yu Gothic"/>
                <w:b w:val="0"/>
                <w:sz w:val="18"/>
              </w:rPr>
              <w:t>顧客 ID 管理 (CRM 連携)</w:t>
            </w:r>
          </w:p>
        </w:tc>
        <w:tc>
          <w:tcPr>
            <w:tcW w:type="dxa" w:w="2040"/>
          </w:tcPr>
          <w:p>
            <w:pPr>
              <w:spacing w:after="0"/>
            </w:pPr>
            <w:r>
              <w:rPr>
                <w:rFonts w:ascii="Yu Gothic" w:hAnsi="Yu Gothic" w:eastAsia="Yu Gothic"/>
                <w:b w:val="0"/>
                <w:sz w:val="18"/>
              </w:rPr>
              <w:t>CRM で発番された顧客 ID をベースに顧客データを管理、氏名 + 生年月日で重複チェック</w:t>
            </w:r>
          </w:p>
        </w:tc>
        <w:tc>
          <w:tcPr>
            <w:tcW w:type="dxa" w:w="2040"/>
          </w:tcPr>
          <w:p>
            <w:pPr>
              <w:spacing w:after="0"/>
            </w:pPr>
            <w:r>
              <w:rPr>
                <w:rFonts w:ascii="Yu Gothic" w:hAnsi="Yu Gothic" w:eastAsia="Yu Gothic"/>
                <w:b/>
                <w:sz w:val="18"/>
              </w:rPr>
              <w:t>方式変更</w:t>
            </w:r>
          </w:p>
        </w:tc>
        <w:tc>
          <w:tcPr>
            <w:tcW w:type="dxa" w:w="2040"/>
          </w:tcPr>
          <w:p>
            <w:pPr>
              <w:spacing w:after="0"/>
            </w:pPr>
            <w:r>
              <w:rPr>
                <w:rFonts w:ascii="Yu Gothic" w:hAnsi="Yu Gothic" w:eastAsia="Yu Gothic"/>
                <w:b/>
                <w:sz w:val="18"/>
              </w:rPr>
              <w:t>外部 CRM 製品を導入せず、自社データベースで実現した。</w:t>
            </w:r>
            <w:r>
              <w:rPr>
                <w:rFonts w:ascii="Yu Gothic" w:hAnsi="Yu Gothic" w:eastAsia="Yu Gothic"/>
                <w:b w:val="0"/>
                <w:sz w:val="18"/>
              </w:rPr>
              <w:t xml:space="preserve"> 顧客マスタは連携先サイト (EC) 側の </w:t>
            </w:r>
            <w:r>
              <w:rPr>
                <w:rFonts w:ascii="Consolas" w:hAnsi="Consolas" w:eastAsia="Consolas"/>
                <w:b w:val="0"/>
                <w:sz w:val="17"/>
              </w:rPr>
              <w:t>customer</w:t>
            </w:r>
            <w:r>
              <w:rPr>
                <w:rFonts w:ascii="Yu Gothic" w:hAnsi="Yu Gothic" w:eastAsia="Yu Gothic"/>
                <w:b w:val="0"/>
                <w:sz w:val="18"/>
              </w:rPr>
              <w:t xml:space="preserve"> スキーマに保持し、診断側とは</w:t>
            </w:r>
            <w:r>
              <w:rPr>
                <w:rFonts w:ascii="Yu Gothic" w:hAnsi="Yu Gothic" w:eastAsia="Yu Gothic"/>
                <w:b/>
                <w:sz w:val="18"/>
              </w:rPr>
              <w:t>非個人情報の識別子 `diagnostic_user_id` のみで橋渡し</w:t>
            </w:r>
            <w:r>
              <w:rPr>
                <w:rFonts w:ascii="Yu Gothic" w:hAnsi="Yu Gothic" w:eastAsia="Yu Gothic"/>
                <w:b w:val="0"/>
                <w:sz w:val="18"/>
              </w:rPr>
              <w:t>する。外部 CRM へ個人情報を出さない構成のため、個人情報保護の観点でも有利と判断した</w:t>
            </w:r>
          </w:p>
        </w:tc>
      </w:tr>
      <w:tr>
        <w:tc>
          <w:tcPr>
            <w:tcW w:type="dxa" w:w="2040"/>
            <w:shd w:val="clear" w:color="auto" w:fill="F2F5F9"/>
          </w:tcPr>
          <w:p>
            <w:pPr>
              <w:spacing w:after="0"/>
            </w:pPr>
            <w:r>
              <w:rPr>
                <w:rFonts w:ascii="Yu Gothic" w:hAnsi="Yu Gothic" w:eastAsia="Yu Gothic"/>
                <w:b/>
                <w:sz w:val="18"/>
              </w:rPr>
              <w:t>F-10</w:t>
            </w:r>
          </w:p>
        </w:tc>
        <w:tc>
          <w:tcPr>
            <w:tcW w:type="dxa" w:w="2040"/>
            <w:shd w:val="clear" w:color="auto" w:fill="F2F5F9"/>
          </w:tcPr>
          <w:p>
            <w:pPr>
              <w:spacing w:after="0"/>
            </w:pPr>
            <w:r>
              <w:rPr>
                <w:rFonts w:ascii="Yu Gothic" w:hAnsi="Yu Gothic" w:eastAsia="Yu Gothic"/>
                <w:b w:val="0"/>
                <w:sz w:val="18"/>
              </w:rPr>
              <w:t>自動督促メール</w:t>
            </w:r>
          </w:p>
        </w:tc>
        <w:tc>
          <w:tcPr>
            <w:tcW w:type="dxa" w:w="2040"/>
            <w:shd w:val="clear" w:color="auto" w:fill="F2F5F9"/>
          </w:tcPr>
          <w:p>
            <w:pPr>
              <w:spacing w:after="0"/>
            </w:pPr>
            <w:r>
              <w:rPr>
                <w:rFonts w:ascii="Yu Gothic" w:hAnsi="Yu Gothic" w:eastAsia="Yu Gothic"/>
                <w:b w:val="0"/>
                <w:sz w:val="18"/>
              </w:rPr>
              <w:t>検査未実施・問診未入力ユーザーへ月 1 回の督促を自動配信、配信履歴を管理</w:t>
            </w:r>
          </w:p>
        </w:tc>
        <w:tc>
          <w:tcPr>
            <w:tcW w:type="dxa" w:w="2040"/>
            <w:shd w:val="clear" w:color="auto" w:fill="F2F5F9"/>
          </w:tcPr>
          <w:p>
            <w:pPr>
              <w:spacing w:after="0"/>
            </w:pPr>
            <w:r>
              <w:rPr>
                <w:rFonts w:ascii="Yu Gothic" w:hAnsi="Yu Gothic" w:eastAsia="Yu Gothic"/>
                <w:b/>
                <w:sz w:val="18"/>
              </w:rPr>
              <w:t>一部 Phase 2</w:t>
            </w:r>
          </w:p>
        </w:tc>
        <w:tc>
          <w:tcPr>
            <w:tcW w:type="dxa" w:w="2040"/>
            <w:shd w:val="clear" w:color="auto" w:fill="F2F5F9"/>
          </w:tcPr>
          <w:p>
            <w:pPr>
              <w:spacing w:after="0"/>
            </w:pPr>
            <w:r>
              <w:rPr>
                <w:rFonts w:ascii="Yu Gothic" w:hAnsi="Yu Gothic" w:eastAsia="Yu Gothic"/>
                <w:b/>
                <w:sz w:val="18"/>
              </w:rPr>
              <w:t>お知らせ配信機能</w:t>
            </w:r>
            <w:r>
              <w:rPr>
                <w:rFonts w:ascii="Yu Gothic" w:hAnsi="Yu Gothic" w:eastAsia="Yu Gothic"/>
                <w:b w:val="0"/>
                <w:sz w:val="18"/>
              </w:rPr>
              <w:t xml:space="preserve"> (配信・既読管理) と、</w:t>
            </w:r>
            <w:r>
              <w:rPr>
                <w:rFonts w:ascii="Yu Gothic" w:hAnsi="Yu Gothic" w:eastAsia="Yu Gothic"/>
                <w:b/>
                <w:sz w:val="18"/>
              </w:rPr>
              <w:t>ダッシュボードの進捗セクションによる未実施項目の提示</w:t>
            </w:r>
            <w:r>
              <w:rPr>
                <w:rFonts w:ascii="Yu Gothic" w:hAnsi="Yu Gothic" w:eastAsia="Yu Gothic"/>
                <w:b w:val="0"/>
                <w:sz w:val="18"/>
              </w:rPr>
              <w:t>を実装し、利用者が「次に何をすればよいか」を把握できる状態は実現した。</w:t>
            </w:r>
            <w:r>
              <w:rPr>
                <w:rFonts w:ascii="Yu Gothic" w:hAnsi="Yu Gothic" w:eastAsia="Yu Gothic"/>
                <w:b/>
                <w:sz w:val="18"/>
              </w:rPr>
              <w:t>月 1 回のメール自動配信は Phase 2</w:t>
            </w:r>
            <w:r>
              <w:rPr>
                <w:rFonts w:ascii="Yu Gothic" w:hAnsi="Yu Gothic" w:eastAsia="Yu Gothic"/>
                <w:b w:val="0"/>
                <w:sz w:val="18"/>
              </w:rPr>
              <w:t>。理由は、配信基盤の選定 (v2.0 では Resend / Pusher を候補としていた) と配信文面の医療表現審査が未了であり、不適切な文面を自動配信するリスクを避けたためである</w:t>
            </w:r>
          </w:p>
        </w:tc>
      </w:tr>
    </w:tbl>
    <w:p/>
    <w:p>
      <w:pPr>
        <w:spacing w:before="200" w:after="120"/>
      </w:pPr>
      <w:r>
        <w:rPr>
          <w:rFonts w:ascii="Yu Gothic" w:hAnsi="Yu Gothic" w:eastAsia="Yu Gothic"/>
          <w:b/>
          <w:sz w:val="22"/>
        </w:rPr>
        <w:t>3.2.2 v2.0 作成後に追加実装した機能 (F-11 〜 F-20)</w:t>
      </w:r>
    </w:p>
    <w:p>
      <w:pPr>
        <w:spacing w:after="120"/>
      </w:pPr>
      <w:r>
        <w:rPr>
          <w:rFonts w:ascii="Yu Gothic" w:hAnsi="Yu Gothic" w:eastAsia="Yu Gothic"/>
          <w:b w:val="0"/>
          <w:sz w:val="21"/>
        </w:rPr>
        <w:t>v2.0 は開発着手前の計画文書であったため、開発中に必要性が判明した以下の機能は記載がない。いずれも</w:t>
      </w:r>
      <w:r>
        <w:rPr>
          <w:rFonts w:ascii="Yu Gothic" w:hAnsi="Yu Gothic" w:eastAsia="Yu Gothic"/>
          <w:b/>
          <w:sz w:val="21"/>
        </w:rPr>
        <w:t>本補助事業の目的 (検査データ統合と AI アドバイス提供) を達成するために実装したもの</w:t>
      </w:r>
      <w:r>
        <w:rPr>
          <w:rFonts w:ascii="Yu Gothic" w:hAnsi="Yu Gothic" w:eastAsia="Yu Gothic"/>
          <w:b w:val="0"/>
          <w:sz w:val="21"/>
        </w:rPr>
        <w:t>であり、追加費用は発生していない。</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ID</w:t>
            </w:r>
          </w:p>
        </w:tc>
        <w:tc>
          <w:tcPr>
            <w:tcW w:type="dxa" w:w="2550"/>
            <w:shd w:val="clear" w:color="auto" w:fill="1F3A5F"/>
          </w:tcPr>
          <w:p>
            <w:pPr>
              <w:spacing w:after="0"/>
            </w:pPr>
            <w:r/>
            <w:r>
              <w:rPr>
                <w:rFonts w:ascii="Yu Gothic" w:hAnsi="Yu Gothic" w:eastAsia="Yu Gothic"/>
                <w:b/>
                <w:color w:val="FFFFFF"/>
                <w:sz w:val="18"/>
              </w:rPr>
              <w:t>機能名</w:t>
            </w:r>
          </w:p>
        </w:tc>
        <w:tc>
          <w:tcPr>
            <w:tcW w:type="dxa" w:w="2550"/>
            <w:shd w:val="clear" w:color="auto" w:fill="1F3A5F"/>
          </w:tcPr>
          <w:p>
            <w:pPr>
              <w:spacing w:after="0"/>
            </w:pPr>
            <w:r/>
            <w:r>
              <w:rPr>
                <w:rFonts w:ascii="Yu Gothic" w:hAnsi="Yu Gothic" w:eastAsia="Yu Gothic"/>
                <w:b/>
                <w:color w:val="FFFFFF"/>
                <w:sz w:val="18"/>
              </w:rPr>
              <w:t>要件概要</w:t>
            </w:r>
          </w:p>
        </w:tc>
        <w:tc>
          <w:tcPr>
            <w:tcW w:type="dxa" w:w="2550"/>
            <w:shd w:val="clear" w:color="auto" w:fill="1F3A5F"/>
          </w:tcPr>
          <w:p>
            <w:pPr>
              <w:spacing w:after="0"/>
            </w:pPr>
            <w:r/>
            <w:r>
              <w:rPr>
                <w:rFonts w:ascii="Yu Gothic" w:hAnsi="Yu Gothic" w:eastAsia="Yu Gothic"/>
                <w:b/>
                <w:color w:val="FFFFFF"/>
                <w:sz w:val="18"/>
              </w:rPr>
              <w:t>追加した理由</w:t>
            </w:r>
          </w:p>
        </w:tc>
      </w:tr>
      <w:tr>
        <w:tc>
          <w:tcPr>
            <w:tcW w:type="dxa" w:w="2550"/>
          </w:tcPr>
          <w:p>
            <w:pPr>
              <w:spacing w:after="0"/>
            </w:pPr>
            <w:r>
              <w:rPr>
                <w:rFonts w:ascii="Yu Gothic" w:hAnsi="Yu Gothic" w:eastAsia="Yu Gothic"/>
                <w:b/>
                <w:sz w:val="18"/>
              </w:rPr>
              <w:t>F-11</w:t>
            </w:r>
          </w:p>
        </w:tc>
        <w:tc>
          <w:tcPr>
            <w:tcW w:type="dxa" w:w="2550"/>
          </w:tcPr>
          <w:p>
            <w:pPr>
              <w:spacing w:after="0"/>
            </w:pPr>
            <w:r>
              <w:rPr>
                <w:rFonts w:ascii="Yu Gothic" w:hAnsi="Yu Gothic" w:eastAsia="Yu Gothic"/>
                <w:b/>
                <w:sz w:val="18"/>
              </w:rPr>
              <w:t>ウェルネス年齢の算出・表示</w:t>
            </w:r>
          </w:p>
        </w:tc>
        <w:tc>
          <w:tcPr>
            <w:tcW w:type="dxa" w:w="2550"/>
          </w:tcPr>
          <w:p>
            <w:pPr>
              <w:spacing w:after="0"/>
            </w:pPr>
            <w:r>
              <w:rPr>
                <w:rFonts w:ascii="Yu Gothic" w:hAnsi="Yu Gothic" w:eastAsia="Yu Gothic"/>
                <w:b w:val="0"/>
                <w:sz w:val="18"/>
              </w:rPr>
              <w:t>検査値から生物学的年齢の指標を算出し、実年齢と並べて数直線で表示。正規版 (</w:t>
            </w:r>
            <w:r>
              <w:rPr>
                <w:rFonts w:ascii="Consolas" w:hAnsi="Consolas" w:eastAsia="Consolas"/>
                <w:b w:val="0"/>
                <w:sz w:val="17"/>
              </w:rPr>
              <w:t>CABA-v5.4</w:t>
            </w:r>
            <w:r>
              <w:rPr>
                <w:rFonts w:ascii="Yu Gothic" w:hAnsi="Yu Gothic" w:eastAsia="Yu Gothic"/>
                <w:b w:val="0"/>
                <w:sz w:val="18"/>
              </w:rPr>
              <w:t>) と、血球分画等を持たない簡易書式向けの簡易版 (</w:t>
            </w:r>
            <w:r>
              <w:rPr>
                <w:rFonts w:ascii="Consolas" w:hAnsi="Consolas" w:eastAsia="Consolas"/>
                <w:b w:val="0"/>
                <w:sz w:val="17"/>
              </w:rPr>
              <w:t>CABA-SIMPLE-v7.0</w:t>
            </w:r>
            <w:r>
              <w:rPr>
                <w:rFonts w:ascii="Yu Gothic" w:hAnsi="Yu Gothic" w:eastAsia="Yu Gothic"/>
                <w:b w:val="0"/>
                <w:sz w:val="18"/>
              </w:rPr>
              <w:t>) の 2 段構成。必要項目が不足する回は</w:t>
            </w:r>
            <w:r>
              <w:rPr>
                <w:rFonts w:ascii="Yu Gothic" w:hAnsi="Yu Gothic" w:eastAsia="Yu Gothic"/>
                <w:b/>
                <w:sz w:val="18"/>
              </w:rPr>
              <w:t>値を作らず「算出に必要なデータが不足」と提示する</w:t>
            </w:r>
          </w:p>
        </w:tc>
        <w:tc>
          <w:tcPr>
            <w:tcW w:type="dxa" w:w="2550"/>
          </w:tcPr>
          <w:p>
            <w:pPr>
              <w:spacing w:after="0"/>
            </w:pPr>
            <w:r>
              <w:rPr>
                <w:rFonts w:ascii="Yu Gothic" w:hAnsi="Yu Gothic" w:eastAsia="Yu Gothic"/>
                <w:b w:val="0"/>
                <w:sz w:val="18"/>
              </w:rPr>
              <w:t>検査値の羅列では利用者が自分の状態を把握できないため、1 つの指標に集約して「改善したかどうか」が分かる形が必要と判断した</w:t>
            </w:r>
          </w:p>
        </w:tc>
      </w:tr>
      <w:tr>
        <w:tc>
          <w:tcPr>
            <w:tcW w:type="dxa" w:w="2550"/>
            <w:shd w:val="clear" w:color="auto" w:fill="F2F5F9"/>
          </w:tcPr>
          <w:p>
            <w:pPr>
              <w:spacing w:after="0"/>
            </w:pPr>
            <w:r>
              <w:rPr>
                <w:rFonts w:ascii="Yu Gothic" w:hAnsi="Yu Gothic" w:eastAsia="Yu Gothic"/>
                <w:b/>
                <w:sz w:val="18"/>
              </w:rPr>
              <w:t>F-12</w:t>
            </w:r>
          </w:p>
        </w:tc>
        <w:tc>
          <w:tcPr>
            <w:tcW w:type="dxa" w:w="2550"/>
            <w:shd w:val="clear" w:color="auto" w:fill="F2F5F9"/>
          </w:tcPr>
          <w:p>
            <w:pPr>
              <w:spacing w:after="0"/>
            </w:pPr>
            <w:r>
              <w:rPr>
                <w:rFonts w:ascii="Yu Gothic" w:hAnsi="Yu Gothic" w:eastAsia="Yu Gothic"/>
                <w:b/>
                <w:sz w:val="18"/>
              </w:rPr>
              <w:t>AI 疾病予防報告書の生成</w:t>
            </w:r>
          </w:p>
        </w:tc>
        <w:tc>
          <w:tcPr>
            <w:tcW w:type="dxa" w:w="2550"/>
            <w:shd w:val="clear" w:color="auto" w:fill="F2F5F9"/>
          </w:tcPr>
          <w:p>
            <w:pPr>
              <w:spacing w:after="0"/>
            </w:pPr>
            <w:r>
              <w:rPr>
                <w:rFonts w:ascii="Yu Gothic" w:hAnsi="Yu Gothic" w:eastAsia="Yu Gothic"/>
                <w:b w:val="0"/>
                <w:sz w:val="18"/>
              </w:rPr>
              <w:t>AI 解析事業者から受領した JSON (10 セクション・約 2 万字) を、利用者が読み通せる形に再構成して表示。ダイジェスト (要点カード) と全編 (折りたたみ) の 2 層。印刷専用ビューと端末別の PDF 保存手順を併設</w:t>
            </w:r>
          </w:p>
        </w:tc>
        <w:tc>
          <w:tcPr>
            <w:tcW w:type="dxa" w:w="2550"/>
            <w:shd w:val="clear" w:color="auto" w:fill="F2F5F9"/>
          </w:tcPr>
          <w:p>
            <w:pPr>
              <w:spacing w:after="0"/>
            </w:pPr>
            <w:r>
              <w:rPr>
                <w:rFonts w:ascii="Yu Gothic" w:hAnsi="Yu Gothic" w:eastAsia="Yu Gothic"/>
                <w:b w:val="0"/>
                <w:sz w:val="18"/>
              </w:rPr>
              <w:t>受領データは 1 章がまるごと 1 段落 (改行なし 600 字超) で届くため、そのまま表示すると読み通せなかった。</w:t>
            </w:r>
            <w:r>
              <w:rPr>
                <w:rFonts w:ascii="Yu Gothic" w:hAnsi="Yu Gothic" w:eastAsia="Yu Gothic"/>
                <w:b/>
                <w:sz w:val="18"/>
              </w:rPr>
              <w:t>文章の内容は一切変更せず</w:t>
            </w:r>
            <w:r>
              <w:rPr>
                <w:rFonts w:ascii="Yu Gothic" w:hAnsi="Yu Gothic" w:eastAsia="Yu Gothic"/>
                <w:b w:val="0"/>
                <w:sz w:val="18"/>
              </w:rPr>
              <w:t>、どの文を要点として前に出すかの「選択」と段落割りのみを行う</w:t>
            </w:r>
          </w:p>
        </w:tc>
      </w:tr>
      <w:tr>
        <w:tc>
          <w:tcPr>
            <w:tcW w:type="dxa" w:w="2550"/>
          </w:tcPr>
          <w:p>
            <w:pPr>
              <w:spacing w:after="0"/>
            </w:pPr>
            <w:r>
              <w:rPr>
                <w:rFonts w:ascii="Yu Gothic" w:hAnsi="Yu Gothic" w:eastAsia="Yu Gothic"/>
                <w:b/>
                <w:sz w:val="18"/>
              </w:rPr>
              <w:t>F-13</w:t>
            </w:r>
          </w:p>
        </w:tc>
        <w:tc>
          <w:tcPr>
            <w:tcW w:type="dxa" w:w="2550"/>
          </w:tcPr>
          <w:p>
            <w:pPr>
              <w:spacing w:after="0"/>
            </w:pPr>
            <w:r>
              <w:rPr>
                <w:rFonts w:ascii="Yu Gothic" w:hAnsi="Yu Gothic" w:eastAsia="Yu Gothic"/>
                <w:b/>
                <w:sz w:val="18"/>
              </w:rPr>
              <w:t>AI 疾病発症予測 (LAiF) の取込</w:t>
            </w:r>
          </w:p>
        </w:tc>
        <w:tc>
          <w:tcPr>
            <w:tcW w:type="dxa" w:w="2550"/>
          </w:tcPr>
          <w:p>
            <w:pPr>
              <w:spacing w:after="0"/>
            </w:pPr>
            <w:r>
              <w:rPr>
                <w:rFonts w:ascii="Yu Gothic" w:hAnsi="Yu Gothic" w:eastAsia="Yu Gothic"/>
                <w:b w:val="0"/>
                <w:sz w:val="18"/>
              </w:rPr>
              <w:t>検査会社 LAiF 社の発症予測票 (多ページ PDF・18 疾患カテゴリ) の読取・管理・表示</w:t>
            </w:r>
          </w:p>
        </w:tc>
        <w:tc>
          <w:tcPr>
            <w:tcW w:type="dxa" w:w="2550"/>
          </w:tcPr>
          <w:p>
            <w:pPr>
              <w:spacing w:after="0"/>
            </w:pPr>
            <w:r>
              <w:rPr>
                <w:rFonts w:ascii="Yu Gothic" w:hAnsi="Yu Gothic" w:eastAsia="Yu Gothic"/>
                <w:b w:val="0"/>
                <w:sz w:val="18"/>
              </w:rPr>
              <w:t>サービスラインナップへの追加に伴う対応</w:t>
            </w:r>
          </w:p>
        </w:tc>
      </w:tr>
      <w:tr>
        <w:tc>
          <w:tcPr>
            <w:tcW w:type="dxa" w:w="2550"/>
            <w:shd w:val="clear" w:color="auto" w:fill="F2F5F9"/>
          </w:tcPr>
          <w:p>
            <w:pPr>
              <w:spacing w:after="0"/>
            </w:pPr>
            <w:r>
              <w:rPr>
                <w:rFonts w:ascii="Yu Gothic" w:hAnsi="Yu Gothic" w:eastAsia="Yu Gothic"/>
                <w:b/>
                <w:sz w:val="18"/>
              </w:rPr>
              <w:t>F-14</w:t>
            </w:r>
          </w:p>
        </w:tc>
        <w:tc>
          <w:tcPr>
            <w:tcW w:type="dxa" w:w="2550"/>
            <w:shd w:val="clear" w:color="auto" w:fill="F2F5F9"/>
          </w:tcPr>
          <w:p>
            <w:pPr>
              <w:spacing w:after="0"/>
            </w:pPr>
            <w:r>
              <w:rPr>
                <w:rFonts w:ascii="Yu Gothic" w:hAnsi="Yu Gothic" w:eastAsia="Yu Gothic"/>
                <w:b/>
                <w:sz w:val="18"/>
              </w:rPr>
              <w:t>健診標準フォーマットへの正準化</w:t>
            </w:r>
          </w:p>
        </w:tc>
        <w:tc>
          <w:tcPr>
            <w:tcW w:type="dxa" w:w="2550"/>
            <w:shd w:val="clear" w:color="auto" w:fill="F2F5F9"/>
          </w:tcPr>
          <w:p>
            <w:pPr>
              <w:spacing w:after="0"/>
            </w:pPr>
            <w:r>
              <w:rPr>
                <w:rFonts w:ascii="Yu Gothic" w:hAnsi="Yu Gothic" w:eastAsia="Yu Gothic"/>
                <w:b w:val="0"/>
                <w:sz w:val="18"/>
              </w:rPr>
              <w:t>読取した項目名を業界標準の健診標準フォーマット (KMAT) の項目マスタへ名寄せし、単位を標準単位へ変換。マスタに無い項目は元の名称のまま残す</w:t>
            </w:r>
          </w:p>
        </w:tc>
        <w:tc>
          <w:tcPr>
            <w:tcW w:type="dxa" w:w="2550"/>
            <w:shd w:val="clear" w:color="auto" w:fill="F2F5F9"/>
          </w:tcPr>
          <w:p>
            <w:pPr>
              <w:spacing w:after="0"/>
            </w:pPr>
            <w:r>
              <w:rPr>
                <w:rFonts w:ascii="Yu Gothic" w:hAnsi="Yu Gothic" w:eastAsia="Yu Gothic"/>
                <w:b w:val="0"/>
                <w:sz w:val="18"/>
              </w:rPr>
              <w:t>医療機関ごとに項目名の表記が異なるため、そのままでは経年推移を同一項目として追跡できなかった</w:t>
            </w:r>
          </w:p>
        </w:tc>
      </w:tr>
      <w:tr>
        <w:tc>
          <w:tcPr>
            <w:tcW w:type="dxa" w:w="2550"/>
          </w:tcPr>
          <w:p>
            <w:pPr>
              <w:spacing w:after="0"/>
            </w:pPr>
            <w:r>
              <w:rPr>
                <w:rFonts w:ascii="Yu Gothic" w:hAnsi="Yu Gothic" w:eastAsia="Yu Gothic"/>
                <w:b/>
                <w:sz w:val="18"/>
              </w:rPr>
              <w:t>F-15</w:t>
            </w:r>
          </w:p>
        </w:tc>
        <w:tc>
          <w:tcPr>
            <w:tcW w:type="dxa" w:w="2550"/>
          </w:tcPr>
          <w:p>
            <w:pPr>
              <w:spacing w:after="0"/>
            </w:pPr>
            <w:r>
              <w:rPr>
                <w:rFonts w:ascii="Yu Gothic" w:hAnsi="Yu Gothic" w:eastAsia="Yu Gothic"/>
                <w:b/>
                <w:sz w:val="18"/>
              </w:rPr>
              <w:t>誤読抑制ゲート</w:t>
            </w:r>
          </w:p>
        </w:tc>
        <w:tc>
          <w:tcPr>
            <w:tcW w:type="dxa" w:w="2550"/>
          </w:tcPr>
          <w:p>
            <w:pPr>
              <w:spacing w:after="0"/>
            </w:pPr>
            <w:r>
              <w:rPr>
                <w:rFonts w:ascii="Yu Gothic" w:hAnsi="Yu Gothic" w:eastAsia="Yu Gothic"/>
                <w:b w:val="0"/>
                <w:sz w:val="18"/>
              </w:rPr>
              <w:t>未実施項目への基準値の流し込み、基準値表の項目化、隣接行の取り違え等を、決定論的な (AI を介さない) 処理で検出・抑制。</w:t>
            </w:r>
            <w:r>
              <w:rPr>
                <w:rFonts w:ascii="Yu Gothic" w:hAnsi="Yu Gothic" w:eastAsia="Yu Gothic"/>
                <w:b/>
                <w:sz w:val="18"/>
              </w:rPr>
              <w:t>読み取れなかった項目に値を作らない</w:t>
            </w:r>
            <w:r>
              <w:rPr>
                <w:rFonts w:ascii="Yu Gothic" w:hAnsi="Yu Gothic" w:eastAsia="Yu Gothic"/>
                <w:b w:val="0"/>
                <w:sz w:val="18"/>
              </w:rPr>
              <w:t>ことを最優先とする</w:t>
            </w:r>
          </w:p>
        </w:tc>
        <w:tc>
          <w:tcPr>
            <w:tcW w:type="dxa" w:w="2550"/>
          </w:tcPr>
          <w:p>
            <w:pPr>
              <w:spacing w:after="0"/>
            </w:pPr>
            <w:r>
              <w:rPr>
                <w:rFonts w:ascii="Yu Gothic" w:hAnsi="Yu Gothic" w:eastAsia="Yu Gothic"/>
                <w:b w:val="0"/>
                <w:sz w:val="18"/>
              </w:rPr>
              <w:t>検査値は健康判断の根拠となるため、「読めなかった」ことが「正常値だった」と誤解される状態を構造的に排除する必要があった</w:t>
            </w:r>
          </w:p>
        </w:tc>
      </w:tr>
      <w:tr>
        <w:tc>
          <w:tcPr>
            <w:tcW w:type="dxa" w:w="2550"/>
            <w:shd w:val="clear" w:color="auto" w:fill="F2F5F9"/>
          </w:tcPr>
          <w:p>
            <w:pPr>
              <w:spacing w:after="0"/>
            </w:pPr>
            <w:r>
              <w:rPr>
                <w:rFonts w:ascii="Yu Gothic" w:hAnsi="Yu Gothic" w:eastAsia="Yu Gothic"/>
                <w:b/>
                <w:sz w:val="18"/>
              </w:rPr>
              <w:t>F-16</w:t>
            </w:r>
          </w:p>
        </w:tc>
        <w:tc>
          <w:tcPr>
            <w:tcW w:type="dxa" w:w="2550"/>
            <w:shd w:val="clear" w:color="auto" w:fill="F2F5F9"/>
          </w:tcPr>
          <w:p>
            <w:pPr>
              <w:spacing w:after="0"/>
            </w:pPr>
            <w:r>
              <w:rPr>
                <w:rFonts w:ascii="Yu Gothic" w:hAnsi="Yu Gothic" w:eastAsia="Yu Gothic"/>
                <w:b/>
                <w:sz w:val="18"/>
              </w:rPr>
              <w:t>非同期スキャン処理</w:t>
            </w:r>
          </w:p>
        </w:tc>
        <w:tc>
          <w:tcPr>
            <w:tcW w:type="dxa" w:w="2550"/>
            <w:shd w:val="clear" w:color="auto" w:fill="F2F5F9"/>
          </w:tcPr>
          <w:p>
            <w:pPr>
              <w:spacing w:after="0"/>
            </w:pPr>
            <w:r>
              <w:rPr>
                <w:rFonts w:ascii="Yu Gothic" w:hAnsi="Yu Gothic" w:eastAsia="Yu Gothic"/>
                <w:b w:val="0"/>
                <w:sz w:val="18"/>
              </w:rPr>
              <w:t>送信後は画面を閉じてよい方式。検査票画像をストレージへ置き、</w:t>
            </w:r>
            <w:r>
              <w:rPr>
                <w:rFonts w:ascii="Yu Gothic" w:hAnsi="Yu Gothic" w:eastAsia="Yu Gothic"/>
                <w:b/>
                <w:sz w:val="18"/>
              </w:rPr>
              <w:t>毎分起動する定期処理 (cron)</w:t>
            </w:r>
            <w:r>
              <w:rPr>
                <w:rFonts w:ascii="Yu Gothic" w:hAnsi="Yu Gothic" w:eastAsia="Yu Gothic"/>
                <w:b w:val="0"/>
                <w:sz w:val="18"/>
              </w:rPr>
              <w:t xml:space="preserve"> のワーカーが順次読取。処理後に画像を削除</w:t>
            </w:r>
          </w:p>
        </w:tc>
        <w:tc>
          <w:tcPr>
            <w:tcW w:type="dxa" w:w="2550"/>
            <w:shd w:val="clear" w:color="auto" w:fill="F2F5F9"/>
          </w:tcPr>
          <w:p>
            <w:pPr>
              <w:spacing w:after="0"/>
            </w:pPr>
            <w:r>
              <w:rPr>
                <w:rFonts w:ascii="Yu Gothic" w:hAnsi="Yu Gothic" w:eastAsia="Yu Gothic"/>
                <w:b w:val="0"/>
                <w:sz w:val="18"/>
              </w:rPr>
              <w:t>1 回の検査は 4〜10 枚の紙になり、前景処理では利用者を数分待たせることになったため</w:t>
            </w:r>
          </w:p>
        </w:tc>
      </w:tr>
      <w:tr>
        <w:tc>
          <w:tcPr>
            <w:tcW w:type="dxa" w:w="2550"/>
          </w:tcPr>
          <w:p>
            <w:pPr>
              <w:spacing w:after="0"/>
            </w:pPr>
            <w:r>
              <w:rPr>
                <w:rFonts w:ascii="Yu Gothic" w:hAnsi="Yu Gothic" w:eastAsia="Yu Gothic"/>
                <w:b/>
                <w:sz w:val="18"/>
              </w:rPr>
              <w:t>F-17</w:t>
            </w:r>
          </w:p>
        </w:tc>
        <w:tc>
          <w:tcPr>
            <w:tcW w:type="dxa" w:w="2550"/>
          </w:tcPr>
          <w:p>
            <w:pPr>
              <w:spacing w:after="0"/>
            </w:pPr>
            <w:r>
              <w:rPr>
                <w:rFonts w:ascii="Yu Gothic" w:hAnsi="Yu Gothic" w:eastAsia="Yu Gothic"/>
                <w:b/>
                <w:sz w:val="18"/>
              </w:rPr>
              <w:t>アカウント枠の管理</w:t>
            </w:r>
          </w:p>
        </w:tc>
        <w:tc>
          <w:tcPr>
            <w:tcW w:type="dxa" w:w="2550"/>
          </w:tcPr>
          <w:p>
            <w:pPr>
              <w:spacing w:after="0"/>
            </w:pPr>
            <w:r>
              <w:rPr>
                <w:rFonts w:ascii="Yu Gothic" w:hAnsi="Yu Gothic" w:eastAsia="Yu Gothic"/>
                <w:b w:val="0"/>
                <w:sz w:val="18"/>
              </w:rPr>
              <w:t>検査購入を伴わない招待相手に実データを扱わせる枠 (スペシャルアカウント) と、報道・提携先へのデモ表示枠 (デモ用アカウント) を分離して管理</w:t>
            </w:r>
          </w:p>
        </w:tc>
        <w:tc>
          <w:tcPr>
            <w:tcW w:type="dxa" w:w="2550"/>
          </w:tcPr>
          <w:p>
            <w:pPr>
              <w:spacing w:after="0"/>
            </w:pPr>
            <w:r>
              <w:rPr>
                <w:rFonts w:ascii="Yu Gothic" w:hAnsi="Yu Gothic" w:eastAsia="Yu Gothic"/>
                <w:b w:val="0"/>
                <w:sz w:val="18"/>
              </w:rPr>
              <w:t>実データを扱う相手とダミーを見せる相手を同じ仕組みに載せると、利用者の画面に他人名義のダミーが出る事故が起こり得るため、判定・供給元・管理画面をすべて分離した</w:t>
            </w:r>
          </w:p>
        </w:tc>
      </w:tr>
      <w:tr>
        <w:tc>
          <w:tcPr>
            <w:tcW w:type="dxa" w:w="2550"/>
            <w:shd w:val="clear" w:color="auto" w:fill="F2F5F9"/>
          </w:tcPr>
          <w:p>
            <w:pPr>
              <w:spacing w:after="0"/>
            </w:pPr>
            <w:r>
              <w:rPr>
                <w:rFonts w:ascii="Yu Gothic" w:hAnsi="Yu Gothic" w:eastAsia="Yu Gothic"/>
                <w:b/>
                <w:sz w:val="18"/>
              </w:rPr>
              <w:t>F-18</w:t>
            </w:r>
          </w:p>
        </w:tc>
        <w:tc>
          <w:tcPr>
            <w:tcW w:type="dxa" w:w="2550"/>
            <w:shd w:val="clear" w:color="auto" w:fill="F2F5F9"/>
          </w:tcPr>
          <w:p>
            <w:pPr>
              <w:spacing w:after="0"/>
            </w:pPr>
            <w:r>
              <w:rPr>
                <w:rFonts w:ascii="Yu Gothic" w:hAnsi="Yu Gothic" w:eastAsia="Yu Gothic"/>
                <w:b/>
                <w:sz w:val="18"/>
              </w:rPr>
              <w:t>共有 URL</w:t>
            </w:r>
          </w:p>
        </w:tc>
        <w:tc>
          <w:tcPr>
            <w:tcW w:type="dxa" w:w="2550"/>
            <w:shd w:val="clear" w:color="auto" w:fill="F2F5F9"/>
          </w:tcPr>
          <w:p>
            <w:pPr>
              <w:spacing w:after="0"/>
            </w:pPr>
            <w:r>
              <w:rPr>
                <w:rFonts w:ascii="Yu Gothic" w:hAnsi="Yu Gothic" w:eastAsia="Yu Gothic"/>
                <w:b w:val="0"/>
                <w:sz w:val="18"/>
              </w:rPr>
              <w:t>本人以外 (家族・主治医等) へ報告書を期限つきで限定共有。同意画面・アクセスログを備える</w:t>
            </w:r>
          </w:p>
        </w:tc>
        <w:tc>
          <w:tcPr>
            <w:tcW w:type="dxa" w:w="2550"/>
            <w:shd w:val="clear" w:color="auto" w:fill="F2F5F9"/>
          </w:tcPr>
          <w:p>
            <w:pPr>
              <w:spacing w:after="0"/>
            </w:pPr>
            <w:r>
              <w:rPr>
                <w:rFonts w:ascii="Yu Gothic" w:hAnsi="Yu Gothic" w:eastAsia="Yu Gothic"/>
                <w:b w:val="0"/>
                <w:sz w:val="18"/>
              </w:rPr>
              <w:t>相手にアカウントを作らせずに見せる手段が必要だったため</w:t>
            </w:r>
          </w:p>
        </w:tc>
      </w:tr>
      <w:tr>
        <w:tc>
          <w:tcPr>
            <w:tcW w:type="dxa" w:w="2550"/>
          </w:tcPr>
          <w:p>
            <w:pPr>
              <w:spacing w:after="0"/>
            </w:pPr>
            <w:r>
              <w:rPr>
                <w:rFonts w:ascii="Yu Gothic" w:hAnsi="Yu Gothic" w:eastAsia="Yu Gothic"/>
                <w:b/>
                <w:sz w:val="18"/>
              </w:rPr>
              <w:t>F-19</w:t>
            </w:r>
          </w:p>
        </w:tc>
        <w:tc>
          <w:tcPr>
            <w:tcW w:type="dxa" w:w="2550"/>
          </w:tcPr>
          <w:p>
            <w:pPr>
              <w:spacing w:after="0"/>
            </w:pPr>
            <w:r>
              <w:rPr>
                <w:rFonts w:ascii="Yu Gothic" w:hAnsi="Yu Gothic" w:eastAsia="Yu Gothic"/>
                <w:b/>
                <w:sz w:val="18"/>
              </w:rPr>
              <w:t>管理者代理表示</w:t>
            </w:r>
          </w:p>
        </w:tc>
        <w:tc>
          <w:tcPr>
            <w:tcW w:type="dxa" w:w="2550"/>
          </w:tcPr>
          <w:p>
            <w:pPr>
              <w:spacing w:after="0"/>
            </w:pPr>
            <w:r>
              <w:rPr>
                <w:rFonts w:ascii="Yu Gothic" w:hAnsi="Yu Gothic" w:eastAsia="Yu Gothic"/>
                <w:b w:val="0"/>
                <w:sz w:val="18"/>
              </w:rPr>
              <w:t>管理者が利用者の画面を代理で確認する機能</w:t>
            </w:r>
          </w:p>
        </w:tc>
        <w:tc>
          <w:tcPr>
            <w:tcW w:type="dxa" w:w="2550"/>
          </w:tcPr>
          <w:p>
            <w:pPr>
              <w:spacing w:after="0"/>
            </w:pPr>
            <w:r>
              <w:rPr>
                <w:rFonts w:ascii="Yu Gothic" w:hAnsi="Yu Gothic" w:eastAsia="Yu Gothic"/>
                <w:b w:val="0"/>
                <w:sz w:val="18"/>
              </w:rPr>
              <w:t>問い合わせ対応時に「利用者に何が見えているか」を確認する手段が必要だったため</w:t>
            </w:r>
          </w:p>
        </w:tc>
      </w:tr>
      <w:tr>
        <w:tc>
          <w:tcPr>
            <w:tcW w:type="dxa" w:w="2550"/>
            <w:shd w:val="clear" w:color="auto" w:fill="F2F5F9"/>
          </w:tcPr>
          <w:p>
            <w:pPr>
              <w:spacing w:after="0"/>
            </w:pPr>
            <w:r>
              <w:rPr>
                <w:rFonts w:ascii="Yu Gothic" w:hAnsi="Yu Gothic" w:eastAsia="Yu Gothic"/>
                <w:b/>
                <w:sz w:val="18"/>
              </w:rPr>
              <w:t>F-20</w:t>
            </w:r>
          </w:p>
        </w:tc>
        <w:tc>
          <w:tcPr>
            <w:tcW w:type="dxa" w:w="2550"/>
            <w:shd w:val="clear" w:color="auto" w:fill="F2F5F9"/>
          </w:tcPr>
          <w:p>
            <w:pPr>
              <w:spacing w:after="0"/>
            </w:pPr>
            <w:r>
              <w:rPr>
                <w:rFonts w:ascii="Yu Gothic" w:hAnsi="Yu Gothic" w:eastAsia="Yu Gothic"/>
                <w:b/>
                <w:sz w:val="18"/>
              </w:rPr>
              <w:t>設定値のデータベース管理</w:t>
            </w:r>
          </w:p>
        </w:tc>
        <w:tc>
          <w:tcPr>
            <w:tcW w:type="dxa" w:w="2550"/>
            <w:shd w:val="clear" w:color="auto" w:fill="F2F5F9"/>
          </w:tcPr>
          <w:p>
            <w:pPr>
              <w:spacing w:after="0"/>
            </w:pPr>
            <w:r>
              <w:rPr>
                <w:rFonts w:ascii="Yu Gothic" w:hAnsi="Yu Gothic" w:eastAsia="Yu Gothic"/>
                <w:b w:val="0"/>
                <w:sz w:val="18"/>
              </w:rPr>
              <w:t xml:space="preserve">使用モデル・読取精度の各フラグ・画面文言など </w:t>
            </w:r>
            <w:r>
              <w:rPr>
                <w:rFonts w:ascii="Yu Gothic" w:hAnsi="Yu Gothic" w:eastAsia="Yu Gothic"/>
                <w:b/>
                <w:sz w:val="18"/>
              </w:rPr>
              <w:t>34 項目</w:t>
            </w:r>
            <w:r>
              <w:rPr>
                <w:rFonts w:ascii="Yu Gothic" w:hAnsi="Yu Gothic" w:eastAsia="Yu Gothic"/>
                <w:b w:val="0"/>
                <w:sz w:val="18"/>
              </w:rPr>
              <w:t>を管理画面から無停止で変更可能にする</w:t>
            </w:r>
          </w:p>
        </w:tc>
        <w:tc>
          <w:tcPr>
            <w:tcW w:type="dxa" w:w="2550"/>
            <w:shd w:val="clear" w:color="auto" w:fill="F2F5F9"/>
          </w:tcPr>
          <w:p>
            <w:pPr>
              <w:spacing w:after="0"/>
            </w:pPr>
            <w:r>
              <w:rPr>
                <w:rFonts w:ascii="Yu Gothic" w:hAnsi="Yu Gothic" w:eastAsia="Yu Gothic"/>
                <w:b w:val="0"/>
                <w:sz w:val="18"/>
              </w:rPr>
              <w:t>環境変数は現在値が見えず、変更ごとに再デプロイが必要で運用パラメータに不適だったため。秘匿性の高い情報 (API キー等) は従来どおり環境変数に残している</w:t>
            </w:r>
          </w:p>
        </w:tc>
      </w:tr>
    </w:tbl>
    <w:p/>
    <w:p>
      <w:pPr>
        <w:spacing w:before="200" w:after="120"/>
      </w:pPr>
      <w:r>
        <w:rPr>
          <w:rFonts w:ascii="Yu Gothic" w:hAnsi="Yu Gothic" w:eastAsia="Yu Gothic"/>
          <w:b/>
          <w:sz w:val="24"/>
        </w:rPr>
        <w:t>3.3 検査票読取の技術要件 (実装)</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実装</w:t>
            </w:r>
          </w:p>
        </w:tc>
      </w:tr>
      <w:tr>
        <w:tc>
          <w:tcPr>
            <w:tcW w:type="dxa" w:w="5100"/>
          </w:tcPr>
          <w:p>
            <w:pPr>
              <w:spacing w:after="0"/>
            </w:pPr>
            <w:r>
              <w:rPr>
                <w:rFonts w:ascii="Yu Gothic" w:hAnsi="Yu Gothic" w:eastAsia="Yu Gothic"/>
                <w:b w:val="0"/>
                <w:sz w:val="18"/>
              </w:rPr>
              <w:t>採用技術</w:t>
            </w:r>
          </w:p>
        </w:tc>
        <w:tc>
          <w:tcPr>
            <w:tcW w:type="dxa" w:w="5100"/>
          </w:tcPr>
          <w:p>
            <w:pPr>
              <w:spacing w:after="0"/>
            </w:pPr>
            <w:r>
              <w:rPr>
                <w:rFonts w:ascii="Yu Gothic" w:hAnsi="Yu Gothic" w:eastAsia="Yu Gothic"/>
                <w:b/>
                <w:sz w:val="18"/>
              </w:rPr>
              <w:t>Google Gemini (マルチモーダル)</w:t>
            </w:r>
            <w:r>
              <w:rPr>
                <w:rFonts w:ascii="Yu Gothic" w:hAnsi="Yu Gothic" w:eastAsia="Yu Gothic"/>
                <w:b w:val="0"/>
                <w:sz w:val="18"/>
              </w:rPr>
              <w:t xml:space="preserve">。既定モデル </w:t>
            </w:r>
            <w:r>
              <w:rPr>
                <w:rFonts w:ascii="Consolas" w:hAnsi="Consolas" w:eastAsia="Consolas"/>
                <w:b w:val="0"/>
                <w:sz w:val="17"/>
              </w:rPr>
              <w:t>gemini-3.1-flash-lite</w:t>
            </w:r>
            <w:r>
              <w:rPr>
                <w:rFonts w:ascii="Yu Gothic" w:hAnsi="Yu Gothic" w:eastAsia="Yu Gothic"/>
                <w:b w:val="0"/>
                <w:sz w:val="18"/>
              </w:rPr>
              <w:t xml:space="preserve">、管理画面から </w:t>
            </w:r>
            <w:r>
              <w:rPr>
                <w:rFonts w:ascii="Consolas" w:hAnsi="Consolas" w:eastAsia="Consolas"/>
                <w:b w:val="0"/>
                <w:sz w:val="17"/>
              </w:rPr>
              <w:t>gemini-3.5-flash-lite</w:t>
            </w:r>
            <w:r>
              <w:rPr>
                <w:rFonts w:ascii="Yu Gothic" w:hAnsi="Yu Gothic" w:eastAsia="Yu Gothic"/>
                <w:b w:val="0"/>
                <w:sz w:val="18"/>
              </w:rPr>
              <w:t xml:space="preserve"> / </w:t>
            </w:r>
            <w:r>
              <w:rPr>
                <w:rFonts w:ascii="Consolas" w:hAnsi="Consolas" w:eastAsia="Consolas"/>
                <w:b w:val="0"/>
                <w:sz w:val="17"/>
              </w:rPr>
              <w:t>gemini-3.5-flash</w:t>
            </w:r>
            <w:r>
              <w:rPr>
                <w:rFonts w:ascii="Yu Gothic" w:hAnsi="Yu Gothic" w:eastAsia="Yu Gothic"/>
                <w:b w:val="0"/>
                <w:sz w:val="18"/>
              </w:rPr>
              <w:t xml:space="preserve"> / </w:t>
            </w:r>
            <w:r>
              <w:rPr>
                <w:rFonts w:ascii="Consolas" w:hAnsi="Consolas" w:eastAsia="Consolas"/>
                <w:b w:val="0"/>
                <w:sz w:val="17"/>
              </w:rPr>
              <w:t>gemini-2.5-flash</w:t>
            </w:r>
            <w:r>
              <w:rPr>
                <w:rFonts w:ascii="Yu Gothic" w:hAnsi="Yu Gothic" w:eastAsia="Yu Gothic"/>
                <w:b w:val="0"/>
                <w:sz w:val="18"/>
              </w:rPr>
              <w:t xml:space="preserve"> へ無停止切替可</w:t>
            </w:r>
          </w:p>
        </w:tc>
      </w:tr>
      <w:tr>
        <w:tc>
          <w:tcPr>
            <w:tcW w:type="dxa" w:w="5100"/>
            <w:shd w:val="clear" w:color="auto" w:fill="F2F5F9"/>
          </w:tcPr>
          <w:p>
            <w:pPr>
              <w:spacing w:after="0"/>
            </w:pPr>
            <w:r>
              <w:rPr>
                <w:rFonts w:ascii="Yu Gothic" w:hAnsi="Yu Gothic" w:eastAsia="Yu Gothic"/>
                <w:b w:val="0"/>
                <w:sz w:val="18"/>
              </w:rPr>
              <w:t>方式</w:t>
            </w:r>
          </w:p>
        </w:tc>
        <w:tc>
          <w:tcPr>
            <w:tcW w:type="dxa" w:w="5100"/>
            <w:shd w:val="clear" w:color="auto" w:fill="F2F5F9"/>
          </w:tcPr>
          <w:p>
            <w:pPr>
              <w:spacing w:after="0"/>
            </w:pPr>
            <w:r>
              <w:rPr>
                <w:rFonts w:ascii="Yu Gothic" w:hAnsi="Yu Gothic" w:eastAsia="Yu Gothic"/>
                <w:b w:val="0"/>
                <w:sz w:val="18"/>
              </w:rPr>
              <w:t>画像を直接解釈させる方式。</w:t>
            </w:r>
            <w:r>
              <w:rPr>
                <w:rFonts w:ascii="Yu Gothic" w:hAnsi="Yu Gothic" w:eastAsia="Yu Gothic"/>
                <w:b/>
                <w:sz w:val="18"/>
              </w:rPr>
              <w:t>テンプレート定義・パターンマッチ方式は採用しない</w:t>
            </w:r>
          </w:p>
        </w:tc>
      </w:tr>
      <w:tr>
        <w:tc>
          <w:tcPr>
            <w:tcW w:type="dxa" w:w="5100"/>
          </w:tcPr>
          <w:p>
            <w:pPr>
              <w:spacing w:after="0"/>
            </w:pPr>
            <w:r>
              <w:rPr>
                <w:rFonts w:ascii="Yu Gothic" w:hAnsi="Yu Gothic" w:eastAsia="Yu Gothic"/>
                <w:b w:val="0"/>
                <w:sz w:val="18"/>
              </w:rPr>
              <w:t>対象書類</w:t>
            </w:r>
          </w:p>
        </w:tc>
        <w:tc>
          <w:tcPr>
            <w:tcW w:type="dxa" w:w="5100"/>
          </w:tcPr>
          <w:p>
            <w:pPr>
              <w:spacing w:after="0"/>
            </w:pPr>
            <w:r>
              <w:rPr>
                <w:rFonts w:ascii="Yu Gothic" w:hAnsi="Yu Gothic" w:eastAsia="Yu Gothic"/>
                <w:b w:val="0"/>
                <w:sz w:val="18"/>
              </w:rPr>
              <w:t>健康診断結果書 (人間ドック含む) / 血液検査結果書 / がんリスク検査票 / 遺伝子検査票 / AI 疾病発症予測票。PDF・JPEG・PNG・WebP・HEIC</w:t>
            </w:r>
          </w:p>
        </w:tc>
      </w:tr>
      <w:tr>
        <w:tc>
          <w:tcPr>
            <w:tcW w:type="dxa" w:w="5100"/>
            <w:shd w:val="clear" w:color="auto" w:fill="F2F5F9"/>
          </w:tcPr>
          <w:p>
            <w:pPr>
              <w:spacing w:after="0"/>
            </w:pPr>
            <w:r>
              <w:rPr>
                <w:rFonts w:ascii="Yu Gothic" w:hAnsi="Yu Gothic" w:eastAsia="Yu Gothic"/>
                <w:b w:val="0"/>
                <w:sz w:val="18"/>
              </w:rPr>
              <w:t>抽出項目数</w:t>
            </w:r>
          </w:p>
        </w:tc>
        <w:tc>
          <w:tcPr>
            <w:tcW w:type="dxa" w:w="5100"/>
            <w:shd w:val="clear" w:color="auto" w:fill="F2F5F9"/>
          </w:tcPr>
          <w:p>
            <w:pPr>
              <w:spacing w:after="0"/>
            </w:pPr>
            <w:r>
              <w:rPr>
                <w:rFonts w:ascii="Yu Gothic" w:hAnsi="Yu Gothic" w:eastAsia="Yu Gothic"/>
                <w:b w:val="0"/>
                <w:sz w:val="18"/>
              </w:rPr>
              <w:t xml:space="preserve">健康診断: </w:t>
            </w:r>
            <w:r>
              <w:rPr>
                <w:rFonts w:ascii="Yu Gothic" w:hAnsi="Yu Gothic" w:eastAsia="Yu Gothic"/>
                <w:b/>
                <w:sz w:val="18"/>
              </w:rPr>
              <w:t>50 項目以上</w:t>
            </w:r>
            <w:r>
              <w:rPr>
                <w:rFonts w:ascii="Yu Gothic" w:hAnsi="Yu Gothic" w:eastAsia="Yu Gothic"/>
                <w:b w:val="0"/>
                <w:sz w:val="18"/>
              </w:rPr>
              <w:t xml:space="preserve"> / 血液検査: 25 項目以上 (実測で健診 1 回あたり 90〜120 行を抽出)</w:t>
            </w:r>
          </w:p>
        </w:tc>
      </w:tr>
      <w:tr>
        <w:tc>
          <w:tcPr>
            <w:tcW w:type="dxa" w:w="5100"/>
          </w:tcPr>
          <w:p>
            <w:pPr>
              <w:spacing w:after="0"/>
            </w:pPr>
            <w:r>
              <w:rPr>
                <w:rFonts w:ascii="Yu Gothic" w:hAnsi="Yu Gothic" w:eastAsia="Yu Gothic"/>
                <w:b w:val="0"/>
                <w:sz w:val="18"/>
              </w:rPr>
              <w:t>アップロード上限</w:t>
            </w:r>
          </w:p>
        </w:tc>
        <w:tc>
          <w:tcPr>
            <w:tcW w:type="dxa" w:w="5100"/>
          </w:tcPr>
          <w:p>
            <w:pPr>
              <w:spacing w:after="0"/>
            </w:pPr>
            <w:r>
              <w:rPr>
                <w:rFonts w:ascii="Yu Gothic" w:hAnsi="Yu Gothic" w:eastAsia="Yu Gothic"/>
                <w:b/>
                <w:sz w:val="18"/>
              </w:rPr>
              <w:t>10 MB</w:t>
            </w:r>
            <w:r>
              <w:rPr>
                <w:rFonts w:ascii="Yu Gothic" w:hAnsi="Yu Gothic" w:eastAsia="Yu Gothic"/>
                <w:b w:val="0"/>
                <w:sz w:val="18"/>
              </w:rPr>
              <w:t>。ブラウザからストレージへ直接アップロードする経路を実装したことで実現。直接アップロードが使えない環境では自動的に画像を縮小して送信する (PDF は縮小できないため、その場合のみ約 3.2 MB が上限)</w:t>
            </w:r>
          </w:p>
        </w:tc>
      </w:tr>
      <w:tr>
        <w:tc>
          <w:tcPr>
            <w:tcW w:type="dxa" w:w="5100"/>
            <w:shd w:val="clear" w:color="auto" w:fill="F2F5F9"/>
          </w:tcPr>
          <w:p>
            <w:pPr>
              <w:spacing w:after="0"/>
            </w:pPr>
            <w:r>
              <w:rPr>
                <w:rFonts w:ascii="Yu Gothic" w:hAnsi="Yu Gothic" w:eastAsia="Yu Gothic"/>
                <w:b w:val="0"/>
                <w:sz w:val="18"/>
              </w:rPr>
              <w:t>読取結果の検証</w:t>
            </w:r>
          </w:p>
        </w:tc>
        <w:tc>
          <w:tcPr>
            <w:tcW w:type="dxa" w:w="5100"/>
            <w:shd w:val="clear" w:color="auto" w:fill="F2F5F9"/>
          </w:tcPr>
          <w:p>
            <w:pPr>
              <w:spacing w:after="0"/>
            </w:pPr>
            <w:r>
              <w:rPr>
                <w:rFonts w:ascii="Yu Gothic" w:hAnsi="Yu Gothic" w:eastAsia="Yu Gothic"/>
                <w:b w:val="0"/>
                <w:sz w:val="18"/>
              </w:rPr>
              <w:t>読取値に加え、</w:t>
            </w:r>
            <w:r>
              <w:rPr>
                <w:rFonts w:ascii="Yu Gothic" w:hAnsi="Yu Gothic" w:eastAsia="Yu Gothic"/>
                <w:b/>
                <w:sz w:val="18"/>
              </w:rPr>
              <w:t>正準化の写像結果・重複統合・誤割当補正・未実施項目の抑制</w:t>
            </w:r>
            <w:r>
              <w:rPr>
                <w:rFonts w:ascii="Yu Gothic" w:hAnsi="Yu Gothic" w:eastAsia="Yu Gothic"/>
                <w:b w:val="0"/>
                <w:sz w:val="18"/>
              </w:rPr>
              <w:t>の各判定を監査情報として保持し、管理画面で確認できる。納品データには監査情報を含めない</w:t>
            </w:r>
          </w:p>
        </w:tc>
      </w:tr>
      <w:tr>
        <w:tc>
          <w:tcPr>
            <w:tcW w:type="dxa" w:w="5100"/>
          </w:tcPr>
          <w:p>
            <w:pPr>
              <w:spacing w:after="0"/>
            </w:pPr>
            <w:r>
              <w:rPr>
                <w:rFonts w:ascii="Yu Gothic" w:hAnsi="Yu Gothic" w:eastAsia="Yu Gothic"/>
                <w:b w:val="0"/>
                <w:sz w:val="18"/>
              </w:rPr>
              <w:t>精度検証</w:t>
            </w:r>
          </w:p>
        </w:tc>
        <w:tc>
          <w:tcPr>
            <w:tcW w:type="dxa" w:w="5100"/>
          </w:tcPr>
          <w:p>
            <w:pPr>
              <w:spacing w:after="0"/>
            </w:pPr>
            <w:r>
              <w:rPr>
                <w:rFonts w:ascii="Yu Gothic" w:hAnsi="Yu Gothic" w:eastAsia="Yu Gothic"/>
                <w:b w:val="0"/>
                <w:sz w:val="18"/>
              </w:rPr>
              <w:t>検査票の様式別に</w:t>
            </w:r>
            <w:r>
              <w:rPr>
                <w:rFonts w:ascii="Yu Gothic" w:hAnsi="Yu Gothic" w:eastAsia="Yu Gothic"/>
                <w:b/>
                <w:sz w:val="18"/>
              </w:rPr>
              <w:t>人手で起こした正解データ 5 本</w:t>
            </w:r>
            <w:r>
              <w:rPr>
                <w:rFonts w:ascii="Yu Gothic" w:hAnsi="Yu Gothic" w:eastAsia="Yu Gothic"/>
                <w:b w:val="0"/>
                <w:sz w:val="18"/>
              </w:rPr>
              <w:t>を保持し、読取結果と決定論的に照合する回帰検証を実施 (第 9 章参照)</w:t>
            </w:r>
          </w:p>
        </w:tc>
      </w:tr>
      <w:tr>
        <w:tc>
          <w:tcPr>
            <w:tcW w:type="dxa" w:w="5100"/>
            <w:shd w:val="clear" w:color="auto" w:fill="F2F5F9"/>
          </w:tcPr>
          <w:p>
            <w:pPr>
              <w:spacing w:after="0"/>
            </w:pPr>
            <w:r>
              <w:rPr>
                <w:rFonts w:ascii="Yu Gothic" w:hAnsi="Yu Gothic" w:eastAsia="Yu Gothic"/>
                <w:b w:val="0"/>
                <w:sz w:val="18"/>
              </w:rPr>
              <w:t>原本保管</w:t>
            </w:r>
          </w:p>
        </w:tc>
        <w:tc>
          <w:tcPr>
            <w:tcW w:type="dxa" w:w="5100"/>
            <w:shd w:val="clear" w:color="auto" w:fill="F2F5F9"/>
          </w:tcPr>
          <w:p>
            <w:pPr>
              <w:spacing w:after="0"/>
            </w:pPr>
            <w:r>
              <w:rPr>
                <w:rFonts w:ascii="Yu Gothic" w:hAnsi="Yu Gothic" w:eastAsia="Yu Gothic"/>
                <w:b w:val="0"/>
                <w:sz w:val="18"/>
              </w:rPr>
              <w:t>AWS S3 (東京リージョン) に保存。</w:t>
            </w:r>
            <w:r>
              <w:rPr>
                <w:rFonts w:ascii="Yu Gothic" w:hAnsi="Yu Gothic" w:eastAsia="Yu Gothic"/>
                <w:b/>
                <w:sz w:val="18"/>
              </w:rPr>
              <w:t>保存時暗号化・10 年保管の書込ロック</w:t>
            </w:r>
            <w:r>
              <w:rPr>
                <w:rFonts w:ascii="Yu Gothic" w:hAnsi="Yu Gothic" w:eastAsia="Yu Gothic"/>
                <w:b w:val="0"/>
                <w:sz w:val="18"/>
              </w:rPr>
              <w:t>を設定</w:t>
            </w:r>
          </w:p>
        </w:tc>
      </w:tr>
    </w:tbl>
    <w:p/>
    <w:p>
      <w:pPr>
        <w:spacing w:after="40"/>
        <w:ind w:left="454"/>
      </w:pPr>
      <w:r>
        <w:rPr>
          <w:rFonts w:ascii="Yu Gothic" w:hAnsi="Yu Gothic" w:eastAsia="Yu Gothic"/>
          <w:b/>
          <w:i/>
          <w:sz w:val="20"/>
        </w:rPr>
        <w:t>v2.0 からの変更 (方式変更)</w:t>
      </w:r>
      <w:r>
        <w:rPr>
          <w:rFonts w:ascii="Yu Gothic" w:hAnsi="Yu Gothic" w:eastAsia="Yu Gothic"/>
          <w:b w:val="0"/>
          <w:i/>
          <w:sz w:val="20"/>
        </w:rPr>
        <w:t xml:space="preserve">: v2.0 は「Gemini 2.5 Flash (Vision)」「4 MB 上限」「読み取った値 / 推論値 / 判定 / 備考 の 4 列出力」と記載していた。実装では </w:t>
      </w:r>
      <w:r>
        <w:rPr>
          <w:rFonts w:ascii="Yu Gothic" w:hAnsi="Yu Gothic" w:eastAsia="Yu Gothic"/>
          <w:b/>
          <w:i/>
          <w:sz w:val="20"/>
        </w:rPr>
        <w:t>モデルを 3.1 Flash Lite に更新</w:t>
      </w:r>
      <w:r>
        <w:rPr>
          <w:rFonts w:ascii="Yu Gothic" w:hAnsi="Yu Gothic" w:eastAsia="Yu Gothic"/>
          <w:b w:val="0"/>
          <w:i/>
          <w:sz w:val="20"/>
        </w:rPr>
        <w:t xml:space="preserve"> (混雑時の安定性で優位と実測。切替は管理画面から可能なので 2.5 Flash も引き続き選択できる)、</w:t>
      </w:r>
      <w:r>
        <w:rPr>
          <w:rFonts w:ascii="Yu Gothic" w:hAnsi="Yu Gothic" w:eastAsia="Yu Gothic"/>
          <w:b/>
          <w:i/>
          <w:sz w:val="20"/>
        </w:rPr>
        <w:t>上限を 10 MB に拡大</w:t>
      </w:r>
      <w:r>
        <w:rPr>
          <w:rFonts w:ascii="Yu Gothic" w:hAnsi="Yu Gothic" w:eastAsia="Yu Gothic"/>
          <w:b w:val="0"/>
          <w:i/>
          <w:sz w:val="20"/>
        </w:rPr>
        <w:t>、監査列は</w:t>
      </w:r>
      <w:r>
        <w:rPr>
          <w:rFonts w:ascii="Yu Gothic" w:hAnsi="Yu Gothic" w:eastAsia="Yu Gothic"/>
          <w:b/>
          <w:i/>
          <w:sz w:val="20"/>
        </w:rPr>
        <w:t>納品データから分離</w:t>
      </w:r>
      <w:r>
        <w:rPr>
          <w:rFonts w:ascii="Yu Gothic" w:hAnsi="Yu Gothic" w:eastAsia="Yu Gothic"/>
          <w:b w:val="0"/>
          <w:i/>
          <w:sz w:val="20"/>
        </w:rPr>
        <w:t>して管理画面側に表示する構成に変更した (納品データに監査情報を混ぜると AI 解析側が読取値と判定値を区別できないため)。</w:t>
      </w:r>
    </w:p>
    <w:p>
      <w:pPr>
        <w:spacing w:before="200" w:after="120"/>
      </w:pPr>
      <w:r>
        <w:rPr>
          <w:rFonts w:ascii="Yu Gothic" w:hAnsi="Yu Gothic" w:eastAsia="Yu Gothic"/>
          <w:b/>
          <w:sz w:val="24"/>
        </w:rPr>
        <w:t>3.4 AI 疾病予防報告書の表示方式 (F-7 / F-12)</w:t>
      </w:r>
    </w:p>
    <w:p>
      <w:pPr>
        <w:spacing w:after="120"/>
      </w:pPr>
      <w:r>
        <w:rPr>
          <w:rFonts w:ascii="Yu Gothic" w:hAnsi="Yu Gothic" w:eastAsia="Yu Gothic"/>
          <w:b w:val="0"/>
          <w:sz w:val="21"/>
        </w:rPr>
        <w:t xml:space="preserve">v2.0 では「a サマリー / b 要注意抜粋 / c 全編 (原本 PDF 埋込)」の 3 モードを計画したが、実装では </w:t>
      </w:r>
      <w:r>
        <w:rPr>
          <w:rFonts w:ascii="Yu Gothic" w:hAnsi="Yu Gothic" w:eastAsia="Yu Gothic"/>
          <w:b/>
          <w:sz w:val="21"/>
        </w:rPr>
        <w:t>ダイジェスト + 全編の 2 層構成</w:t>
      </w:r>
      <w:r>
        <w:rPr>
          <w:rFonts w:ascii="Yu Gothic" w:hAnsi="Yu Gothic" w:eastAsia="Yu Gothic"/>
          <w:b w:val="0"/>
          <w:sz w:val="21"/>
        </w:rPr>
        <w:t>に変更した。</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変更点</w:t>
            </w:r>
          </w:p>
        </w:tc>
        <w:tc>
          <w:tcPr>
            <w:tcW w:type="dxa" w:w="5100"/>
            <w:shd w:val="clear" w:color="auto" w:fill="1F3A5F"/>
          </w:tcPr>
          <w:p>
            <w:pPr>
              <w:spacing w:after="0"/>
            </w:pPr>
            <w:r/>
            <w:r>
              <w:rPr>
                <w:rFonts w:ascii="Yu Gothic" w:hAnsi="Yu Gothic" w:eastAsia="Yu Gothic"/>
                <w:b/>
                <w:color w:val="FFFFFF"/>
                <w:sz w:val="18"/>
              </w:rPr>
              <w:t>理由</w:t>
            </w:r>
          </w:p>
        </w:tc>
      </w:tr>
      <w:tr>
        <w:tc>
          <w:tcPr>
            <w:tcW w:type="dxa" w:w="5100"/>
          </w:tcPr>
          <w:p>
            <w:pPr>
              <w:spacing w:after="0"/>
            </w:pPr>
            <w:r>
              <w:rPr>
                <w:rFonts w:ascii="Yu Gothic" w:hAnsi="Yu Gothic" w:eastAsia="Yu Gothic"/>
                <w:b w:val="0"/>
                <w:sz w:val="18"/>
              </w:rPr>
              <w:t>3 モード → 2 層 (ダイジェスト + 全編)</w:t>
            </w:r>
          </w:p>
        </w:tc>
        <w:tc>
          <w:tcPr>
            <w:tcW w:type="dxa" w:w="5100"/>
          </w:tcPr>
          <w:p>
            <w:pPr>
              <w:spacing w:after="0"/>
            </w:pPr>
            <w:r>
              <w:rPr>
                <w:rFonts w:ascii="Yu Gothic" w:hAnsi="Yu Gothic" w:eastAsia="Yu Gothic"/>
                <w:b w:val="0"/>
                <w:sz w:val="18"/>
              </w:rPr>
              <w:t>「a サマリー」と「b 要注意抜粋」の内容が実データで大きく重複し、利用者が 2 つのモードを使い分ける理由が無かった</w:t>
            </w:r>
          </w:p>
        </w:tc>
      </w:tr>
      <w:tr>
        <w:tc>
          <w:tcPr>
            <w:tcW w:type="dxa" w:w="5100"/>
            <w:shd w:val="clear" w:color="auto" w:fill="F2F5F9"/>
          </w:tcPr>
          <w:p>
            <w:pPr>
              <w:spacing w:after="0"/>
            </w:pPr>
            <w:r>
              <w:rPr>
                <w:rFonts w:ascii="Yu Gothic" w:hAnsi="Yu Gothic" w:eastAsia="Yu Gothic"/>
                <w:b w:val="0"/>
                <w:sz w:val="18"/>
              </w:rPr>
              <w:t>「要注意」という語を使わない</w:t>
            </w:r>
          </w:p>
        </w:tc>
        <w:tc>
          <w:tcPr>
            <w:tcW w:type="dxa" w:w="5100"/>
            <w:shd w:val="clear" w:color="auto" w:fill="F2F5F9"/>
          </w:tcPr>
          <w:p>
            <w:pPr>
              <w:spacing w:after="0"/>
            </w:pPr>
            <w:r>
              <w:rPr>
                <w:rFonts w:ascii="Yu Gothic" w:hAnsi="Yu Gothic" w:eastAsia="Yu Gothic"/>
                <w:b w:val="0"/>
                <w:sz w:val="18"/>
              </w:rPr>
              <w:t>がんの早期発見を主軸とするサービスで所見に「要注意」と赤字で出すと「がんの疑い」と読まれるため。表記は AI 解析事業者の原文の判定表現に従う</w:t>
            </w:r>
          </w:p>
        </w:tc>
      </w:tr>
      <w:tr>
        <w:tc>
          <w:tcPr>
            <w:tcW w:type="dxa" w:w="5100"/>
          </w:tcPr>
          <w:p>
            <w:pPr>
              <w:spacing w:after="0"/>
            </w:pPr>
            <w:r>
              <w:rPr>
                <w:rFonts w:ascii="Yu Gothic" w:hAnsi="Yu Gothic" w:eastAsia="Yu Gothic"/>
                <w:b w:val="0"/>
                <w:sz w:val="18"/>
              </w:rPr>
              <w:t>原本 PDF 埋込 → 受領 PDF は原本として保管し、表示は受領 JSON から生成</w:t>
            </w:r>
          </w:p>
        </w:tc>
        <w:tc>
          <w:tcPr>
            <w:tcW w:type="dxa" w:w="5100"/>
          </w:tcPr>
          <w:p>
            <w:pPr>
              <w:spacing w:after="0"/>
            </w:pPr>
            <w:r>
              <w:rPr>
                <w:rFonts w:ascii="Yu Gothic" w:hAnsi="Yu Gothic" w:eastAsia="Yu Gothic"/>
                <w:b w:val="0"/>
                <w:sz w:val="18"/>
              </w:rPr>
              <w:t>受領 PDF は JSON の部分集合であり、箇条書き構造が失われていた (実測: JSON 19,870 字 / PDF 19,827 字) ため、JSON から生成する方が素材として上位と判断した</w:t>
            </w:r>
          </w:p>
        </w:tc>
      </w:tr>
    </w:tbl>
    <w:p/>
    <w:p>
      <w:pPr>
        <w:spacing w:after="120"/>
      </w:pPr>
      <w:r>
        <w:rPr>
          <w:rFonts w:ascii="Yu Gothic" w:hAnsi="Yu Gothic" w:eastAsia="Yu Gothic"/>
          <w:b/>
          <w:sz w:val="21"/>
        </w:rPr>
        <w:t>生成にあたっての制約 (重要)</w:t>
      </w:r>
      <w:r>
        <w:rPr>
          <w:rFonts w:ascii="Yu Gothic" w:hAnsi="Yu Gothic" w:eastAsia="Yu Gothic"/>
          <w:b w:val="0"/>
          <w:sz w:val="21"/>
        </w:rPr>
        <w:t>: 本報告書は AI 解析事業者の出力を</w:t>
      </w:r>
      <w:r>
        <w:rPr>
          <w:rFonts w:ascii="Yu Gothic" w:hAnsi="Yu Gothic" w:eastAsia="Yu Gothic"/>
          <w:b/>
          <w:sz w:val="21"/>
        </w:rPr>
        <w:t>可読化</w:t>
      </w:r>
      <w:r>
        <w:rPr>
          <w:rFonts w:ascii="Yu Gothic" w:hAnsi="Yu Gothic" w:eastAsia="Yu Gothic"/>
          <w:b w:val="0"/>
          <w:sz w:val="21"/>
        </w:rPr>
        <w:t>するものであり、</w:t>
      </w:r>
      <w:r>
        <w:rPr>
          <w:rFonts w:ascii="Yu Gothic" w:hAnsi="Yu Gothic" w:eastAsia="Yu Gothic"/>
          <w:b/>
          <w:sz w:val="21"/>
        </w:rPr>
        <w:t>当社が内容を創作・要約・言い換えすることはしない</w:t>
      </w:r>
      <w:r>
        <w:rPr>
          <w:rFonts w:ascii="Yu Gothic" w:hAnsi="Yu Gothic" w:eastAsia="Yu Gothic"/>
          <w:b w:val="0"/>
          <w:sz w:val="21"/>
        </w:rPr>
        <w:t>。紙面に出る全文が受領 JSON の部分文字列であることを自動検証で機械的に担保している (第 9 章参照)。</w:t>
      </w:r>
    </w:p>
    <w:p>
      <w:pPr>
        <w:spacing w:before="200" w:after="120"/>
      </w:pPr>
      <w:r>
        <w:rPr>
          <w:rFonts w:ascii="Yu Gothic" w:hAnsi="Yu Gothic" w:eastAsia="Yu Gothic"/>
          <w:b/>
          <w:sz w:val="24"/>
        </w:rPr>
        <w:t>3.5 データベース設計 (実装)</w:t>
      </w:r>
    </w:p>
    <w:p>
      <w:pPr>
        <w:spacing w:after="120"/>
      </w:pPr>
      <w:r>
        <w:rPr>
          <w:rFonts w:ascii="Yu Gothic" w:hAnsi="Yu Gothic" w:eastAsia="Yu Gothic"/>
          <w:b/>
          <w:sz w:val="21"/>
        </w:rPr>
        <w:t>Supabase 2 スキーマ分割設計</w:t>
      </w:r>
      <w:r>
        <w:rPr>
          <w:rFonts w:ascii="Yu Gothic" w:hAnsi="Yu Gothic" w:eastAsia="Yu Gothic"/>
          <w:b w:val="0"/>
          <w:sz w:val="21"/>
        </w:rPr>
        <w:t>により、個人情報 (</w:t>
      </w:r>
      <w:r>
        <w:rPr>
          <w:rFonts w:ascii="Consolas" w:hAnsi="Consolas" w:eastAsia="Consolas"/>
          <w:b w:val="0"/>
          <w:sz w:val="20"/>
        </w:rPr>
        <w:t>customer</w:t>
      </w:r>
      <w:r>
        <w:rPr>
          <w:rFonts w:ascii="Yu Gothic" w:hAnsi="Yu Gothic" w:eastAsia="Yu Gothic"/>
          <w:b w:val="0"/>
          <w:sz w:val="21"/>
        </w:rPr>
        <w:t xml:space="preserve"> スキーマ) と診断データ (</w:t>
      </w:r>
      <w:r>
        <w:rPr>
          <w:rFonts w:ascii="Consolas" w:hAnsi="Consolas" w:eastAsia="Consolas"/>
          <w:b w:val="0"/>
          <w:sz w:val="20"/>
        </w:rPr>
        <w:t>diagnosis</w:t>
      </w:r>
      <w:r>
        <w:rPr>
          <w:rFonts w:ascii="Yu Gothic" w:hAnsi="Yu Gothic" w:eastAsia="Yu Gothic"/>
          <w:b w:val="0"/>
          <w:sz w:val="21"/>
        </w:rPr>
        <w:t xml:space="preserve"> スキーマ) を分離し、</w:t>
      </w:r>
      <w:r>
        <w:rPr>
          <w:rFonts w:ascii="Yu Gothic" w:hAnsi="Yu Gothic" w:eastAsia="Yu Gothic"/>
          <w:b/>
          <w:sz w:val="21"/>
        </w:rPr>
        <w:t>非個人情報の識別子 `diagnostic_user_id` のみで橋渡し</w:t>
      </w:r>
      <w:r>
        <w:rPr>
          <w:rFonts w:ascii="Yu Gothic" w:hAnsi="Yu Gothic" w:eastAsia="Yu Gothic"/>
          <w:b w:val="0"/>
          <w:sz w:val="21"/>
        </w:rPr>
        <w:t>する。</w:t>
      </w:r>
    </w:p>
    <w:p>
      <w:pPr>
        <w:spacing w:before="200" w:after="120"/>
      </w:pPr>
      <w:r>
        <w:rPr>
          <w:rFonts w:ascii="Yu Gothic" w:hAnsi="Yu Gothic" w:eastAsia="Yu Gothic"/>
          <w:b/>
          <w:sz w:val="22"/>
        </w:rPr>
        <w:t>customer スキーマ (個人情報あり)</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テーブル名</w:t>
            </w:r>
          </w:p>
        </w:tc>
        <w:tc>
          <w:tcPr>
            <w:tcW w:type="dxa" w:w="3400"/>
            <w:shd w:val="clear" w:color="auto" w:fill="1F3A5F"/>
          </w:tcPr>
          <w:p>
            <w:pPr>
              <w:spacing w:after="0"/>
            </w:pPr>
            <w:r/>
            <w:r>
              <w:rPr>
                <w:rFonts w:ascii="Yu Gothic" w:hAnsi="Yu Gothic" w:eastAsia="Yu Gothic"/>
                <w:b/>
                <w:color w:val="FFFFFF"/>
                <w:sz w:val="18"/>
              </w:rPr>
              <w:t>主なデータ項目</w:t>
            </w:r>
          </w:p>
        </w:tc>
        <w:tc>
          <w:tcPr>
            <w:tcW w:type="dxa" w:w="3400"/>
            <w:shd w:val="clear" w:color="auto" w:fill="1F3A5F"/>
          </w:tcPr>
          <w:p>
            <w:pPr>
              <w:spacing w:after="0"/>
            </w:pPr>
            <w:r/>
            <w:r>
              <w:rPr>
                <w:rFonts w:ascii="Yu Gothic" w:hAnsi="Yu Gothic" w:eastAsia="Yu Gothic"/>
                <w:b/>
                <w:color w:val="FFFFFF"/>
                <w:sz w:val="18"/>
              </w:rPr>
              <w:t>備考</w:t>
            </w:r>
          </w:p>
        </w:tc>
      </w:tr>
      <w:tr>
        <w:tc>
          <w:tcPr>
            <w:tcW w:type="dxa" w:w="3400"/>
          </w:tcPr>
          <w:p>
            <w:pPr>
              <w:spacing w:after="0"/>
            </w:pPr>
            <w:r>
              <w:rPr>
                <w:rFonts w:ascii="Consolas" w:hAnsi="Consolas" w:eastAsia="Consolas"/>
                <w:b w:val="0"/>
                <w:sz w:val="17"/>
              </w:rPr>
              <w:t>customer_profiles</w:t>
            </w:r>
          </w:p>
        </w:tc>
        <w:tc>
          <w:tcPr>
            <w:tcW w:type="dxa" w:w="3400"/>
          </w:tcPr>
          <w:p>
            <w:pPr>
              <w:spacing w:after="0"/>
            </w:pPr>
            <w:r>
              <w:rPr>
                <w:rFonts w:ascii="Yu Gothic" w:hAnsi="Yu Gothic" w:eastAsia="Yu Gothic"/>
                <w:b w:val="0"/>
                <w:sz w:val="18"/>
              </w:rPr>
              <w:t>氏名・フリガナ・性別・生年月日・連絡先・住所</w:t>
            </w:r>
          </w:p>
        </w:tc>
        <w:tc>
          <w:tcPr>
            <w:tcW w:type="dxa" w:w="3400"/>
          </w:tcPr>
          <w:p>
            <w:pPr>
              <w:spacing w:after="0"/>
            </w:pPr>
            <w:r>
              <w:rPr>
                <w:rFonts w:ascii="Yu Gothic" w:hAnsi="Yu Gothic" w:eastAsia="Yu Gothic"/>
                <w:b w:val="0"/>
                <w:sz w:val="18"/>
              </w:rPr>
              <w:t>顧客 ID と紐付け</w:t>
            </w:r>
          </w:p>
        </w:tc>
      </w:tr>
      <w:tr>
        <w:tc>
          <w:tcPr>
            <w:tcW w:type="dxa" w:w="3400"/>
            <w:shd w:val="clear" w:color="auto" w:fill="F2F5F9"/>
          </w:tcPr>
          <w:p>
            <w:pPr>
              <w:spacing w:after="0"/>
            </w:pPr>
            <w:r>
              <w:rPr>
                <w:rFonts w:ascii="Consolas" w:hAnsi="Consolas" w:eastAsia="Consolas"/>
                <w:b w:val="0"/>
                <w:sz w:val="17"/>
              </w:rPr>
              <w:t>subscriptions</w:t>
            </w:r>
          </w:p>
        </w:tc>
        <w:tc>
          <w:tcPr>
            <w:tcW w:type="dxa" w:w="3400"/>
            <w:shd w:val="clear" w:color="auto" w:fill="F2F5F9"/>
          </w:tcPr>
          <w:p>
            <w:pPr>
              <w:spacing w:after="0"/>
            </w:pPr>
            <w:r>
              <w:rPr>
                <w:rFonts w:ascii="Yu Gothic" w:hAnsi="Yu Gothic" w:eastAsia="Yu Gothic"/>
                <w:b w:val="0"/>
                <w:sz w:val="18"/>
              </w:rPr>
              <w:t>サブスク種別・開始日・次回検査日</w:t>
            </w:r>
          </w:p>
        </w:tc>
        <w:tc>
          <w:tcPr>
            <w:tcW w:type="dxa" w:w="3400"/>
            <w:shd w:val="clear" w:color="auto" w:fill="F2F5F9"/>
          </w:tcPr>
          <w:p>
            <w:pPr>
              <w:spacing w:after="0"/>
            </w:pPr>
            <w:r>
              <w:rPr>
                <w:rFonts w:ascii="Yu Gothic" w:hAnsi="Yu Gothic" w:eastAsia="Yu Gothic"/>
                <w:b w:val="0"/>
                <w:sz w:val="18"/>
              </w:rPr>
              <w:t>プラン管理</w:t>
            </w:r>
          </w:p>
        </w:tc>
      </w:tr>
      <w:tr>
        <w:tc>
          <w:tcPr>
            <w:tcW w:type="dxa" w:w="3400"/>
          </w:tcPr>
          <w:p>
            <w:pPr>
              <w:spacing w:after="0"/>
            </w:pPr>
            <w:r>
              <w:rPr>
                <w:rFonts w:ascii="Consolas" w:hAnsi="Consolas" w:eastAsia="Consolas"/>
                <w:b w:val="0"/>
                <w:sz w:val="17"/>
              </w:rPr>
              <w:t>kit_shipments</w:t>
            </w:r>
          </w:p>
        </w:tc>
        <w:tc>
          <w:tcPr>
            <w:tcW w:type="dxa" w:w="3400"/>
          </w:tcPr>
          <w:p>
            <w:pPr>
              <w:spacing w:after="0"/>
            </w:pPr>
            <w:r>
              <w:rPr>
                <w:rFonts w:ascii="Yu Gothic" w:hAnsi="Yu Gothic" w:eastAsia="Yu Gothic"/>
                <w:b w:val="0"/>
                <w:sz w:val="18"/>
              </w:rPr>
              <w:t>出荷・発送・受取・返送・検査会社受領・検査完了の各タイムスタンプ、追跡 No</w:t>
            </w:r>
          </w:p>
        </w:tc>
        <w:tc>
          <w:tcPr>
            <w:tcW w:type="dxa" w:w="3400"/>
          </w:tcPr>
          <w:p>
            <w:pPr>
              <w:spacing w:after="0"/>
            </w:pPr>
            <w:r>
              <w:rPr>
                <w:rFonts w:ascii="Yu Gothic" w:hAnsi="Yu Gothic" w:eastAsia="Yu Gothic"/>
                <w:b w:val="0"/>
                <w:sz w:val="18"/>
              </w:rPr>
              <w:t>6 ステップ進捗</w:t>
            </w:r>
          </w:p>
        </w:tc>
      </w:tr>
      <w:tr>
        <w:tc>
          <w:tcPr>
            <w:tcW w:type="dxa" w:w="3400"/>
            <w:shd w:val="clear" w:color="auto" w:fill="F2F5F9"/>
          </w:tcPr>
          <w:p>
            <w:pPr>
              <w:spacing w:after="0"/>
            </w:pPr>
            <w:r>
              <w:rPr>
                <w:rFonts w:ascii="Consolas" w:hAnsi="Consolas" w:eastAsia="Consolas"/>
                <w:b w:val="0"/>
                <w:sz w:val="17"/>
              </w:rPr>
              <w:t>lab_tests</w:t>
            </w:r>
          </w:p>
        </w:tc>
        <w:tc>
          <w:tcPr>
            <w:tcW w:type="dxa" w:w="3400"/>
            <w:shd w:val="clear" w:color="auto" w:fill="F2F5F9"/>
          </w:tcPr>
          <w:p>
            <w:pPr>
              <w:spacing w:after="0"/>
            </w:pPr>
            <w:r>
              <w:rPr>
                <w:rFonts w:ascii="Yu Gothic" w:hAnsi="Yu Gothic" w:eastAsia="Yu Gothic"/>
                <w:b w:val="0"/>
                <w:sz w:val="18"/>
              </w:rPr>
              <w:t>検査会社別の外部検査 ID と顧客 ID の紐付け</w:t>
            </w:r>
          </w:p>
        </w:tc>
        <w:tc>
          <w:tcPr>
            <w:tcW w:type="dxa" w:w="3400"/>
            <w:shd w:val="clear" w:color="auto" w:fill="F2F5F9"/>
          </w:tcPr>
          <w:p>
            <w:pPr>
              <w:spacing w:after="0"/>
            </w:pPr>
            <w:r>
              <w:rPr>
                <w:rFonts w:ascii="Yu Gothic" w:hAnsi="Yu Gothic" w:eastAsia="Yu Gothic"/>
                <w:b w:val="0"/>
                <w:sz w:val="18"/>
              </w:rPr>
              <w:t>顧客自動マッチング用</w:t>
            </w:r>
          </w:p>
        </w:tc>
      </w:tr>
      <w:tr>
        <w:tc>
          <w:tcPr>
            <w:tcW w:type="dxa" w:w="3400"/>
          </w:tcPr>
          <w:p>
            <w:pPr>
              <w:spacing w:after="0"/>
            </w:pPr>
            <w:r>
              <w:rPr>
                <w:rFonts w:ascii="Consolas" w:hAnsi="Consolas" w:eastAsia="Consolas"/>
                <w:b w:val="0"/>
                <w:sz w:val="17"/>
              </w:rPr>
              <w:t>lab_companies</w:t>
            </w:r>
          </w:p>
        </w:tc>
        <w:tc>
          <w:tcPr>
            <w:tcW w:type="dxa" w:w="3400"/>
          </w:tcPr>
          <w:p>
            <w:pPr>
              <w:spacing w:after="0"/>
            </w:pPr>
            <w:r>
              <w:rPr>
                <w:rFonts w:ascii="Yu Gothic" w:hAnsi="Yu Gothic" w:eastAsia="Yu Gothic"/>
                <w:b w:val="0"/>
                <w:sz w:val="18"/>
              </w:rPr>
              <w:t>検査会社マスタ (リージャー / PREVENT / Genoplan / LAiF)</w:t>
            </w:r>
          </w:p>
        </w:tc>
        <w:tc>
          <w:tcPr>
            <w:tcW w:type="dxa" w:w="3400"/>
          </w:tcPr>
          <w:p>
            <w:pPr>
              <w:spacing w:after="0"/>
            </w:pPr>
            <w:r>
              <w:rPr>
                <w:rFonts w:ascii="Yu Gothic" w:hAnsi="Yu Gothic" w:eastAsia="Yu Gothic"/>
                <w:b w:val="0"/>
                <w:sz w:val="18"/>
              </w:rPr>
              <w:t>連携設定</w:t>
            </w:r>
          </w:p>
        </w:tc>
      </w:tr>
    </w:tbl>
    <w:p/>
    <w:p>
      <w:pPr>
        <w:spacing w:before="200" w:after="120"/>
      </w:pPr>
      <w:r>
        <w:rPr>
          <w:rFonts w:ascii="Yu Gothic" w:hAnsi="Yu Gothic" w:eastAsia="Yu Gothic"/>
          <w:b/>
          <w:sz w:val="22"/>
        </w:rPr>
        <w:t>diagnosis スキーマ (個人情報なし) — 実在 19 テーブル</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テーブル名</w:t>
            </w:r>
          </w:p>
        </w:tc>
        <w:tc>
          <w:tcPr>
            <w:tcW w:type="dxa" w:w="3400"/>
            <w:shd w:val="clear" w:color="auto" w:fill="1F3A5F"/>
          </w:tcPr>
          <w:p>
            <w:pPr>
              <w:spacing w:after="0"/>
            </w:pPr>
            <w:r/>
            <w:r>
              <w:rPr>
                <w:rFonts w:ascii="Yu Gothic" w:hAnsi="Yu Gothic" w:eastAsia="Yu Gothic"/>
                <w:b/>
                <w:color w:val="FFFFFF"/>
                <w:sz w:val="18"/>
              </w:rPr>
              <w:t>主なデータ項目</w:t>
            </w:r>
          </w:p>
        </w:tc>
        <w:tc>
          <w:tcPr>
            <w:tcW w:type="dxa" w:w="3400"/>
            <w:shd w:val="clear" w:color="auto" w:fill="1F3A5F"/>
          </w:tcPr>
          <w:p>
            <w:pPr>
              <w:spacing w:after="0"/>
            </w:pPr>
            <w:r/>
            <w:r>
              <w:rPr>
                <w:rFonts w:ascii="Yu Gothic" w:hAnsi="Yu Gothic" w:eastAsia="Yu Gothic"/>
                <w:b/>
                <w:color w:val="FFFFFF"/>
                <w:sz w:val="18"/>
              </w:rPr>
              <w:t>v2.0 記載</w:t>
            </w:r>
          </w:p>
        </w:tc>
      </w:tr>
      <w:tr>
        <w:tc>
          <w:tcPr>
            <w:tcW w:type="dxa" w:w="3400"/>
          </w:tcPr>
          <w:p>
            <w:pPr>
              <w:spacing w:after="0"/>
            </w:pPr>
            <w:r>
              <w:rPr>
                <w:rFonts w:ascii="Consolas" w:hAnsi="Consolas" w:eastAsia="Consolas"/>
                <w:b w:val="0"/>
                <w:sz w:val="17"/>
              </w:rPr>
              <w:t>app_users</w:t>
            </w:r>
          </w:p>
        </w:tc>
        <w:tc>
          <w:tcPr>
            <w:tcW w:type="dxa" w:w="3400"/>
          </w:tcPr>
          <w:p>
            <w:pPr>
              <w:spacing w:after="0"/>
            </w:pPr>
            <w:r>
              <w:rPr>
                <w:rFonts w:ascii="Yu Gothic" w:hAnsi="Yu Gothic" w:eastAsia="Yu Gothic"/>
                <w:b w:val="0"/>
                <w:sz w:val="18"/>
              </w:rPr>
              <w:t>アプリ利用者 (個人情報を切り離した識別子)</w:t>
            </w:r>
          </w:p>
        </w:tc>
        <w:tc>
          <w:tcPr>
            <w:tcW w:type="dxa" w:w="3400"/>
          </w:tcPr>
          <w:p>
            <w:pPr>
              <w:spacing w:after="0"/>
            </w:pPr>
            <w:r>
              <w:rPr>
                <w:rFonts w:ascii="Yu Gothic" w:hAnsi="Yu Gothic" w:eastAsia="Yu Gothic"/>
                <w:b w:val="0"/>
                <w:sz w:val="18"/>
              </w:rPr>
              <w:t>○</w:t>
            </w:r>
          </w:p>
        </w:tc>
      </w:tr>
      <w:tr>
        <w:tc>
          <w:tcPr>
            <w:tcW w:type="dxa" w:w="3400"/>
            <w:shd w:val="clear" w:color="auto" w:fill="F2F5F9"/>
          </w:tcPr>
          <w:p>
            <w:pPr>
              <w:spacing w:after="0"/>
            </w:pPr>
            <w:r>
              <w:rPr>
                <w:rFonts w:ascii="Consolas" w:hAnsi="Consolas" w:eastAsia="Consolas"/>
                <w:b w:val="0"/>
                <w:sz w:val="17"/>
              </w:rPr>
              <w:t>test_artifacts</w:t>
            </w:r>
          </w:p>
        </w:tc>
        <w:tc>
          <w:tcPr>
            <w:tcW w:type="dxa" w:w="3400"/>
            <w:shd w:val="clear" w:color="auto" w:fill="F2F5F9"/>
          </w:tcPr>
          <w:p>
            <w:pPr>
              <w:spacing w:after="0"/>
            </w:pPr>
            <w:r>
              <w:rPr>
                <w:rFonts w:ascii="Yu Gothic" w:hAnsi="Yu Gothic" w:eastAsia="Yu Gothic"/>
                <w:b w:val="0"/>
                <w:sz w:val="18"/>
              </w:rPr>
              <w:t>検査結果メタ (検査種別 / 受診日 / 表示モード / ページ数)</w:t>
            </w:r>
          </w:p>
        </w:tc>
        <w:tc>
          <w:tcPr>
            <w:tcW w:type="dxa" w:w="3400"/>
            <w:shd w:val="clear" w:color="auto" w:fill="F2F5F9"/>
          </w:tcPr>
          <w:p>
            <w:pPr>
              <w:spacing w:after="0"/>
            </w:pPr>
            <w:r>
              <w:rPr>
                <w:rFonts w:ascii="Yu Gothic" w:hAnsi="Yu Gothic" w:eastAsia="Yu Gothic"/>
                <w:b w:val="0"/>
                <w:sz w:val="18"/>
              </w:rPr>
              <w:t>○</w:t>
            </w:r>
          </w:p>
        </w:tc>
      </w:tr>
      <w:tr>
        <w:tc>
          <w:tcPr>
            <w:tcW w:type="dxa" w:w="3400"/>
          </w:tcPr>
          <w:p>
            <w:pPr>
              <w:spacing w:after="0"/>
            </w:pPr>
            <w:r>
              <w:rPr>
                <w:rFonts w:ascii="Consolas" w:hAnsi="Consolas" w:eastAsia="Consolas"/>
                <w:b w:val="0"/>
                <w:sz w:val="17"/>
              </w:rPr>
              <w:t>test_artifact_files</w:t>
            </w:r>
          </w:p>
        </w:tc>
        <w:tc>
          <w:tcPr>
            <w:tcW w:type="dxa" w:w="3400"/>
          </w:tcPr>
          <w:p>
            <w:pPr>
              <w:spacing w:after="0"/>
            </w:pPr>
            <w:r>
              <w:rPr>
                <w:rFonts w:ascii="Yu Gothic" w:hAnsi="Yu Gothic" w:eastAsia="Yu Gothic"/>
                <w:b w:val="0"/>
                <w:sz w:val="18"/>
              </w:rPr>
              <w:t>物理ファイル参照 (読取結果 / 原本) + SHA-256</w:t>
            </w:r>
          </w:p>
        </w:tc>
        <w:tc>
          <w:tcPr>
            <w:tcW w:type="dxa" w:w="3400"/>
          </w:tcPr>
          <w:p>
            <w:pPr>
              <w:spacing w:after="0"/>
            </w:pPr>
            <w:r>
              <w:rPr>
                <w:rFonts w:ascii="Yu Gothic" w:hAnsi="Yu Gothic" w:eastAsia="Yu Gothic"/>
                <w:b w:val="0"/>
                <w:sz w:val="18"/>
              </w:rPr>
              <w:t>○</w:t>
            </w:r>
          </w:p>
        </w:tc>
      </w:tr>
      <w:tr>
        <w:tc>
          <w:tcPr>
            <w:tcW w:type="dxa" w:w="3400"/>
            <w:shd w:val="clear" w:color="auto" w:fill="F2F5F9"/>
          </w:tcPr>
          <w:p>
            <w:pPr>
              <w:spacing w:after="0"/>
            </w:pPr>
            <w:r>
              <w:rPr>
                <w:rFonts w:ascii="Consolas" w:hAnsi="Consolas" w:eastAsia="Consolas"/>
                <w:b w:val="0"/>
                <w:sz w:val="17"/>
              </w:rPr>
              <w:t>diagnosis_results</w:t>
            </w:r>
          </w:p>
        </w:tc>
        <w:tc>
          <w:tcPr>
            <w:tcW w:type="dxa" w:w="3400"/>
            <w:shd w:val="clear" w:color="auto" w:fill="F2F5F9"/>
          </w:tcPr>
          <w:p>
            <w:pPr>
              <w:spacing w:after="0"/>
            </w:pPr>
            <w:r>
              <w:rPr>
                <w:rFonts w:ascii="Yu Gothic" w:hAnsi="Yu Gothic" w:eastAsia="Yu Gothic"/>
                <w:b w:val="0"/>
                <w:sz w:val="18"/>
              </w:rPr>
              <w:t>AI 解析事業者の診断結果 (受領 JSON・報告書 PDF)</w:t>
            </w:r>
          </w:p>
        </w:tc>
        <w:tc>
          <w:tcPr>
            <w:tcW w:type="dxa" w:w="3400"/>
            <w:shd w:val="clear" w:color="auto" w:fill="F2F5F9"/>
          </w:tcPr>
          <w:p>
            <w:pPr>
              <w:spacing w:after="0"/>
            </w:pPr>
            <w:r>
              <w:rPr>
                <w:rFonts w:ascii="Yu Gothic" w:hAnsi="Yu Gothic" w:eastAsia="Yu Gothic"/>
                <w:b w:val="0"/>
                <w:sz w:val="18"/>
              </w:rPr>
              <w:t>○</w:t>
            </w:r>
          </w:p>
        </w:tc>
      </w:tr>
      <w:tr>
        <w:tc>
          <w:tcPr>
            <w:tcW w:type="dxa" w:w="3400"/>
          </w:tcPr>
          <w:p>
            <w:pPr>
              <w:spacing w:after="0"/>
            </w:pPr>
            <w:r>
              <w:rPr>
                <w:rFonts w:ascii="Consolas" w:hAnsi="Consolas" w:eastAsia="Consolas"/>
                <w:b w:val="0"/>
                <w:sz w:val="17"/>
              </w:rPr>
              <w:t>measurement_values</w:t>
            </w:r>
          </w:p>
        </w:tc>
        <w:tc>
          <w:tcPr>
            <w:tcW w:type="dxa" w:w="3400"/>
          </w:tcPr>
          <w:p>
            <w:pPr>
              <w:spacing w:after="0"/>
            </w:pPr>
            <w:r>
              <w:rPr>
                <w:rFonts w:ascii="Yu Gothic" w:hAnsi="Yu Gothic" w:eastAsia="Yu Gothic"/>
                <w:b w:val="0"/>
                <w:sz w:val="18"/>
              </w:rPr>
              <w:t>検査値の正規化テーブル (経年推移グラフ用)</w:t>
            </w:r>
          </w:p>
        </w:tc>
        <w:tc>
          <w:tcPr>
            <w:tcW w:type="dxa" w:w="3400"/>
          </w:tcPr>
          <w:p>
            <w:pPr>
              <w:spacing w:after="0"/>
            </w:pPr>
            <w:r>
              <w:rPr>
                <w:rFonts w:ascii="Yu Gothic" w:hAnsi="Yu Gothic" w:eastAsia="Yu Gothic"/>
                <w:b w:val="0"/>
                <w:sz w:val="18"/>
              </w:rPr>
              <w:t>— (F-5 の実現に必要)</w:t>
            </w:r>
          </w:p>
        </w:tc>
      </w:tr>
      <w:tr>
        <w:tc>
          <w:tcPr>
            <w:tcW w:type="dxa" w:w="3400"/>
            <w:shd w:val="clear" w:color="auto" w:fill="F2F5F9"/>
          </w:tcPr>
          <w:p>
            <w:pPr>
              <w:spacing w:after="0"/>
            </w:pPr>
            <w:r>
              <w:rPr>
                <w:rFonts w:ascii="Consolas" w:hAnsi="Consolas" w:eastAsia="Consolas"/>
                <w:b w:val="0"/>
                <w:sz w:val="17"/>
              </w:rPr>
              <w:t>health_age_scores</w:t>
            </w:r>
          </w:p>
        </w:tc>
        <w:tc>
          <w:tcPr>
            <w:tcW w:type="dxa" w:w="3400"/>
            <w:shd w:val="clear" w:color="auto" w:fill="F2F5F9"/>
          </w:tcPr>
          <w:p>
            <w:pPr>
              <w:spacing w:after="0"/>
            </w:pPr>
            <w:r>
              <w:rPr>
                <w:rFonts w:ascii="Yu Gothic" w:hAnsi="Yu Gothic" w:eastAsia="Yu Gothic"/>
                <w:b w:val="0"/>
                <w:sz w:val="18"/>
              </w:rPr>
              <w:t>ウェルネス年齢の算出結果</w:t>
            </w:r>
          </w:p>
        </w:tc>
        <w:tc>
          <w:tcPr>
            <w:tcW w:type="dxa" w:w="3400"/>
            <w:shd w:val="clear" w:color="auto" w:fill="F2F5F9"/>
          </w:tcPr>
          <w:p>
            <w:pPr>
              <w:spacing w:after="0"/>
            </w:pPr>
            <w:r>
              <w:rPr>
                <w:rFonts w:ascii="Yu Gothic" w:hAnsi="Yu Gothic" w:eastAsia="Yu Gothic"/>
                <w:b w:val="0"/>
                <w:sz w:val="18"/>
              </w:rPr>
              <w:t>— (F-11)</w:t>
            </w:r>
          </w:p>
        </w:tc>
      </w:tr>
      <w:tr>
        <w:tc>
          <w:tcPr>
            <w:tcW w:type="dxa" w:w="3400"/>
          </w:tcPr>
          <w:p>
            <w:pPr>
              <w:spacing w:after="0"/>
            </w:pPr>
            <w:r>
              <w:rPr>
                <w:rFonts w:ascii="Consolas" w:hAnsi="Consolas" w:eastAsia="Consolas"/>
                <w:b w:val="0"/>
                <w:sz w:val="17"/>
              </w:rPr>
              <w:t>interview_completions</w:t>
            </w:r>
          </w:p>
        </w:tc>
        <w:tc>
          <w:tcPr>
            <w:tcW w:type="dxa" w:w="3400"/>
          </w:tcPr>
          <w:p>
            <w:pPr>
              <w:spacing w:after="0"/>
            </w:pPr>
            <w:r>
              <w:rPr>
                <w:rFonts w:ascii="Yu Gothic" w:hAnsi="Yu Gothic" w:eastAsia="Yu Gothic"/>
                <w:b w:val="0"/>
                <w:sz w:val="18"/>
              </w:rPr>
              <w:t>AI 問診の完了日時・設問数</w:t>
            </w:r>
          </w:p>
        </w:tc>
        <w:tc>
          <w:tcPr>
            <w:tcW w:type="dxa" w:w="3400"/>
          </w:tcPr>
          <w:p>
            <w:pPr>
              <w:spacing w:after="0"/>
            </w:pPr>
            <w:r>
              <w:rPr>
                <w:rFonts w:ascii="Yu Gothic" w:hAnsi="Yu Gothic" w:eastAsia="Yu Gothic"/>
                <w:b w:val="0"/>
                <w:sz w:val="18"/>
              </w:rPr>
              <w:t xml:space="preserve">○ (v2.0 は </w:t>
            </w:r>
            <w:r>
              <w:rPr>
                <w:rFonts w:ascii="Consolas" w:hAnsi="Consolas" w:eastAsia="Consolas"/>
                <w:b w:val="0"/>
                <w:sz w:val="17"/>
              </w:rPr>
              <w:t>interrogation_sessions</w:t>
            </w:r>
            <w:r>
              <w:rPr>
                <w:rFonts w:ascii="Yu Gothic" w:hAnsi="Yu Gothic" w:eastAsia="Yu Gothic"/>
                <w:b w:val="0"/>
                <w:sz w:val="18"/>
              </w:rPr>
              <w:t xml:space="preserve"> と記載)</w:t>
            </w:r>
          </w:p>
        </w:tc>
      </w:tr>
      <w:tr>
        <w:tc>
          <w:tcPr>
            <w:tcW w:type="dxa" w:w="3400"/>
            <w:shd w:val="clear" w:color="auto" w:fill="F2F5F9"/>
          </w:tcPr>
          <w:p>
            <w:pPr>
              <w:spacing w:after="0"/>
            </w:pPr>
            <w:r>
              <w:rPr>
                <w:rFonts w:ascii="Consolas" w:hAnsi="Consolas" w:eastAsia="Consolas"/>
                <w:b w:val="0"/>
                <w:sz w:val="17"/>
              </w:rPr>
              <w:t>scan_jobs</w:t>
            </w:r>
          </w:p>
        </w:tc>
        <w:tc>
          <w:tcPr>
            <w:tcW w:type="dxa" w:w="3400"/>
            <w:shd w:val="clear" w:color="auto" w:fill="F2F5F9"/>
          </w:tcPr>
          <w:p>
            <w:pPr>
              <w:spacing w:after="0"/>
            </w:pPr>
            <w:r>
              <w:rPr>
                <w:rFonts w:ascii="Yu Gothic" w:hAnsi="Yu Gothic" w:eastAsia="Yu Gothic"/>
                <w:b w:val="0"/>
                <w:sz w:val="18"/>
              </w:rPr>
              <w:t>非同期スキャンのジョブ</w:t>
            </w:r>
          </w:p>
        </w:tc>
        <w:tc>
          <w:tcPr>
            <w:tcW w:type="dxa" w:w="3400"/>
            <w:shd w:val="clear" w:color="auto" w:fill="F2F5F9"/>
          </w:tcPr>
          <w:p>
            <w:pPr>
              <w:spacing w:after="0"/>
            </w:pPr>
            <w:r>
              <w:rPr>
                <w:rFonts w:ascii="Yu Gothic" w:hAnsi="Yu Gothic" w:eastAsia="Yu Gothic"/>
                <w:b w:val="0"/>
                <w:sz w:val="18"/>
              </w:rPr>
              <w:t>— (F-16)</w:t>
            </w:r>
          </w:p>
        </w:tc>
      </w:tr>
      <w:tr>
        <w:tc>
          <w:tcPr>
            <w:tcW w:type="dxa" w:w="3400"/>
          </w:tcPr>
          <w:p>
            <w:pPr>
              <w:spacing w:after="0"/>
            </w:pPr>
            <w:r>
              <w:rPr>
                <w:rFonts w:ascii="Consolas" w:hAnsi="Consolas" w:eastAsia="Consolas"/>
                <w:b w:val="0"/>
                <w:sz w:val="17"/>
              </w:rPr>
              <w:t>app_config</w:t>
            </w:r>
          </w:p>
        </w:tc>
        <w:tc>
          <w:tcPr>
            <w:tcW w:type="dxa" w:w="3400"/>
          </w:tcPr>
          <w:p>
            <w:pPr>
              <w:spacing w:after="0"/>
            </w:pPr>
            <w:r>
              <w:rPr>
                <w:rFonts w:ascii="Yu Gothic" w:hAnsi="Yu Gothic" w:eastAsia="Yu Gothic"/>
                <w:b w:val="0"/>
                <w:sz w:val="18"/>
              </w:rPr>
              <w:t>設定値 (34 キー)</w:t>
            </w:r>
          </w:p>
        </w:tc>
        <w:tc>
          <w:tcPr>
            <w:tcW w:type="dxa" w:w="3400"/>
          </w:tcPr>
          <w:p>
            <w:pPr>
              <w:spacing w:after="0"/>
            </w:pPr>
            <w:r>
              <w:rPr>
                <w:rFonts w:ascii="Yu Gothic" w:hAnsi="Yu Gothic" w:eastAsia="Yu Gothic"/>
                <w:b w:val="0"/>
                <w:sz w:val="18"/>
              </w:rPr>
              <w:t>— (F-20)</w:t>
            </w:r>
          </w:p>
        </w:tc>
      </w:tr>
      <w:tr>
        <w:tc>
          <w:tcPr>
            <w:tcW w:type="dxa" w:w="3400"/>
            <w:shd w:val="clear" w:color="auto" w:fill="F2F5F9"/>
          </w:tcPr>
          <w:p>
            <w:pPr>
              <w:spacing w:after="0"/>
            </w:pPr>
            <w:r>
              <w:rPr>
                <w:rFonts w:ascii="Consolas" w:hAnsi="Consolas" w:eastAsia="Consolas"/>
                <w:b w:val="0"/>
                <w:sz w:val="17"/>
              </w:rPr>
              <w:t>elith_deliveries</w:t>
            </w:r>
            <w:r>
              <w:rPr>
                <w:rFonts w:ascii="Yu Gothic" w:hAnsi="Yu Gothic" w:eastAsia="Yu Gothic"/>
                <w:b w:val="0"/>
                <w:sz w:val="18"/>
              </w:rPr>
              <w:t xml:space="preserve"> / </w:t>
            </w:r>
            <w:r>
              <w:rPr>
                <w:rFonts w:ascii="Consolas" w:hAnsi="Consolas" w:eastAsia="Consolas"/>
                <w:b w:val="0"/>
                <w:sz w:val="17"/>
              </w:rPr>
              <w:t>elith_delivery_items</w:t>
            </w:r>
            <w:r>
              <w:rPr>
                <w:rFonts w:ascii="Yu Gothic" w:hAnsi="Yu Gothic" w:eastAsia="Yu Gothic"/>
                <w:b w:val="0"/>
                <w:sz w:val="18"/>
              </w:rPr>
              <w:t xml:space="preserve"> / </w:t>
            </w:r>
            <w:r>
              <w:rPr>
                <w:rFonts w:ascii="Consolas" w:hAnsi="Consolas" w:eastAsia="Consolas"/>
                <w:b w:val="0"/>
                <w:sz w:val="17"/>
              </w:rPr>
              <w:t>elith_delivery_runs</w:t>
            </w:r>
          </w:p>
        </w:tc>
        <w:tc>
          <w:tcPr>
            <w:tcW w:type="dxa" w:w="3400"/>
            <w:shd w:val="clear" w:color="auto" w:fill="F2F5F9"/>
          </w:tcPr>
          <w:p>
            <w:pPr>
              <w:spacing w:after="0"/>
            </w:pPr>
            <w:r>
              <w:rPr>
                <w:rFonts w:ascii="Yu Gothic" w:hAnsi="Yu Gothic" w:eastAsia="Yu Gothic"/>
                <w:b w:val="0"/>
                <w:sz w:val="18"/>
              </w:rPr>
              <w:t>AI 解析事業者への納品履歴・明細・実行記録</w:t>
            </w:r>
          </w:p>
        </w:tc>
        <w:tc>
          <w:tcPr>
            <w:tcW w:type="dxa" w:w="3400"/>
            <w:shd w:val="clear" w:color="auto" w:fill="F2F5F9"/>
          </w:tcPr>
          <w:p>
            <w:pPr>
              <w:spacing w:after="0"/>
            </w:pPr>
            <w:r>
              <w:rPr>
                <w:rFonts w:ascii="Yu Gothic" w:hAnsi="Yu Gothic" w:eastAsia="Yu Gothic"/>
                <w:b w:val="0"/>
                <w:sz w:val="18"/>
              </w:rPr>
              <w:t>— (F-2 の冪等性確保に必要)</w:t>
            </w:r>
          </w:p>
        </w:tc>
      </w:tr>
      <w:tr>
        <w:tc>
          <w:tcPr>
            <w:tcW w:type="dxa" w:w="3400"/>
          </w:tcPr>
          <w:p>
            <w:pPr>
              <w:spacing w:after="0"/>
            </w:pPr>
            <w:r>
              <w:rPr>
                <w:rFonts w:ascii="Consolas" w:hAnsi="Consolas" w:eastAsia="Consolas"/>
                <w:b w:val="0"/>
                <w:sz w:val="17"/>
              </w:rPr>
              <w:t>shared_access_links</w:t>
            </w:r>
            <w:r>
              <w:rPr>
                <w:rFonts w:ascii="Yu Gothic" w:hAnsi="Yu Gothic" w:eastAsia="Yu Gothic"/>
                <w:b w:val="0"/>
                <w:sz w:val="18"/>
              </w:rPr>
              <w:t xml:space="preserve"> / </w:t>
            </w:r>
            <w:r>
              <w:rPr>
                <w:rFonts w:ascii="Consolas" w:hAnsi="Consolas" w:eastAsia="Consolas"/>
                <w:b w:val="0"/>
                <w:sz w:val="17"/>
              </w:rPr>
              <w:t>_sessions</w:t>
            </w:r>
            <w:r>
              <w:rPr>
                <w:rFonts w:ascii="Yu Gothic" w:hAnsi="Yu Gothic" w:eastAsia="Yu Gothic"/>
                <w:b w:val="0"/>
                <w:sz w:val="18"/>
              </w:rPr>
              <w:t xml:space="preserve"> / </w:t>
            </w:r>
            <w:r>
              <w:rPr>
                <w:rFonts w:ascii="Consolas" w:hAnsi="Consolas" w:eastAsia="Consolas"/>
                <w:b w:val="0"/>
                <w:sz w:val="17"/>
              </w:rPr>
              <w:t>_logs</w:t>
            </w:r>
          </w:p>
        </w:tc>
        <w:tc>
          <w:tcPr>
            <w:tcW w:type="dxa" w:w="3400"/>
          </w:tcPr>
          <w:p>
            <w:pPr>
              <w:spacing w:after="0"/>
            </w:pPr>
            <w:r>
              <w:rPr>
                <w:rFonts w:ascii="Yu Gothic" w:hAnsi="Yu Gothic" w:eastAsia="Yu Gothic"/>
                <w:b w:val="0"/>
                <w:sz w:val="18"/>
              </w:rPr>
              <w:t>共有 URL の発行・セッション・アクセスログ</w:t>
            </w:r>
          </w:p>
        </w:tc>
        <w:tc>
          <w:tcPr>
            <w:tcW w:type="dxa" w:w="3400"/>
          </w:tcPr>
          <w:p>
            <w:pPr>
              <w:spacing w:after="0"/>
            </w:pPr>
            <w:r>
              <w:rPr>
                <w:rFonts w:ascii="Yu Gothic" w:hAnsi="Yu Gothic" w:eastAsia="Yu Gothic"/>
                <w:b w:val="0"/>
                <w:sz w:val="18"/>
              </w:rPr>
              <w:t>— (F-18)</w:t>
            </w:r>
          </w:p>
        </w:tc>
      </w:tr>
      <w:tr>
        <w:tc>
          <w:tcPr>
            <w:tcW w:type="dxa" w:w="3400"/>
            <w:shd w:val="clear" w:color="auto" w:fill="F2F5F9"/>
          </w:tcPr>
          <w:p>
            <w:pPr>
              <w:spacing w:after="0"/>
            </w:pPr>
            <w:r>
              <w:rPr>
                <w:rFonts w:ascii="Consolas" w:hAnsi="Consolas" w:eastAsia="Consolas"/>
                <w:b w:val="0"/>
                <w:sz w:val="17"/>
              </w:rPr>
              <w:t>admin_impersonation_sessions</w:t>
            </w:r>
            <w:r>
              <w:rPr>
                <w:rFonts w:ascii="Yu Gothic" w:hAnsi="Yu Gothic" w:eastAsia="Yu Gothic"/>
                <w:b w:val="0"/>
                <w:sz w:val="18"/>
              </w:rPr>
              <w:t xml:space="preserve"> / </w:t>
            </w:r>
            <w:r>
              <w:rPr>
                <w:rFonts w:ascii="Consolas" w:hAnsi="Consolas" w:eastAsia="Consolas"/>
                <w:b w:val="0"/>
                <w:sz w:val="17"/>
              </w:rPr>
              <w:t>_handoffs</w:t>
            </w:r>
          </w:p>
        </w:tc>
        <w:tc>
          <w:tcPr>
            <w:tcW w:type="dxa" w:w="3400"/>
            <w:shd w:val="clear" w:color="auto" w:fill="F2F5F9"/>
          </w:tcPr>
          <w:p>
            <w:pPr>
              <w:spacing w:after="0"/>
            </w:pPr>
            <w:r>
              <w:rPr>
                <w:rFonts w:ascii="Yu Gothic" w:hAnsi="Yu Gothic" w:eastAsia="Yu Gothic"/>
                <w:b w:val="0"/>
                <w:sz w:val="18"/>
              </w:rPr>
              <w:t>管理者代理表示</w:t>
            </w:r>
          </w:p>
        </w:tc>
        <w:tc>
          <w:tcPr>
            <w:tcW w:type="dxa" w:w="3400"/>
            <w:shd w:val="clear" w:color="auto" w:fill="F2F5F9"/>
          </w:tcPr>
          <w:p>
            <w:pPr>
              <w:spacing w:after="0"/>
            </w:pPr>
            <w:r>
              <w:rPr>
                <w:rFonts w:ascii="Yu Gothic" w:hAnsi="Yu Gothic" w:eastAsia="Yu Gothic"/>
                <w:b w:val="0"/>
                <w:sz w:val="18"/>
              </w:rPr>
              <w:t>— (F-19)</w:t>
            </w:r>
          </w:p>
        </w:tc>
      </w:tr>
      <w:tr>
        <w:tc>
          <w:tcPr>
            <w:tcW w:type="dxa" w:w="3400"/>
          </w:tcPr>
          <w:p>
            <w:pPr>
              <w:spacing w:after="0"/>
            </w:pPr>
            <w:r>
              <w:rPr>
                <w:rFonts w:ascii="Consolas" w:hAnsi="Consolas" w:eastAsia="Consolas"/>
                <w:b w:val="0"/>
                <w:sz w:val="17"/>
              </w:rPr>
              <w:t>announcements</w:t>
            </w:r>
            <w:r>
              <w:rPr>
                <w:rFonts w:ascii="Yu Gothic" w:hAnsi="Yu Gothic" w:eastAsia="Yu Gothic"/>
                <w:b w:val="0"/>
                <w:sz w:val="18"/>
              </w:rPr>
              <w:t xml:space="preserve"> / </w:t>
            </w:r>
            <w:r>
              <w:rPr>
                <w:rFonts w:ascii="Consolas" w:hAnsi="Consolas" w:eastAsia="Consolas"/>
                <w:b w:val="0"/>
                <w:sz w:val="17"/>
              </w:rPr>
              <w:t>user_notices</w:t>
            </w:r>
          </w:p>
        </w:tc>
        <w:tc>
          <w:tcPr>
            <w:tcW w:type="dxa" w:w="3400"/>
          </w:tcPr>
          <w:p>
            <w:pPr>
              <w:spacing w:after="0"/>
            </w:pPr>
            <w:r>
              <w:rPr>
                <w:rFonts w:ascii="Yu Gothic" w:hAnsi="Yu Gothic" w:eastAsia="Yu Gothic"/>
                <w:b w:val="0"/>
                <w:sz w:val="18"/>
              </w:rPr>
              <w:t>お知らせ・既読管理</w:t>
            </w:r>
          </w:p>
        </w:tc>
        <w:tc>
          <w:tcPr>
            <w:tcW w:type="dxa" w:w="3400"/>
          </w:tcPr>
          <w:p>
            <w:pPr>
              <w:spacing w:after="0"/>
            </w:pPr>
            <w:r>
              <w:rPr>
                <w:rFonts w:ascii="Yu Gothic" w:hAnsi="Yu Gothic" w:eastAsia="Yu Gothic"/>
                <w:b w:val="0"/>
                <w:sz w:val="18"/>
              </w:rPr>
              <w:t>— (F-10 の代替実装)</w:t>
            </w:r>
          </w:p>
        </w:tc>
      </w:tr>
    </w:tbl>
    <w:p/>
    <w:p>
      <w:pPr>
        <w:spacing w:after="40"/>
        <w:ind w:left="454"/>
      </w:pPr>
      <w:r>
        <w:rPr>
          <w:rFonts w:ascii="Yu Gothic" w:hAnsi="Yu Gothic" w:eastAsia="Yu Gothic"/>
          <w:b/>
          <w:i/>
          <w:sz w:val="20"/>
        </w:rPr>
        <w:t>v2.0 からの変更</w:t>
      </w:r>
      <w:r>
        <w:rPr>
          <w:rFonts w:ascii="Yu Gothic" w:hAnsi="Yu Gothic" w:eastAsia="Yu Gothic"/>
          <w:b w:val="0"/>
          <w:i/>
          <w:sz w:val="20"/>
        </w:rPr>
        <w:t xml:space="preserve">: v2.0 は diagnosis スキーマを 5 テーブルで記載していたが、実装は </w:t>
      </w:r>
      <w:r>
        <w:rPr>
          <w:rFonts w:ascii="Yu Gothic" w:hAnsi="Yu Gothic" w:eastAsia="Yu Gothic"/>
          <w:b/>
          <w:i/>
          <w:sz w:val="20"/>
        </w:rPr>
        <w:t>19 テーブル</w:t>
      </w:r>
      <w:r>
        <w:rPr>
          <w:rFonts w:ascii="Yu Gothic" w:hAnsi="Yu Gothic" w:eastAsia="Yu Gothic"/>
          <w:b w:val="0"/>
          <w:i/>
          <w:sz w:val="20"/>
        </w:rPr>
        <w:t>である。増加分はいずれも F-5 / F-11 / F-16 / F-18 / F-19 / F-20 等の実現に必要なものである。</w:t>
      </w:r>
    </w:p>
    <w:p>
      <w:pPr>
        <w:spacing w:after="40"/>
        <w:ind w:left="454"/>
      </w:pPr>
      <w:r>
        <w:rPr>
          <w:rFonts w:ascii="Yu Gothic" w:hAnsi="Yu Gothic" w:eastAsia="Yu Gothic"/>
          <w:b w:val="0"/>
          <w:i/>
          <w:sz w:val="20"/>
        </w:rPr>
        <w:t xml:space="preserve">また、v2.0 記載の </w:t>
      </w:r>
      <w:r>
        <w:rPr>
          <w:rFonts w:ascii="Consolas" w:hAnsi="Consolas" w:eastAsia="Consolas"/>
          <w:b w:val="0"/>
          <w:i/>
          <w:sz w:val="19"/>
        </w:rPr>
        <w:t>interrogation_sessions</w:t>
      </w:r>
      <w:r>
        <w:rPr>
          <w:rFonts w:ascii="Yu Gothic" w:hAnsi="Yu Gothic" w:eastAsia="Yu Gothic"/>
          <w:b w:val="0"/>
          <w:i/>
          <w:sz w:val="20"/>
        </w:rPr>
        <w:t>「17 質問 × 回答・レジューム可」は、</w:t>
      </w:r>
      <w:r>
        <w:rPr>
          <w:rFonts w:ascii="Yu Gothic" w:hAnsi="Yu Gothic" w:eastAsia="Yu Gothic"/>
          <w:b/>
          <w:i/>
          <w:sz w:val="20"/>
        </w:rPr>
        <w:t>`interview_completions`「完了日時と設問数のみ」</w:t>
      </w:r>
      <w:r>
        <w:rPr>
          <w:rFonts w:ascii="Yu Gothic" w:hAnsi="Yu Gothic" w:eastAsia="Yu Gothic"/>
          <w:b w:val="0"/>
          <w:i/>
          <w:sz w:val="20"/>
        </w:rPr>
        <w:t xml:space="preserve"> に変更した。</w:t>
      </w:r>
      <w:r>
        <w:rPr>
          <w:rFonts w:ascii="Yu Gothic" w:hAnsi="Yu Gothic" w:eastAsia="Yu Gothic"/>
          <w:b/>
          <w:i/>
          <w:sz w:val="20"/>
        </w:rPr>
        <w:t>問診の回答本体をデータベースに保存しない</w:t>
      </w:r>
      <w:r>
        <w:rPr>
          <w:rFonts w:ascii="Yu Gothic" w:hAnsi="Yu Gothic" w:eastAsia="Yu Gothic"/>
          <w:b w:val="0"/>
          <w:i/>
          <w:sz w:val="20"/>
        </w:rPr>
        <w:t>方式に改めたためである (回答には医療情報が含まれるため、保管場所を AI 解析事業者への納品データ 1 か所に限定した)。中断／再開は利用者の端末内で保持する。</w:t>
      </w:r>
    </w:p>
    <w:p>
      <w:pPr>
        <w:spacing w:after="40"/>
        <w:ind w:left="454"/>
      </w:pPr>
      <w:r>
        <w:rPr>
          <w:rFonts w:ascii="Yu Gothic" w:hAnsi="Yu Gothic" w:eastAsia="Yu Gothic"/>
          <w:b w:val="0"/>
          <w:i/>
          <w:sz w:val="20"/>
        </w:rPr>
        <w:t xml:space="preserve">同様に、v2.0 記載のファイル種別 </w:t>
      </w:r>
      <w:r>
        <w:rPr>
          <w:rFonts w:ascii="Consolas" w:hAnsi="Consolas" w:eastAsia="Consolas"/>
          <w:b w:val="0"/>
          <w:i/>
          <w:sz w:val="19"/>
        </w:rPr>
        <w:t>raw_pdf_redacted</w:t>
      </w:r>
      <w:r>
        <w:rPr>
          <w:rFonts w:ascii="Yu Gothic" w:hAnsi="Yu Gothic" w:eastAsia="Yu Gothic"/>
          <w:b w:val="0"/>
          <w:i/>
          <w:sz w:val="20"/>
        </w:rPr>
        <w:t xml:space="preserve"> (個人情報除去済み原本) は、</w:t>
      </w:r>
      <w:r>
        <w:rPr>
          <w:rFonts w:ascii="Yu Gothic" w:hAnsi="Yu Gothic" w:eastAsia="Yu Gothic"/>
          <w:b/>
          <w:i/>
          <w:sz w:val="20"/>
        </w:rPr>
        <w:t>原本からの個人情報自動除去を実装していない</w:t>
      </w:r>
      <w:r>
        <w:rPr>
          <w:rFonts w:ascii="Yu Gothic" w:hAnsi="Yu Gothic" w:eastAsia="Yu Gothic"/>
          <w:b w:val="0"/>
          <w:i/>
          <w:sz w:val="20"/>
        </w:rPr>
        <w:t xml:space="preserve">ため、実態に合わせて </w:t>
      </w:r>
      <w:r>
        <w:rPr>
          <w:rFonts w:ascii="Consolas" w:hAnsi="Consolas" w:eastAsia="Consolas"/>
          <w:b w:val="0"/>
          <w:i/>
          <w:sz w:val="19"/>
        </w:rPr>
        <w:t>raw_pdf</w:t>
      </w:r>
      <w:r>
        <w:rPr>
          <w:rFonts w:ascii="Yu Gothic" w:hAnsi="Yu Gothic" w:eastAsia="Yu Gothic"/>
          <w:b w:val="0"/>
          <w:i/>
          <w:sz w:val="20"/>
        </w:rPr>
        <w:t xml:space="preserve"> (未除去の原本) を追加した。個人情報の分離は「AI 解析事業者への納品データから除外する」方式で担保している (第 6 章)。</w:t>
      </w:r>
    </w:p>
    <w:p>
      <w:pPr>
        <w:spacing w:before="280" w:after="120"/>
        <w:pBdr>
          <w:bottom w:val="single" w:sz="8" w:space="2" w:color="1F3A5F"/>
        </w:pBdr>
      </w:pPr>
      <w:r>
        <w:rPr>
          <w:rFonts w:ascii="Yu Gothic" w:hAnsi="Yu Gothic" w:eastAsia="Yu Gothic"/>
          <w:b/>
          <w:color w:val="1F3A5F"/>
          <w:sz w:val="28"/>
        </w:rPr>
        <w:t>第 4 章 AI 推論システム要件 (Elith 担当)</w:t>
      </w:r>
    </w:p>
    <w:p>
      <w:pPr>
        <w:spacing w:before="200" w:after="120"/>
      </w:pPr>
      <w:r>
        <w:rPr>
          <w:rFonts w:ascii="Yu Gothic" w:hAnsi="Yu Gothic" w:eastAsia="Yu Gothic"/>
          <w:b/>
          <w:sz w:val="24"/>
        </w:rPr>
        <w:t>4.1 本章の位置づけと検証可能性について</w:t>
      </w:r>
    </w:p>
    <w:p>
      <w:pPr>
        <w:spacing w:after="120"/>
      </w:pPr>
      <w:r>
        <w:rPr>
          <w:rFonts w:ascii="Yu Gothic" w:hAnsi="Yu Gothic" w:eastAsia="Yu Gothic"/>
          <w:b w:val="0"/>
          <w:sz w:val="21"/>
        </w:rPr>
        <w:t xml:space="preserve">本章に記載する AI 推論システムは </w:t>
      </w:r>
      <w:r>
        <w:rPr>
          <w:rFonts w:ascii="Yu Gothic" w:hAnsi="Yu Gothic" w:eastAsia="Yu Gothic"/>
          <w:b/>
          <w:sz w:val="21"/>
        </w:rPr>
        <w:t>Elith 株式会社が開発・運用する</w:t>
      </w:r>
      <w:r>
        <w:rPr>
          <w:rFonts w:ascii="Yu Gothic" w:hAnsi="Yu Gothic" w:eastAsia="Yu Gothic"/>
          <w:b w:val="0"/>
          <w:sz w:val="21"/>
        </w:rPr>
        <w:t>ものであり、</w:t>
      </w:r>
      <w:r>
        <w:rPr>
          <w:rFonts w:ascii="Yu Gothic" w:hAnsi="Yu Gothic" w:eastAsia="Yu Gothic"/>
          <w:b/>
          <w:sz w:val="21"/>
        </w:rPr>
        <w:t>当社 (ウェルフォート) および UNFIX 社のソースコードには含まれない</w:t>
      </w:r>
      <w:r>
        <w:rPr>
          <w:rFonts w:ascii="Yu Gothic" w:hAnsi="Yu Gothic" w:eastAsia="Yu Gothic"/>
          <w:b w:val="0"/>
          <w:sz w:val="21"/>
        </w:rPr>
        <w:t>。</w:t>
      </w:r>
    </w:p>
    <w:p>
      <w:pPr>
        <w:spacing w:after="120"/>
      </w:pPr>
      <w:r>
        <w:rPr>
          <w:rFonts w:ascii="Yu Gothic" w:hAnsi="Yu Gothic" w:eastAsia="Yu Gothic"/>
          <w:b w:val="0"/>
          <w:sz w:val="21"/>
        </w:rPr>
        <w:t xml:space="preserve">したがって、本章の記載内容のうち以下は </w:t>
      </w:r>
      <w:r>
        <w:rPr>
          <w:rFonts w:ascii="Yu Gothic" w:hAnsi="Yu Gothic" w:eastAsia="Yu Gothic"/>
          <w:b/>
          <w:sz w:val="21"/>
        </w:rPr>
        <w:t>当社から技術的に検証できない</w:t>
      </w:r>
      <w:r>
        <w:rPr>
          <w:rFonts w:ascii="Yu Gothic" w:hAnsi="Yu Gothic" w:eastAsia="Yu Gothic"/>
          <w:b w:val="0"/>
          <w:sz w:val="21"/>
        </w:rPr>
        <w:t>。動作確認にあたっては Elith 社への確認が必要である。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v2.0 の記載</w:t>
            </w:r>
          </w:p>
        </w:tc>
        <w:tc>
          <w:tcPr>
            <w:tcW w:type="dxa" w:w="3400"/>
            <w:shd w:val="clear" w:color="auto" w:fill="1F3A5F"/>
          </w:tcPr>
          <w:p>
            <w:pPr>
              <w:spacing w:after="0"/>
            </w:pPr>
            <w:r/>
            <w:r>
              <w:rPr>
                <w:rFonts w:ascii="Yu Gothic" w:hAnsi="Yu Gothic" w:eastAsia="Yu Gothic"/>
                <w:b/>
                <w:color w:val="FFFFFF"/>
                <w:sz w:val="18"/>
              </w:rPr>
              <w:t>当社の検証可否</w:t>
            </w:r>
          </w:p>
        </w:tc>
      </w:tr>
      <w:tr>
        <w:tc>
          <w:tcPr>
            <w:tcW w:type="dxa" w:w="3400"/>
          </w:tcPr>
          <w:p>
            <w:pPr>
              <w:spacing w:after="0"/>
            </w:pPr>
            <w:r>
              <w:rPr>
                <w:rFonts w:ascii="Yu Gothic" w:hAnsi="Yu Gothic" w:eastAsia="Yu Gothic"/>
                <w:b w:val="0"/>
                <w:sz w:val="18"/>
              </w:rPr>
              <w:t>採用 LLM</w:t>
            </w:r>
          </w:p>
        </w:tc>
        <w:tc>
          <w:tcPr>
            <w:tcW w:type="dxa" w:w="3400"/>
          </w:tcPr>
          <w:p>
            <w:pPr>
              <w:spacing w:after="0"/>
            </w:pPr>
            <w:r>
              <w:rPr>
                <w:rFonts w:ascii="Yu Gothic" w:hAnsi="Yu Gothic" w:eastAsia="Yu Gothic"/>
                <w:b w:val="0"/>
                <w:sz w:val="18"/>
              </w:rPr>
              <w:t>Gemma 4 / Qwen 3.5 等の医療特化モデル</w:t>
            </w:r>
          </w:p>
        </w:tc>
        <w:tc>
          <w:tcPr>
            <w:tcW w:type="dxa" w:w="3400"/>
          </w:tcPr>
          <w:p>
            <w:pPr>
              <w:spacing w:after="0"/>
            </w:pPr>
            <w:r>
              <w:rPr>
                <w:rFonts w:ascii="Yu Gothic" w:hAnsi="Yu Gothic" w:eastAsia="Yu Gothic"/>
                <w:b/>
                <w:sz w:val="18"/>
              </w:rPr>
              <w:t>検証不可</w:t>
            </w:r>
            <w:r>
              <w:rPr>
                <w:rFonts w:ascii="Yu Gothic" w:hAnsi="Yu Gothic" w:eastAsia="Yu Gothic"/>
                <w:b w:val="0"/>
                <w:sz w:val="18"/>
              </w:rPr>
              <w:t xml:space="preserve"> (Elith 社内)</w:t>
            </w:r>
          </w:p>
        </w:tc>
      </w:tr>
      <w:tr>
        <w:tc>
          <w:tcPr>
            <w:tcW w:type="dxa" w:w="3400"/>
            <w:shd w:val="clear" w:color="auto" w:fill="F2F5F9"/>
          </w:tcPr>
          <w:p>
            <w:pPr>
              <w:spacing w:after="0"/>
            </w:pPr>
            <w:r>
              <w:rPr>
                <w:rFonts w:ascii="Yu Gothic" w:hAnsi="Yu Gothic" w:eastAsia="Yu Gothic"/>
                <w:b w:val="0"/>
                <w:sz w:val="18"/>
              </w:rPr>
              <w:t>RAG 検索・ベクトル DB</w:t>
            </w:r>
          </w:p>
        </w:tc>
        <w:tc>
          <w:tcPr>
            <w:tcW w:type="dxa" w:w="3400"/>
            <w:shd w:val="clear" w:color="auto" w:fill="F2F5F9"/>
          </w:tcPr>
          <w:p>
            <w:pPr>
              <w:spacing w:after="0"/>
            </w:pPr>
            <w:r>
              <w:rPr>
                <w:rFonts w:ascii="Yu Gothic" w:hAnsi="Yu Gothic" w:eastAsia="Yu Gothic"/>
                <w:b w:val="0"/>
                <w:sz w:val="18"/>
              </w:rPr>
              <w:t>厚労省・学会ガイドラインを検索、ランキング最適化</w:t>
            </w:r>
          </w:p>
        </w:tc>
        <w:tc>
          <w:tcPr>
            <w:tcW w:type="dxa" w:w="3400"/>
            <w:shd w:val="clear" w:color="auto" w:fill="F2F5F9"/>
          </w:tcPr>
          <w:p>
            <w:pPr>
              <w:spacing w:after="0"/>
            </w:pPr>
            <w:r>
              <w:rPr>
                <w:rFonts w:ascii="Yu Gothic" w:hAnsi="Yu Gothic" w:eastAsia="Yu Gothic"/>
                <w:b/>
                <w:sz w:val="18"/>
              </w:rPr>
              <w:t>検証不可</w:t>
            </w:r>
          </w:p>
        </w:tc>
      </w:tr>
      <w:tr>
        <w:tc>
          <w:tcPr>
            <w:tcW w:type="dxa" w:w="3400"/>
          </w:tcPr>
          <w:p>
            <w:pPr>
              <w:spacing w:after="0"/>
            </w:pPr>
            <w:r>
              <w:rPr>
                <w:rFonts w:ascii="Yu Gothic" w:hAnsi="Yu Gothic" w:eastAsia="Yu Gothic"/>
                <w:b w:val="0"/>
                <w:sz w:val="18"/>
              </w:rPr>
              <w:t>入力データの即日削除</w:t>
            </w:r>
          </w:p>
        </w:tc>
        <w:tc>
          <w:tcPr>
            <w:tcW w:type="dxa" w:w="3400"/>
          </w:tcPr>
          <w:p>
            <w:pPr>
              <w:spacing w:after="0"/>
            </w:pPr>
            <w:r>
              <w:rPr>
                <w:rFonts w:ascii="Yu Gothic" w:hAnsi="Yu Gothic" w:eastAsia="Yu Gothic"/>
                <w:b w:val="0"/>
                <w:sz w:val="18"/>
              </w:rPr>
              <w:t>AI 処理完了後、AI 基盤側で即日削除 (原則非保持)</w:t>
            </w:r>
          </w:p>
        </w:tc>
        <w:tc>
          <w:tcPr>
            <w:tcW w:type="dxa" w:w="3400"/>
          </w:tcPr>
          <w:p>
            <w:pPr>
              <w:spacing w:after="0"/>
            </w:pPr>
            <w:r>
              <w:rPr>
                <w:rFonts w:ascii="Yu Gothic" w:hAnsi="Yu Gothic" w:eastAsia="Yu Gothic"/>
                <w:b/>
                <w:sz w:val="18"/>
              </w:rPr>
              <w:t>検証不可</w:t>
            </w:r>
          </w:p>
        </w:tc>
      </w:tr>
      <w:tr>
        <w:tc>
          <w:tcPr>
            <w:tcW w:type="dxa" w:w="3400"/>
            <w:shd w:val="clear" w:color="auto" w:fill="F2F5F9"/>
          </w:tcPr>
          <w:p>
            <w:pPr>
              <w:spacing w:after="0"/>
            </w:pPr>
            <w:r>
              <w:rPr>
                <w:rFonts w:ascii="Yu Gothic" w:hAnsi="Yu Gothic" w:eastAsia="Yu Gothic"/>
                <w:b w:val="0"/>
                <w:sz w:val="18"/>
              </w:rPr>
              <w:t>生成結果のメモリ上削除</w:t>
            </w:r>
          </w:p>
        </w:tc>
        <w:tc>
          <w:tcPr>
            <w:tcW w:type="dxa" w:w="3400"/>
            <w:shd w:val="clear" w:color="auto" w:fill="F2F5F9"/>
          </w:tcPr>
          <w:p>
            <w:pPr>
              <w:spacing w:after="0"/>
            </w:pPr>
            <w:r>
              <w:rPr>
                <w:rFonts w:ascii="Yu Gothic" w:hAnsi="Yu Gothic" w:eastAsia="Yu Gothic"/>
                <w:b w:val="0"/>
                <w:sz w:val="18"/>
              </w:rPr>
              <w:t>WebApp へ返却後、AI 基盤のメモリ上から削除</w:t>
            </w:r>
          </w:p>
        </w:tc>
        <w:tc>
          <w:tcPr>
            <w:tcW w:type="dxa" w:w="3400"/>
            <w:shd w:val="clear" w:color="auto" w:fill="F2F5F9"/>
          </w:tcPr>
          <w:p>
            <w:pPr>
              <w:spacing w:after="0"/>
            </w:pPr>
            <w:r>
              <w:rPr>
                <w:rFonts w:ascii="Yu Gothic" w:hAnsi="Yu Gothic" w:eastAsia="Yu Gothic"/>
                <w:b/>
                <w:sz w:val="18"/>
              </w:rPr>
              <w:t>検証不可</w:t>
            </w:r>
          </w:p>
        </w:tc>
      </w:tr>
      <w:tr>
        <w:tc>
          <w:tcPr>
            <w:tcW w:type="dxa" w:w="3400"/>
          </w:tcPr>
          <w:p>
            <w:pPr>
              <w:spacing w:after="0"/>
            </w:pPr>
            <w:r>
              <w:rPr>
                <w:rFonts w:ascii="Yu Gothic" w:hAnsi="Yu Gothic" w:eastAsia="Yu Gothic"/>
                <w:b w:val="0"/>
                <w:sz w:val="18"/>
              </w:rPr>
              <w:t>禁止ワードリストによる医療表現制御</w:t>
            </w:r>
          </w:p>
        </w:tc>
        <w:tc>
          <w:tcPr>
            <w:tcW w:type="dxa" w:w="3400"/>
          </w:tcPr>
          <w:p>
            <w:pPr>
              <w:spacing w:after="0"/>
            </w:pPr>
            <w:r>
              <w:rPr>
                <w:rFonts w:ascii="Yu Gothic" w:hAnsi="Yu Gothic" w:eastAsia="Yu Gothic"/>
                <w:b w:val="0"/>
                <w:sz w:val="18"/>
              </w:rPr>
              <w:t>医療判断を断定する表現を制御</w:t>
            </w:r>
          </w:p>
        </w:tc>
        <w:tc>
          <w:tcPr>
            <w:tcW w:type="dxa" w:w="3400"/>
          </w:tcPr>
          <w:p>
            <w:pPr>
              <w:spacing w:after="0"/>
            </w:pPr>
            <w:r>
              <w:rPr>
                <w:rFonts w:ascii="Yu Gothic" w:hAnsi="Yu Gothic" w:eastAsia="Yu Gothic"/>
                <w:b/>
                <w:sz w:val="18"/>
              </w:rPr>
              <w:t>間接的に確認可</w:t>
            </w:r>
            <w:r>
              <w:rPr>
                <w:rFonts w:ascii="Yu Gothic" w:hAnsi="Yu Gothic" w:eastAsia="Yu Gothic"/>
                <w:b w:val="0"/>
                <w:sz w:val="18"/>
              </w:rPr>
              <w:t xml:space="preserve"> (受領テキストに断定表現が無いことは確認できる)</w:t>
            </w:r>
          </w:p>
        </w:tc>
      </w:tr>
    </w:tbl>
    <w:p/>
    <w:p>
      <w:pPr>
        <w:spacing w:after="120"/>
      </w:pPr>
      <w:r>
        <w:rPr>
          <w:rFonts w:ascii="Yu Gothic" w:hAnsi="Yu Gothic" w:eastAsia="Yu Gothic"/>
          <w:b/>
          <w:sz w:val="21"/>
        </w:rPr>
        <w:t>当社が確認できるのは「受け渡したデータ」と「受領した JSON の内容」である。</w:t>
      </w:r>
      <w:r>
        <w:rPr>
          <w:rFonts w:ascii="Yu Gothic" w:hAnsi="Yu Gothic" w:eastAsia="Yu Gothic"/>
          <w:b w:val="0"/>
          <w:sz w:val="21"/>
        </w:rPr>
        <w:t xml:space="preserve"> 以下はいずれも実装・稼働している。</w:t>
      </w:r>
    </w:p>
    <w:p>
      <w:pPr>
        <w:pStyle w:val="ListBullet"/>
        <w:spacing w:after="40"/>
        <w:ind w:left="340"/>
      </w:pPr>
      <w:r>
        <w:rPr>
          <w:rFonts w:ascii="Yu Gothic" w:hAnsi="Yu Gothic" w:eastAsia="Yu Gothic"/>
          <w:b w:val="0"/>
          <w:sz w:val="21"/>
        </w:rPr>
        <w:t>規定パス・命名規則での納品 (検査結果 / 問診結果 / ウェルネス年齢)</w:t>
      </w:r>
    </w:p>
    <w:p>
      <w:pPr>
        <w:pStyle w:val="ListBullet"/>
        <w:spacing w:after="40"/>
        <w:ind w:left="340"/>
      </w:pPr>
      <w:r>
        <w:rPr>
          <w:rFonts w:ascii="Yu Gothic" w:hAnsi="Yu Gothic" w:eastAsia="Yu Gothic"/>
          <w:b w:val="0"/>
          <w:sz w:val="21"/>
        </w:rPr>
        <w:t>書込後の読戻し検証による納品内容の一致確認</w:t>
      </w:r>
    </w:p>
    <w:p>
      <w:pPr>
        <w:pStyle w:val="ListBullet"/>
        <w:spacing w:after="40"/>
        <w:ind w:left="340"/>
      </w:pPr>
      <w:r>
        <w:rPr>
          <w:rFonts w:ascii="Yu Gothic" w:hAnsi="Yu Gothic" w:eastAsia="Yu Gothic"/>
          <w:b w:val="0"/>
          <w:sz w:val="21"/>
        </w:rPr>
        <w:t xml:space="preserve">受領 JSON の取込・世代管理 (新しい版を受領したら旧版を </w:t>
      </w:r>
      <w:r>
        <w:rPr>
          <w:rFonts w:ascii="Consolas" w:hAnsi="Consolas" w:eastAsia="Consolas"/>
          <w:b w:val="0"/>
          <w:sz w:val="20"/>
        </w:rPr>
        <w:t>superseded</w:t>
      </w:r>
      <w:r>
        <w:rPr>
          <w:rFonts w:ascii="Yu Gothic" w:hAnsi="Yu Gothic" w:eastAsia="Yu Gothic"/>
          <w:b w:val="0"/>
          <w:sz w:val="21"/>
        </w:rPr>
        <w:t xml:space="preserve"> に落とす)</w:t>
      </w:r>
    </w:p>
    <w:p>
      <w:pPr>
        <w:pStyle w:val="ListBullet"/>
        <w:spacing w:after="40"/>
        <w:ind w:left="340"/>
      </w:pPr>
      <w:r>
        <w:rPr>
          <w:rFonts w:ascii="Yu Gothic" w:hAnsi="Yu Gothic" w:eastAsia="Yu Gothic"/>
          <w:b w:val="0"/>
          <w:sz w:val="21"/>
        </w:rPr>
        <w:t>受領 JSON からの報告書生成 (第 3 章 3.4)</w:t>
      </w:r>
    </w:p>
    <w:p>
      <w:pPr>
        <w:spacing w:before="200" w:after="120"/>
      </w:pPr>
      <w:r>
        <w:rPr>
          <w:rFonts w:ascii="Yu Gothic" w:hAnsi="Yu Gothic" w:eastAsia="Yu Gothic"/>
          <w:b/>
          <w:sz w:val="24"/>
        </w:rPr>
        <w:t>4.2 AI 機能要件</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ID</w:t>
            </w:r>
          </w:p>
        </w:tc>
        <w:tc>
          <w:tcPr>
            <w:tcW w:type="dxa" w:w="2550"/>
            <w:shd w:val="clear" w:color="auto" w:fill="1F3A5F"/>
          </w:tcPr>
          <w:p>
            <w:pPr>
              <w:spacing w:after="0"/>
            </w:pPr>
            <w:r/>
            <w:r>
              <w:rPr>
                <w:rFonts w:ascii="Yu Gothic" w:hAnsi="Yu Gothic" w:eastAsia="Yu Gothic"/>
                <w:b/>
                <w:color w:val="FFFFFF"/>
                <w:sz w:val="18"/>
              </w:rPr>
              <w:t>機能名</w:t>
            </w:r>
          </w:p>
        </w:tc>
        <w:tc>
          <w:tcPr>
            <w:tcW w:type="dxa" w:w="2550"/>
            <w:shd w:val="clear" w:color="auto" w:fill="1F3A5F"/>
          </w:tcPr>
          <w:p>
            <w:pPr>
              <w:spacing w:after="0"/>
            </w:pPr>
            <w:r/>
            <w:r>
              <w:rPr>
                <w:rFonts w:ascii="Yu Gothic" w:hAnsi="Yu Gothic" w:eastAsia="Yu Gothic"/>
                <w:b/>
                <w:color w:val="FFFFFF"/>
                <w:sz w:val="18"/>
              </w:rPr>
              <w:t>要件概要</w:t>
            </w:r>
          </w:p>
        </w:tc>
        <w:tc>
          <w:tcPr>
            <w:tcW w:type="dxa" w:w="2550"/>
            <w:shd w:val="clear" w:color="auto" w:fill="1F3A5F"/>
          </w:tcPr>
          <w:p>
            <w:pPr>
              <w:spacing w:after="0"/>
            </w:pPr>
            <w:r/>
            <w:r>
              <w:rPr>
                <w:rFonts w:ascii="Yu Gothic" w:hAnsi="Yu Gothic" w:eastAsia="Yu Gothic"/>
                <w:b/>
                <w:color w:val="FFFFFF"/>
                <w:sz w:val="18"/>
              </w:rPr>
              <w:t>担当</w:t>
            </w:r>
          </w:p>
        </w:tc>
      </w:tr>
      <w:tr>
        <w:tc>
          <w:tcPr>
            <w:tcW w:type="dxa" w:w="2550"/>
          </w:tcPr>
          <w:p>
            <w:pPr>
              <w:spacing w:after="0"/>
            </w:pPr>
            <w:r>
              <w:rPr>
                <w:rFonts w:ascii="Yu Gothic" w:hAnsi="Yu Gothic" w:eastAsia="Yu Gothic"/>
                <w:b w:val="0"/>
                <w:sz w:val="18"/>
              </w:rPr>
              <w:t>F-3.1</w:t>
            </w:r>
          </w:p>
        </w:tc>
        <w:tc>
          <w:tcPr>
            <w:tcW w:type="dxa" w:w="2550"/>
          </w:tcPr>
          <w:p>
            <w:pPr>
              <w:spacing w:after="0"/>
            </w:pPr>
            <w:r>
              <w:rPr>
                <w:rFonts w:ascii="Yu Gothic" w:hAnsi="Yu Gothic" w:eastAsia="Yu Gothic"/>
                <w:b w:val="0"/>
                <w:sz w:val="18"/>
              </w:rPr>
              <w:t>RAG 検索</w:t>
            </w:r>
          </w:p>
        </w:tc>
        <w:tc>
          <w:tcPr>
            <w:tcW w:type="dxa" w:w="2550"/>
          </w:tcPr>
          <w:p>
            <w:pPr>
              <w:spacing w:after="0"/>
            </w:pPr>
            <w:r>
              <w:rPr>
                <w:rFonts w:ascii="Yu Gothic" w:hAnsi="Yu Gothic" w:eastAsia="Yu Gothic"/>
                <w:b w:val="0"/>
                <w:sz w:val="18"/>
              </w:rPr>
              <w:t>検査・生活習慣データに基づき医療根拠を検索</w:t>
            </w:r>
          </w:p>
        </w:tc>
        <w:tc>
          <w:tcPr>
            <w:tcW w:type="dxa" w:w="2550"/>
          </w:tcPr>
          <w:p>
            <w:pPr>
              <w:spacing w:after="0"/>
            </w:pPr>
            <w:r>
              <w:rPr>
                <w:rFonts w:ascii="Yu Gothic" w:hAnsi="Yu Gothic" w:eastAsia="Yu Gothic"/>
                <w:b w:val="0"/>
                <w:sz w:val="18"/>
              </w:rPr>
              <w:t>Elith</w:t>
            </w:r>
          </w:p>
        </w:tc>
      </w:tr>
      <w:tr>
        <w:tc>
          <w:tcPr>
            <w:tcW w:type="dxa" w:w="2550"/>
            <w:shd w:val="clear" w:color="auto" w:fill="F2F5F9"/>
          </w:tcPr>
          <w:p>
            <w:pPr>
              <w:spacing w:after="0"/>
            </w:pPr>
            <w:r>
              <w:rPr>
                <w:rFonts w:ascii="Yu Gothic" w:hAnsi="Yu Gothic" w:eastAsia="Yu Gothic"/>
                <w:b w:val="0"/>
                <w:sz w:val="18"/>
              </w:rPr>
              <w:t>F-3.2</w:t>
            </w:r>
          </w:p>
        </w:tc>
        <w:tc>
          <w:tcPr>
            <w:tcW w:type="dxa" w:w="2550"/>
            <w:shd w:val="clear" w:color="auto" w:fill="F2F5F9"/>
          </w:tcPr>
          <w:p>
            <w:pPr>
              <w:spacing w:after="0"/>
            </w:pPr>
            <w:r>
              <w:rPr>
                <w:rFonts w:ascii="Yu Gothic" w:hAnsi="Yu Gothic" w:eastAsia="Yu Gothic"/>
                <w:b w:val="0"/>
                <w:sz w:val="18"/>
              </w:rPr>
              <w:t>状態可視化・リスク評価生成</w:t>
            </w:r>
          </w:p>
        </w:tc>
        <w:tc>
          <w:tcPr>
            <w:tcW w:type="dxa" w:w="2550"/>
            <w:shd w:val="clear" w:color="auto" w:fill="F2F5F9"/>
          </w:tcPr>
          <w:p>
            <w:pPr>
              <w:spacing w:after="0"/>
            </w:pPr>
            <w:r>
              <w:rPr>
                <w:rFonts w:ascii="Yu Gothic" w:hAnsi="Yu Gothic" w:eastAsia="Yu Gothic"/>
                <w:b w:val="0"/>
                <w:sz w:val="18"/>
              </w:rPr>
              <w:t>検査値の解説、リスクレベルの判定テキストを生成</w:t>
            </w:r>
          </w:p>
        </w:tc>
        <w:tc>
          <w:tcPr>
            <w:tcW w:type="dxa" w:w="2550"/>
            <w:shd w:val="clear" w:color="auto" w:fill="F2F5F9"/>
          </w:tcPr>
          <w:p>
            <w:pPr>
              <w:spacing w:after="0"/>
            </w:pPr>
            <w:r>
              <w:rPr>
                <w:rFonts w:ascii="Yu Gothic" w:hAnsi="Yu Gothic" w:eastAsia="Yu Gothic"/>
                <w:b w:val="0"/>
                <w:sz w:val="18"/>
              </w:rPr>
              <w:t>Elith</w:t>
            </w:r>
          </w:p>
        </w:tc>
      </w:tr>
      <w:tr>
        <w:tc>
          <w:tcPr>
            <w:tcW w:type="dxa" w:w="2550"/>
          </w:tcPr>
          <w:p>
            <w:pPr>
              <w:spacing w:after="0"/>
            </w:pPr>
            <w:r>
              <w:rPr>
                <w:rFonts w:ascii="Yu Gothic" w:hAnsi="Yu Gothic" w:eastAsia="Yu Gothic"/>
                <w:b w:val="0"/>
                <w:sz w:val="18"/>
              </w:rPr>
              <w:t>F-3.3</w:t>
            </w:r>
          </w:p>
        </w:tc>
        <w:tc>
          <w:tcPr>
            <w:tcW w:type="dxa" w:w="2550"/>
          </w:tcPr>
          <w:p>
            <w:pPr>
              <w:spacing w:after="0"/>
            </w:pPr>
            <w:r>
              <w:rPr>
                <w:rFonts w:ascii="Yu Gothic" w:hAnsi="Yu Gothic" w:eastAsia="Yu Gothic"/>
                <w:b w:val="0"/>
                <w:sz w:val="18"/>
              </w:rPr>
              <w:t>行動アドバイス生成</w:t>
            </w:r>
          </w:p>
        </w:tc>
        <w:tc>
          <w:tcPr>
            <w:tcW w:type="dxa" w:w="2550"/>
          </w:tcPr>
          <w:p>
            <w:pPr>
              <w:spacing w:after="0"/>
            </w:pPr>
            <w:r>
              <w:rPr>
                <w:rFonts w:ascii="Yu Gothic" w:hAnsi="Yu Gothic" w:eastAsia="Yu Gothic"/>
                <w:b w:val="0"/>
                <w:sz w:val="18"/>
              </w:rPr>
              <w:t>食事・運動・睡眠に関する具体的行動プランを生成</w:t>
            </w:r>
          </w:p>
        </w:tc>
        <w:tc>
          <w:tcPr>
            <w:tcW w:type="dxa" w:w="2550"/>
          </w:tcPr>
          <w:p>
            <w:pPr>
              <w:spacing w:after="0"/>
            </w:pPr>
            <w:r>
              <w:rPr>
                <w:rFonts w:ascii="Yu Gothic" w:hAnsi="Yu Gothic" w:eastAsia="Yu Gothic"/>
                <w:b w:val="0"/>
                <w:sz w:val="18"/>
              </w:rPr>
              <w:t>Elith</w:t>
            </w:r>
          </w:p>
        </w:tc>
      </w:tr>
      <w:tr>
        <w:tc>
          <w:tcPr>
            <w:tcW w:type="dxa" w:w="2550"/>
            <w:shd w:val="clear" w:color="auto" w:fill="F2F5F9"/>
          </w:tcPr>
          <w:p>
            <w:pPr>
              <w:spacing w:after="0"/>
            </w:pPr>
            <w:r>
              <w:rPr>
                <w:rFonts w:ascii="Yu Gothic" w:hAnsi="Yu Gothic" w:eastAsia="Yu Gothic"/>
                <w:b w:val="0"/>
                <w:sz w:val="18"/>
              </w:rPr>
              <w:t>F-3.4</w:t>
            </w:r>
          </w:p>
        </w:tc>
        <w:tc>
          <w:tcPr>
            <w:tcW w:type="dxa" w:w="2550"/>
            <w:shd w:val="clear" w:color="auto" w:fill="F2F5F9"/>
          </w:tcPr>
          <w:p>
            <w:pPr>
              <w:spacing w:after="0"/>
            </w:pPr>
            <w:r>
              <w:rPr>
                <w:rFonts w:ascii="Yu Gothic" w:hAnsi="Yu Gothic" w:eastAsia="Yu Gothic"/>
                <w:b w:val="0"/>
                <w:sz w:val="18"/>
              </w:rPr>
              <w:t>出力整形・JSON 化</w:t>
            </w:r>
          </w:p>
        </w:tc>
        <w:tc>
          <w:tcPr>
            <w:tcW w:type="dxa" w:w="2550"/>
            <w:shd w:val="clear" w:color="auto" w:fill="F2F5F9"/>
          </w:tcPr>
          <w:p>
            <w:pPr>
              <w:spacing w:after="0"/>
            </w:pPr>
            <w:r>
              <w:rPr>
                <w:rFonts w:ascii="Yu Gothic" w:hAnsi="Yu Gothic" w:eastAsia="Yu Gothic"/>
                <w:b w:val="0"/>
                <w:sz w:val="18"/>
              </w:rPr>
              <w:t>約 2 万字の文章を章立てで構造化し JSON 出力</w:t>
            </w:r>
          </w:p>
        </w:tc>
        <w:tc>
          <w:tcPr>
            <w:tcW w:type="dxa" w:w="2550"/>
            <w:shd w:val="clear" w:color="auto" w:fill="F2F5F9"/>
          </w:tcPr>
          <w:p>
            <w:pPr>
              <w:spacing w:after="0"/>
            </w:pPr>
            <w:r>
              <w:rPr>
                <w:rFonts w:ascii="Yu Gothic" w:hAnsi="Yu Gothic" w:eastAsia="Yu Gothic"/>
                <w:b w:val="0"/>
                <w:sz w:val="18"/>
              </w:rPr>
              <w:t>Elith</w:t>
            </w:r>
          </w:p>
        </w:tc>
      </w:tr>
    </w:tbl>
    <w:p/>
    <w:p>
      <w:pPr>
        <w:spacing w:before="200" w:after="120"/>
      </w:pPr>
      <w:r>
        <w:rPr>
          <w:rFonts w:ascii="Yu Gothic" w:hAnsi="Yu Gothic" w:eastAsia="Yu Gothic"/>
          <w:b/>
          <w:sz w:val="24"/>
        </w:rPr>
        <w:t>4.3 AI レポート出力仕様 (受領実績)</w:t>
      </w:r>
    </w:p>
    <w:p>
      <w:pPr>
        <w:spacing w:after="120"/>
      </w:pPr>
      <w:r>
        <w:rPr>
          <w:rFonts w:ascii="Yu Gothic" w:hAnsi="Yu Gothic" w:eastAsia="Yu Gothic"/>
          <w:b w:val="0"/>
          <w:sz w:val="21"/>
        </w:rPr>
        <w:t>受領 JSON は以下の章構成である。</w:t>
      </w:r>
      <w:r>
        <w:rPr>
          <w:rFonts w:ascii="Yu Gothic" w:hAnsi="Yu Gothic" w:eastAsia="Yu Gothic"/>
          <w:b/>
          <w:sz w:val="21"/>
        </w:rPr>
        <w:t>合計約 2 万字</w:t>
      </w:r>
      <w:r>
        <w:rPr>
          <w:rFonts w:ascii="Yu Gothic" w:hAnsi="Yu Gothic" w:eastAsia="Yu Gothic"/>
          <w:b w:val="0"/>
          <w:sz w:val="21"/>
        </w:rPr>
        <w:t>。当社が報告書として表示している章は以下のとおり (実測: 受領本文 20,046 字 → ダイジェスト 1,478 字に要点を選択表示、全編は折りたたみで全文保持)。</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No</w:t>
            </w:r>
          </w:p>
        </w:tc>
        <w:tc>
          <w:tcPr>
            <w:tcW w:type="dxa" w:w="2550"/>
            <w:shd w:val="clear" w:color="auto" w:fill="1F3A5F"/>
          </w:tcPr>
          <w:p>
            <w:pPr>
              <w:spacing w:after="0"/>
            </w:pPr>
            <w:r/>
            <w:r>
              <w:rPr>
                <w:rFonts w:ascii="Yu Gothic" w:hAnsi="Yu Gothic" w:eastAsia="Yu Gothic"/>
                <w:b/>
                <w:color w:val="FFFFFF"/>
                <w:sz w:val="18"/>
              </w:rPr>
              <w:t>セクション名</w:t>
            </w:r>
          </w:p>
        </w:tc>
        <w:tc>
          <w:tcPr>
            <w:tcW w:type="dxa" w:w="2550"/>
            <w:shd w:val="clear" w:color="auto" w:fill="1F3A5F"/>
          </w:tcPr>
          <w:p>
            <w:pPr>
              <w:spacing w:after="0"/>
            </w:pPr>
            <w:r/>
            <w:r>
              <w:rPr>
                <w:rFonts w:ascii="Yu Gothic" w:hAnsi="Yu Gothic" w:eastAsia="Yu Gothic"/>
                <w:b/>
                <w:color w:val="FFFFFF"/>
                <w:sz w:val="18"/>
              </w:rPr>
              <w:t>受領キー</w:t>
            </w:r>
          </w:p>
        </w:tc>
        <w:tc>
          <w:tcPr>
            <w:tcW w:type="dxa" w:w="2550"/>
            <w:shd w:val="clear" w:color="auto" w:fill="1F3A5F"/>
          </w:tcPr>
          <w:p>
            <w:pPr>
              <w:spacing w:after="0"/>
            </w:pPr>
            <w:r/>
            <w:r>
              <w:rPr>
                <w:rFonts w:ascii="Yu Gothic" w:hAnsi="Yu Gothic" w:eastAsia="Yu Gothic"/>
                <w:b/>
                <w:color w:val="FFFFFF"/>
                <w:sz w:val="18"/>
              </w:rPr>
              <w:t>当社の表示</w:t>
            </w:r>
          </w:p>
        </w:tc>
      </w:tr>
      <w:tr>
        <w:tc>
          <w:tcPr>
            <w:tcW w:type="dxa" w:w="2550"/>
          </w:tcPr>
          <w:p>
            <w:pPr>
              <w:spacing w:after="0"/>
            </w:pPr>
            <w:r>
              <w:rPr>
                <w:rFonts w:ascii="Yu Gothic" w:hAnsi="Yu Gothic" w:eastAsia="Yu Gothic"/>
                <w:b w:val="0"/>
                <w:sz w:val="18"/>
              </w:rPr>
              <w:t>1</w:t>
            </w:r>
          </w:p>
        </w:tc>
        <w:tc>
          <w:tcPr>
            <w:tcW w:type="dxa" w:w="2550"/>
          </w:tcPr>
          <w:p>
            <w:pPr>
              <w:spacing w:after="0"/>
            </w:pPr>
            <w:r>
              <w:rPr>
                <w:rFonts w:ascii="Yu Gothic" w:hAnsi="Yu Gothic" w:eastAsia="Yu Gothic"/>
                <w:b w:val="0"/>
                <w:sz w:val="18"/>
              </w:rPr>
              <w:t>アブストラクト</w:t>
            </w:r>
          </w:p>
        </w:tc>
        <w:tc>
          <w:tcPr>
            <w:tcW w:type="dxa" w:w="2550"/>
          </w:tcPr>
          <w:p>
            <w:pPr>
              <w:spacing w:after="0"/>
            </w:pPr>
            <w:r>
              <w:rPr>
                <w:rFonts w:ascii="Consolas" w:hAnsi="Consolas" w:eastAsia="Consolas"/>
                <w:b w:val="0"/>
                <w:sz w:val="17"/>
              </w:rPr>
              <w:t>abstract</w:t>
            </w:r>
          </w:p>
        </w:tc>
        <w:tc>
          <w:tcPr>
            <w:tcW w:type="dxa" w:w="2550"/>
          </w:tcPr>
          <w:p>
            <w:pPr>
              <w:spacing w:after="0"/>
            </w:pPr>
            <w:r>
              <w:rPr>
                <w:rFonts w:ascii="Yu Gothic" w:hAnsi="Yu Gothic" w:eastAsia="Yu Gothic"/>
                <w:b w:val="0"/>
                <w:sz w:val="18"/>
              </w:rPr>
              <w:t>冒頭の総括として全文表示</w:t>
            </w:r>
          </w:p>
        </w:tc>
      </w:tr>
      <w:tr>
        <w:tc>
          <w:tcPr>
            <w:tcW w:type="dxa" w:w="2550"/>
            <w:shd w:val="clear" w:color="auto" w:fill="F2F5F9"/>
          </w:tcPr>
          <w:p>
            <w:pPr>
              <w:spacing w:after="0"/>
            </w:pPr>
            <w:r>
              <w:rPr>
                <w:rFonts w:ascii="Yu Gothic" w:hAnsi="Yu Gothic" w:eastAsia="Yu Gothic"/>
                <w:b w:val="0"/>
                <w:sz w:val="18"/>
              </w:rPr>
              <w:t>2</w:t>
            </w:r>
          </w:p>
        </w:tc>
        <w:tc>
          <w:tcPr>
            <w:tcW w:type="dxa" w:w="2550"/>
            <w:shd w:val="clear" w:color="auto" w:fill="F2F5F9"/>
          </w:tcPr>
          <w:p>
            <w:pPr>
              <w:spacing w:after="0"/>
            </w:pPr>
            <w:r>
              <w:rPr>
                <w:rFonts w:ascii="Yu Gothic" w:hAnsi="Yu Gothic" w:eastAsia="Yu Gothic"/>
                <w:b w:val="0"/>
                <w:sz w:val="18"/>
              </w:rPr>
              <w:t>総評</w:t>
            </w:r>
          </w:p>
        </w:tc>
        <w:tc>
          <w:tcPr>
            <w:tcW w:type="dxa" w:w="2550"/>
            <w:shd w:val="clear" w:color="auto" w:fill="F2F5F9"/>
          </w:tcPr>
          <w:p>
            <w:pPr>
              <w:spacing w:after="0"/>
            </w:pPr>
            <w:r>
              <w:rPr>
                <w:rFonts w:ascii="Consolas" w:hAnsi="Consolas" w:eastAsia="Consolas"/>
                <w:b w:val="0"/>
                <w:sz w:val="17"/>
              </w:rPr>
              <w:t>summary</w:t>
            </w:r>
          </w:p>
        </w:tc>
        <w:tc>
          <w:tcPr>
            <w:tcW w:type="dxa" w:w="2550"/>
            <w:shd w:val="clear" w:color="auto" w:fill="F2F5F9"/>
          </w:tcPr>
          <w:p>
            <w:pPr>
              <w:spacing w:after="0"/>
            </w:pPr>
            <w:r>
              <w:rPr>
                <w:rFonts w:ascii="Yu Gothic" w:hAnsi="Yu Gothic" w:eastAsia="Yu Gothic"/>
                <w:b w:val="0"/>
                <w:sz w:val="18"/>
              </w:rPr>
              <w:t>全編</w:t>
            </w:r>
          </w:p>
        </w:tc>
      </w:tr>
      <w:tr>
        <w:tc>
          <w:tcPr>
            <w:tcW w:type="dxa" w:w="2550"/>
          </w:tcPr>
          <w:p>
            <w:pPr>
              <w:spacing w:after="0"/>
            </w:pPr>
            <w:r>
              <w:rPr>
                <w:rFonts w:ascii="Yu Gothic" w:hAnsi="Yu Gothic" w:eastAsia="Yu Gothic"/>
                <w:b w:val="0"/>
                <w:sz w:val="18"/>
              </w:rPr>
              <w:t>3</w:t>
            </w:r>
          </w:p>
        </w:tc>
        <w:tc>
          <w:tcPr>
            <w:tcW w:type="dxa" w:w="2550"/>
          </w:tcPr>
          <w:p>
            <w:pPr>
              <w:spacing w:after="0"/>
            </w:pPr>
            <w:r>
              <w:rPr>
                <w:rFonts w:ascii="Yu Gothic" w:hAnsi="Yu Gothic" w:eastAsia="Yu Gothic"/>
                <w:b w:val="0"/>
                <w:sz w:val="18"/>
              </w:rPr>
              <w:t>検査値フィードバック</w:t>
            </w:r>
          </w:p>
        </w:tc>
        <w:tc>
          <w:tcPr>
            <w:tcW w:type="dxa" w:w="2550"/>
          </w:tcPr>
          <w:p>
            <w:pPr>
              <w:spacing w:after="0"/>
            </w:pPr>
            <w:r>
              <w:rPr>
                <w:rFonts w:ascii="Consolas" w:hAnsi="Consolas" w:eastAsia="Consolas"/>
                <w:b w:val="0"/>
                <w:sz w:val="17"/>
              </w:rPr>
              <w:t>blood_analysis</w:t>
            </w:r>
          </w:p>
        </w:tc>
        <w:tc>
          <w:tcPr>
            <w:tcW w:type="dxa" w:w="2550"/>
          </w:tcPr>
          <w:p>
            <w:pPr>
              <w:spacing w:after="0"/>
            </w:pPr>
            <w:r>
              <w:rPr>
                <w:rFonts w:ascii="Yu Gothic" w:hAnsi="Yu Gothic" w:eastAsia="Yu Gothic"/>
                <w:b w:val="0"/>
                <w:sz w:val="18"/>
              </w:rPr>
              <w:t>検査値一覧 + 全編</w:t>
            </w:r>
          </w:p>
        </w:tc>
      </w:tr>
      <w:tr>
        <w:tc>
          <w:tcPr>
            <w:tcW w:type="dxa" w:w="2550"/>
            <w:shd w:val="clear" w:color="auto" w:fill="F2F5F9"/>
          </w:tcPr>
          <w:p>
            <w:pPr>
              <w:spacing w:after="0"/>
            </w:pPr>
            <w:r>
              <w:rPr>
                <w:rFonts w:ascii="Yu Gothic" w:hAnsi="Yu Gothic" w:eastAsia="Yu Gothic"/>
                <w:b w:val="0"/>
                <w:sz w:val="18"/>
              </w:rPr>
              <w:t>4</w:t>
            </w:r>
          </w:p>
        </w:tc>
        <w:tc>
          <w:tcPr>
            <w:tcW w:type="dxa" w:w="2550"/>
            <w:shd w:val="clear" w:color="auto" w:fill="F2F5F9"/>
          </w:tcPr>
          <w:p>
            <w:pPr>
              <w:spacing w:after="0"/>
            </w:pPr>
            <w:r>
              <w:rPr>
                <w:rFonts w:ascii="Yu Gothic" w:hAnsi="Yu Gothic" w:eastAsia="Yu Gothic"/>
                <w:b w:val="0"/>
                <w:sz w:val="18"/>
              </w:rPr>
              <w:t>食事アドバイス</w:t>
            </w:r>
          </w:p>
        </w:tc>
        <w:tc>
          <w:tcPr>
            <w:tcW w:type="dxa" w:w="2550"/>
            <w:shd w:val="clear" w:color="auto" w:fill="F2F5F9"/>
          </w:tcPr>
          <w:p>
            <w:pPr>
              <w:spacing w:after="0"/>
            </w:pPr>
            <w:r>
              <w:rPr>
                <w:rFonts w:ascii="Consolas" w:hAnsi="Consolas" w:eastAsia="Consolas"/>
                <w:b w:val="0"/>
                <w:sz w:val="17"/>
              </w:rPr>
              <w:t>diet</w:t>
            </w:r>
          </w:p>
        </w:tc>
        <w:tc>
          <w:tcPr>
            <w:tcW w:type="dxa" w:w="2550"/>
            <w:shd w:val="clear" w:color="auto" w:fill="F2F5F9"/>
          </w:tcPr>
          <w:p>
            <w:pPr>
              <w:spacing w:after="0"/>
            </w:pPr>
            <w:r>
              <w:rPr>
                <w:rFonts w:ascii="Yu Gothic" w:hAnsi="Yu Gothic" w:eastAsia="Yu Gothic"/>
                <w:b w:val="0"/>
                <w:sz w:val="18"/>
              </w:rPr>
              <w:t>ダイジェスト + 全編</w:t>
            </w:r>
          </w:p>
        </w:tc>
      </w:tr>
      <w:tr>
        <w:tc>
          <w:tcPr>
            <w:tcW w:type="dxa" w:w="2550"/>
          </w:tcPr>
          <w:p>
            <w:pPr>
              <w:spacing w:after="0"/>
            </w:pPr>
            <w:r>
              <w:rPr>
                <w:rFonts w:ascii="Yu Gothic" w:hAnsi="Yu Gothic" w:eastAsia="Yu Gothic"/>
                <w:b w:val="0"/>
                <w:sz w:val="18"/>
              </w:rPr>
              <w:t>5</w:t>
            </w:r>
          </w:p>
        </w:tc>
        <w:tc>
          <w:tcPr>
            <w:tcW w:type="dxa" w:w="2550"/>
          </w:tcPr>
          <w:p>
            <w:pPr>
              <w:spacing w:after="0"/>
            </w:pPr>
            <w:r>
              <w:rPr>
                <w:rFonts w:ascii="Yu Gothic" w:hAnsi="Yu Gothic" w:eastAsia="Yu Gothic"/>
                <w:b w:val="0"/>
                <w:sz w:val="18"/>
              </w:rPr>
              <w:t>運動アドバイス</w:t>
            </w:r>
          </w:p>
        </w:tc>
        <w:tc>
          <w:tcPr>
            <w:tcW w:type="dxa" w:w="2550"/>
          </w:tcPr>
          <w:p>
            <w:pPr>
              <w:spacing w:after="0"/>
            </w:pPr>
            <w:r>
              <w:rPr>
                <w:rFonts w:ascii="Consolas" w:hAnsi="Consolas" w:eastAsia="Consolas"/>
                <w:b w:val="0"/>
                <w:sz w:val="17"/>
              </w:rPr>
              <w:t>exercise</w:t>
            </w:r>
          </w:p>
        </w:tc>
        <w:tc>
          <w:tcPr>
            <w:tcW w:type="dxa" w:w="2550"/>
          </w:tcPr>
          <w:p>
            <w:pPr>
              <w:spacing w:after="0"/>
            </w:pPr>
            <w:r>
              <w:rPr>
                <w:rFonts w:ascii="Yu Gothic" w:hAnsi="Yu Gothic" w:eastAsia="Yu Gothic"/>
                <w:b w:val="0"/>
                <w:sz w:val="18"/>
              </w:rPr>
              <w:t>ダイジェスト + 全編</w:t>
            </w:r>
          </w:p>
        </w:tc>
      </w:tr>
      <w:tr>
        <w:tc>
          <w:tcPr>
            <w:tcW w:type="dxa" w:w="2550"/>
            <w:shd w:val="clear" w:color="auto" w:fill="F2F5F9"/>
          </w:tcPr>
          <w:p>
            <w:pPr>
              <w:spacing w:after="0"/>
            </w:pPr>
            <w:r>
              <w:rPr>
                <w:rFonts w:ascii="Yu Gothic" w:hAnsi="Yu Gothic" w:eastAsia="Yu Gothic"/>
                <w:b w:val="0"/>
                <w:sz w:val="18"/>
              </w:rPr>
              <w:t>6</w:t>
            </w:r>
          </w:p>
        </w:tc>
        <w:tc>
          <w:tcPr>
            <w:tcW w:type="dxa" w:w="2550"/>
            <w:shd w:val="clear" w:color="auto" w:fill="F2F5F9"/>
          </w:tcPr>
          <w:p>
            <w:pPr>
              <w:spacing w:after="0"/>
            </w:pPr>
            <w:r>
              <w:rPr>
                <w:rFonts w:ascii="Yu Gothic" w:hAnsi="Yu Gothic" w:eastAsia="Yu Gothic"/>
                <w:b w:val="0"/>
                <w:sz w:val="18"/>
              </w:rPr>
              <w:t>睡眠・ストレス管理</w:t>
            </w:r>
          </w:p>
        </w:tc>
        <w:tc>
          <w:tcPr>
            <w:tcW w:type="dxa" w:w="2550"/>
            <w:shd w:val="clear" w:color="auto" w:fill="F2F5F9"/>
          </w:tcPr>
          <w:p>
            <w:pPr>
              <w:spacing w:after="0"/>
            </w:pPr>
            <w:r>
              <w:rPr>
                <w:rFonts w:ascii="Consolas" w:hAnsi="Consolas" w:eastAsia="Consolas"/>
                <w:b w:val="0"/>
                <w:sz w:val="17"/>
              </w:rPr>
              <w:t>sleep</w:t>
            </w:r>
          </w:p>
        </w:tc>
        <w:tc>
          <w:tcPr>
            <w:tcW w:type="dxa" w:w="2550"/>
            <w:shd w:val="clear" w:color="auto" w:fill="F2F5F9"/>
          </w:tcPr>
          <w:p>
            <w:pPr>
              <w:spacing w:after="0"/>
            </w:pPr>
            <w:r>
              <w:rPr>
                <w:rFonts w:ascii="Yu Gothic" w:hAnsi="Yu Gothic" w:eastAsia="Yu Gothic"/>
                <w:b w:val="0"/>
                <w:sz w:val="18"/>
              </w:rPr>
              <w:t>ダイジェスト + 全編</w:t>
            </w:r>
          </w:p>
        </w:tc>
      </w:tr>
      <w:tr>
        <w:tc>
          <w:tcPr>
            <w:tcW w:type="dxa" w:w="2550"/>
          </w:tcPr>
          <w:p>
            <w:pPr>
              <w:spacing w:after="0"/>
            </w:pPr>
            <w:r>
              <w:rPr>
                <w:rFonts w:ascii="Yu Gothic" w:hAnsi="Yu Gothic" w:eastAsia="Yu Gothic"/>
                <w:b w:val="0"/>
                <w:sz w:val="18"/>
              </w:rPr>
              <w:t>7</w:t>
            </w:r>
          </w:p>
        </w:tc>
        <w:tc>
          <w:tcPr>
            <w:tcW w:type="dxa" w:w="2550"/>
          </w:tcPr>
          <w:p>
            <w:pPr>
              <w:spacing w:after="0"/>
            </w:pPr>
            <w:r>
              <w:rPr>
                <w:rFonts w:ascii="Yu Gothic" w:hAnsi="Yu Gothic" w:eastAsia="Yu Gothic"/>
                <w:b w:val="0"/>
                <w:sz w:val="18"/>
              </w:rPr>
              <w:t>ライフスタイル総合</w:t>
            </w:r>
          </w:p>
        </w:tc>
        <w:tc>
          <w:tcPr>
            <w:tcW w:type="dxa" w:w="2550"/>
          </w:tcPr>
          <w:p>
            <w:pPr>
              <w:spacing w:after="0"/>
            </w:pPr>
            <w:r>
              <w:rPr>
                <w:rFonts w:ascii="Consolas" w:hAnsi="Consolas" w:eastAsia="Consolas"/>
                <w:b w:val="0"/>
                <w:sz w:val="17"/>
              </w:rPr>
              <w:t>lifestyle</w:t>
            </w:r>
          </w:p>
        </w:tc>
        <w:tc>
          <w:tcPr>
            <w:tcW w:type="dxa" w:w="2550"/>
          </w:tcPr>
          <w:p>
            <w:pPr>
              <w:spacing w:after="0"/>
            </w:pPr>
            <w:r>
              <w:rPr>
                <w:rFonts w:ascii="Yu Gothic" w:hAnsi="Yu Gothic" w:eastAsia="Yu Gothic"/>
                <w:b w:val="0"/>
                <w:sz w:val="18"/>
              </w:rPr>
              <w:t>ダイジェスト + 全編</w:t>
            </w:r>
          </w:p>
        </w:tc>
      </w:tr>
      <w:tr>
        <w:tc>
          <w:tcPr>
            <w:tcW w:type="dxa" w:w="2550"/>
            <w:shd w:val="clear" w:color="auto" w:fill="F2F5F9"/>
          </w:tcPr>
          <w:p>
            <w:pPr>
              <w:spacing w:after="0"/>
            </w:pPr>
            <w:r>
              <w:rPr>
                <w:rFonts w:ascii="Yu Gothic" w:hAnsi="Yu Gothic" w:eastAsia="Yu Gothic"/>
                <w:b w:val="0"/>
                <w:sz w:val="18"/>
              </w:rPr>
              <w:t>8</w:t>
            </w:r>
          </w:p>
        </w:tc>
        <w:tc>
          <w:tcPr>
            <w:tcW w:type="dxa" w:w="2550"/>
            <w:shd w:val="clear" w:color="auto" w:fill="F2F5F9"/>
          </w:tcPr>
          <w:p>
            <w:pPr>
              <w:spacing w:after="0"/>
            </w:pPr>
            <w:r>
              <w:rPr>
                <w:rFonts w:ascii="Yu Gothic" w:hAnsi="Yu Gothic" w:eastAsia="Yu Gothic"/>
                <w:b w:val="0"/>
                <w:sz w:val="18"/>
              </w:rPr>
              <w:t>医療受診の目安</w:t>
            </w:r>
          </w:p>
        </w:tc>
        <w:tc>
          <w:tcPr>
            <w:tcW w:type="dxa" w:w="2550"/>
            <w:shd w:val="clear" w:color="auto" w:fill="F2F5F9"/>
          </w:tcPr>
          <w:p>
            <w:pPr>
              <w:spacing w:after="0"/>
            </w:pPr>
            <w:r>
              <w:rPr>
                <w:rFonts w:ascii="Consolas" w:hAnsi="Consolas" w:eastAsia="Consolas"/>
                <w:b w:val="0"/>
                <w:sz w:val="17"/>
              </w:rPr>
              <w:t>medical_visit</w:t>
            </w:r>
          </w:p>
        </w:tc>
        <w:tc>
          <w:tcPr>
            <w:tcW w:type="dxa" w:w="2550"/>
            <w:shd w:val="clear" w:color="auto" w:fill="F2F5F9"/>
          </w:tcPr>
          <w:p>
            <w:pPr>
              <w:spacing w:after="0"/>
            </w:pPr>
            <w:r>
              <w:rPr>
                <w:rFonts w:ascii="Yu Gothic" w:hAnsi="Yu Gothic" w:eastAsia="Yu Gothic"/>
                <w:b w:val="0"/>
                <w:sz w:val="18"/>
              </w:rPr>
              <w:t>ダイジェスト + 全編</w:t>
            </w:r>
          </w:p>
        </w:tc>
      </w:tr>
      <w:tr>
        <w:tc>
          <w:tcPr>
            <w:tcW w:type="dxa" w:w="2550"/>
          </w:tcPr>
          <w:p>
            <w:pPr>
              <w:spacing w:after="0"/>
            </w:pPr>
            <w:r>
              <w:rPr>
                <w:rFonts w:ascii="Yu Gothic" w:hAnsi="Yu Gothic" w:eastAsia="Yu Gothic"/>
                <w:b w:val="0"/>
                <w:sz w:val="18"/>
              </w:rPr>
              <w:t>9</w:t>
            </w:r>
          </w:p>
        </w:tc>
        <w:tc>
          <w:tcPr>
            <w:tcW w:type="dxa" w:w="2550"/>
          </w:tcPr>
          <w:p>
            <w:pPr>
              <w:spacing w:after="0"/>
            </w:pPr>
            <w:r>
              <w:rPr>
                <w:rFonts w:ascii="Yu Gothic" w:hAnsi="Yu Gothic" w:eastAsia="Yu Gothic"/>
                <w:b w:val="0"/>
                <w:sz w:val="18"/>
              </w:rPr>
              <w:t>必要な栄養素・サプリ情報</w:t>
            </w:r>
          </w:p>
        </w:tc>
        <w:tc>
          <w:tcPr>
            <w:tcW w:type="dxa" w:w="2550"/>
          </w:tcPr>
          <w:p>
            <w:pPr>
              <w:spacing w:after="0"/>
            </w:pPr>
            <w:r>
              <w:rPr>
                <w:rFonts w:ascii="Consolas" w:hAnsi="Consolas" w:eastAsia="Consolas"/>
                <w:b w:val="0"/>
                <w:sz w:val="17"/>
              </w:rPr>
              <w:t>nutrients</w:t>
            </w:r>
          </w:p>
        </w:tc>
        <w:tc>
          <w:tcPr>
            <w:tcW w:type="dxa" w:w="2550"/>
          </w:tcPr>
          <w:p>
            <w:pPr>
              <w:spacing w:after="0"/>
            </w:pPr>
            <w:r>
              <w:rPr>
                <w:rFonts w:ascii="Yu Gothic" w:hAnsi="Yu Gothic" w:eastAsia="Yu Gothic"/>
                <w:b w:val="0"/>
                <w:sz w:val="18"/>
              </w:rPr>
              <w:t>ダイジェスト + 全編</w:t>
            </w:r>
          </w:p>
        </w:tc>
      </w:tr>
      <w:tr>
        <w:tc>
          <w:tcPr>
            <w:tcW w:type="dxa" w:w="2550"/>
            <w:shd w:val="clear" w:color="auto" w:fill="F2F5F9"/>
          </w:tcPr>
          <w:p>
            <w:pPr>
              <w:spacing w:after="0"/>
            </w:pPr>
            <w:r>
              <w:rPr>
                <w:rFonts w:ascii="Yu Gothic" w:hAnsi="Yu Gothic" w:eastAsia="Yu Gothic"/>
                <w:b w:val="0"/>
                <w:sz w:val="18"/>
              </w:rPr>
              <w:t>10</w:t>
            </w:r>
          </w:p>
        </w:tc>
        <w:tc>
          <w:tcPr>
            <w:tcW w:type="dxa" w:w="2550"/>
            <w:shd w:val="clear" w:color="auto" w:fill="F2F5F9"/>
          </w:tcPr>
          <w:p>
            <w:pPr>
              <w:spacing w:after="0"/>
            </w:pPr>
            <w:r>
              <w:rPr>
                <w:rFonts w:ascii="Yu Gothic" w:hAnsi="Yu Gothic" w:eastAsia="Yu Gothic"/>
                <w:b w:val="0"/>
                <w:sz w:val="18"/>
              </w:rPr>
              <w:t>リファレンス</w:t>
            </w:r>
          </w:p>
        </w:tc>
        <w:tc>
          <w:tcPr>
            <w:tcW w:type="dxa" w:w="2550"/>
            <w:shd w:val="clear" w:color="auto" w:fill="F2F5F9"/>
          </w:tcPr>
          <w:p>
            <w:pPr>
              <w:spacing w:after="0"/>
            </w:pPr>
            <w:r>
              <w:rPr>
                <w:rFonts w:ascii="Consolas" w:hAnsi="Consolas" w:eastAsia="Consolas"/>
                <w:b w:val="0"/>
                <w:sz w:val="17"/>
              </w:rPr>
              <w:t>references</w:t>
            </w:r>
          </w:p>
        </w:tc>
        <w:tc>
          <w:tcPr>
            <w:tcW w:type="dxa" w:w="2550"/>
            <w:shd w:val="clear" w:color="auto" w:fill="F2F5F9"/>
          </w:tcPr>
          <w:p>
            <w:pPr>
              <w:spacing w:after="0"/>
            </w:pPr>
            <w:r>
              <w:rPr>
                <w:rFonts w:ascii="Yu Gothic" w:hAnsi="Yu Gothic" w:eastAsia="Yu Gothic"/>
                <w:b w:val="0"/>
                <w:sz w:val="18"/>
              </w:rPr>
              <w:t>全編</w:t>
            </w:r>
          </w:p>
        </w:tc>
      </w:tr>
      <w:tr>
        <w:tc>
          <w:tcPr>
            <w:tcW w:type="dxa" w:w="2550"/>
          </w:tcPr>
          <w:p>
            <w:pPr>
              <w:spacing w:after="0"/>
            </w:pPr>
            <w:r>
              <w:rPr>
                <w:rFonts w:ascii="Yu Gothic" w:hAnsi="Yu Gothic" w:eastAsia="Yu Gothic"/>
                <w:b w:val="0"/>
                <w:sz w:val="18"/>
              </w:rPr>
              <w:t>11</w:t>
            </w:r>
          </w:p>
        </w:tc>
        <w:tc>
          <w:tcPr>
            <w:tcW w:type="dxa" w:w="2550"/>
          </w:tcPr>
          <w:p>
            <w:pPr>
              <w:spacing w:after="0"/>
            </w:pPr>
            <w:r>
              <w:rPr>
                <w:rFonts w:ascii="Yu Gothic" w:hAnsi="Yu Gothic" w:eastAsia="Yu Gothic"/>
                <w:b w:val="0"/>
                <w:sz w:val="18"/>
              </w:rPr>
              <w:t>がん検査に関する所見</w:t>
            </w:r>
          </w:p>
        </w:tc>
        <w:tc>
          <w:tcPr>
            <w:tcW w:type="dxa" w:w="2550"/>
          </w:tcPr>
          <w:p>
            <w:pPr>
              <w:spacing w:after="0"/>
            </w:pPr>
            <w:r>
              <w:rPr>
                <w:rFonts w:ascii="Consolas" w:hAnsi="Consolas" w:eastAsia="Consolas"/>
                <w:b w:val="0"/>
                <w:sz w:val="17"/>
              </w:rPr>
              <w:t>cancer_screening</w:t>
            </w:r>
          </w:p>
        </w:tc>
        <w:tc>
          <w:tcPr>
            <w:tcW w:type="dxa" w:w="2550"/>
          </w:tcPr>
          <w:p>
            <w:pPr>
              <w:spacing w:after="0"/>
            </w:pPr>
            <w:r>
              <w:rPr>
                <w:rFonts w:ascii="Yu Gothic" w:hAnsi="Yu Gothic" w:eastAsia="Yu Gothic"/>
                <w:b w:val="0"/>
                <w:sz w:val="18"/>
              </w:rPr>
              <w:t>受領した回のみ表示</w:t>
            </w:r>
          </w:p>
        </w:tc>
      </w:tr>
      <w:tr>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val="0"/>
                <w:sz w:val="18"/>
              </w:rPr>
              <w:t>注意文 (固定)</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val="0"/>
                <w:sz w:val="18"/>
              </w:rPr>
              <w:t>全モードに表示</w:t>
            </w:r>
          </w:p>
        </w:tc>
      </w:tr>
    </w:tbl>
    <w:p/>
    <w:p>
      <w:pPr>
        <w:spacing w:after="120"/>
      </w:pPr>
      <w:r>
        <w:rPr>
          <w:rFonts w:ascii="Yu Gothic" w:hAnsi="Yu Gothic" w:eastAsia="Yu Gothic"/>
          <w:b w:val="0"/>
          <w:sz w:val="21"/>
        </w:rPr>
        <w:t xml:space="preserve">あわせて、当社が算出した </w:t>
      </w:r>
      <w:r>
        <w:rPr>
          <w:rFonts w:ascii="Yu Gothic" w:hAnsi="Yu Gothic" w:eastAsia="Yu Gothic"/>
          <w:b/>
          <w:sz w:val="21"/>
        </w:rPr>
        <w:t>ウェルネス年齢</w:t>
      </w:r>
      <w:r>
        <w:rPr>
          <w:rFonts w:ascii="Yu Gothic" w:hAnsi="Yu Gothic" w:eastAsia="Yu Gothic"/>
          <w:b w:val="0"/>
          <w:sz w:val="21"/>
        </w:rPr>
        <w:t xml:space="preserve"> (</w:t>
      </w:r>
      <w:r>
        <w:rPr>
          <w:rFonts w:ascii="Consolas" w:hAnsi="Consolas" w:eastAsia="Consolas"/>
          <w:b w:val="0"/>
          <w:sz w:val="20"/>
        </w:rPr>
        <w:t>HealthAgeData</w:t>
      </w:r>
      <w:r>
        <w:rPr>
          <w:rFonts w:ascii="Yu Gothic" w:hAnsi="Yu Gothic" w:eastAsia="Yu Gothic"/>
          <w:b w:val="0"/>
          <w:sz w:val="21"/>
        </w:rPr>
        <w:t>) を納品データに同梱しており、AI 解析事業者側はこれを計算しない。したがって報告書に表示する値は</w:t>
      </w:r>
      <w:r>
        <w:rPr>
          <w:rFonts w:ascii="Yu Gothic" w:hAnsi="Yu Gothic" w:eastAsia="Yu Gothic"/>
          <w:b/>
          <w:sz w:val="21"/>
        </w:rPr>
        <w:t>本来必ず一致する</w:t>
      </w:r>
      <w:r>
        <w:rPr>
          <w:rFonts w:ascii="Yu Gothic" w:hAnsi="Yu Gothic" w:eastAsia="Yu Gothic"/>
          <w:b w:val="0"/>
          <w:sz w:val="21"/>
        </w:rPr>
        <w:t>。</w:t>
      </w:r>
    </w:p>
    <w:p>
      <w:pPr>
        <w:spacing w:before="200" w:after="120"/>
      </w:pPr>
      <w:r>
        <w:rPr>
          <w:rFonts w:ascii="Yu Gothic" w:hAnsi="Yu Gothic" w:eastAsia="Yu Gothic"/>
          <w:b/>
          <w:sz w:val="24"/>
        </w:rPr>
        <w:t>4.4 想定シナリオ (実装)</w:t>
      </w:r>
    </w:p>
    <w:p>
      <w:pPr>
        <w:spacing w:before="200" w:after="120"/>
      </w:pPr>
      <w:r>
        <w:rPr>
          <w:rFonts w:ascii="Yu Gothic" w:hAnsi="Yu Gothic" w:eastAsia="Yu Gothic"/>
          <w:b/>
          <w:sz w:val="22"/>
        </w:rPr>
        <w:t>シナリオ 1: 検査結果登録後の健康アドバイス自動生成 (主シナリオ)</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利用主体</w:t>
            </w:r>
          </w:p>
        </w:tc>
        <w:tc>
          <w:tcPr>
            <w:tcW w:type="dxa" w:w="5100"/>
          </w:tcPr>
          <w:p>
            <w:pPr>
              <w:spacing w:after="0"/>
            </w:pPr>
            <w:r>
              <w:rPr>
                <w:rFonts w:ascii="Yu Gothic" w:hAnsi="Yu Gothic" w:eastAsia="Yu Gothic"/>
                <w:b w:val="0"/>
                <w:sz w:val="18"/>
              </w:rPr>
              <w:t>一般ユーザー (会員)</w:t>
            </w:r>
          </w:p>
        </w:tc>
      </w:tr>
      <w:tr>
        <w:tc>
          <w:tcPr>
            <w:tcW w:type="dxa" w:w="5100"/>
            <w:shd w:val="clear" w:color="auto" w:fill="F2F5F9"/>
          </w:tcPr>
          <w:p>
            <w:pPr>
              <w:spacing w:after="0"/>
            </w:pPr>
            <w:r>
              <w:rPr>
                <w:rFonts w:ascii="Yu Gothic" w:hAnsi="Yu Gothic" w:eastAsia="Yu Gothic"/>
                <w:b w:val="0"/>
                <w:sz w:val="18"/>
              </w:rPr>
              <w:t>利用タイミング</w:t>
            </w:r>
          </w:p>
        </w:tc>
        <w:tc>
          <w:tcPr>
            <w:tcW w:type="dxa" w:w="5100"/>
            <w:shd w:val="clear" w:color="auto" w:fill="F2F5F9"/>
          </w:tcPr>
          <w:p>
            <w:pPr>
              <w:spacing w:after="0"/>
            </w:pPr>
            <w:r>
              <w:rPr>
                <w:rFonts w:ascii="Yu Gothic" w:hAnsi="Yu Gothic" w:eastAsia="Yu Gothic"/>
                <w:b w:val="0"/>
                <w:sz w:val="18"/>
              </w:rPr>
              <w:t>検査結果の登録後 (年 4 回の検査サイクル)</w:t>
            </w:r>
          </w:p>
        </w:tc>
      </w:tr>
      <w:tr>
        <w:tc>
          <w:tcPr>
            <w:tcW w:type="dxa" w:w="5100"/>
          </w:tcPr>
          <w:p>
            <w:pPr>
              <w:spacing w:after="0"/>
            </w:pPr>
            <w:r>
              <w:rPr>
                <w:rFonts w:ascii="Yu Gothic" w:hAnsi="Yu Gothic" w:eastAsia="Yu Gothic"/>
                <w:b w:val="0"/>
                <w:sz w:val="18"/>
              </w:rPr>
              <w:t>処理方式</w:t>
            </w:r>
          </w:p>
        </w:tc>
        <w:tc>
          <w:tcPr>
            <w:tcW w:type="dxa" w:w="5100"/>
          </w:tcPr>
          <w:p>
            <w:pPr>
              <w:spacing w:after="0"/>
            </w:pPr>
            <w:r>
              <w:rPr>
                <w:rFonts w:ascii="Yu Gothic" w:hAnsi="Yu Gothic" w:eastAsia="Yu Gothic"/>
                <w:b w:val="0"/>
                <w:sz w:val="18"/>
              </w:rPr>
              <w:t>非同期・バッチ処理</w:t>
            </w:r>
          </w:p>
        </w:tc>
      </w:tr>
      <w:tr>
        <w:tc>
          <w:tcPr>
            <w:tcW w:type="dxa" w:w="5100"/>
            <w:shd w:val="clear" w:color="auto" w:fill="F2F5F9"/>
          </w:tcPr>
          <w:p>
            <w:pPr>
              <w:spacing w:after="0"/>
            </w:pPr>
            <w:r>
              <w:rPr>
                <w:rFonts w:ascii="Yu Gothic" w:hAnsi="Yu Gothic" w:eastAsia="Yu Gothic"/>
                <w:b w:val="0"/>
                <w:sz w:val="18"/>
              </w:rPr>
              <w:t>処理フロー</w:t>
            </w:r>
          </w:p>
        </w:tc>
        <w:tc>
          <w:tcPr>
            <w:tcW w:type="dxa" w:w="5100"/>
            <w:shd w:val="clear" w:color="auto" w:fill="F2F5F9"/>
          </w:tcPr>
          <w:p>
            <w:pPr>
              <w:spacing w:after="0"/>
            </w:pPr>
            <w:r>
              <w:rPr>
                <w:rFonts w:ascii="Yu Gothic" w:hAnsi="Yu Gothic" w:eastAsia="Yu Gothic"/>
                <w:b w:val="0"/>
                <w:sz w:val="18"/>
              </w:rPr>
              <w:t>① 利用者が検査票をスキャン・問診に回答 → ② 読取結果を正準化・誤読抑制処理 → ③ 必要な検査が揃った時点で</w:t>
            </w:r>
            <w:r>
              <w:rPr>
                <w:rFonts w:ascii="Yu Gothic" w:hAnsi="Yu Gothic" w:eastAsia="Yu Gothic"/>
                <w:b/>
                <w:sz w:val="18"/>
              </w:rPr>
              <w:t>毎日 23:00 (JST) の定期処理</w:t>
            </w:r>
            <w:r>
              <w:rPr>
                <w:rFonts w:ascii="Yu Gothic" w:hAnsi="Yu Gothic" w:eastAsia="Yu Gothic"/>
                <w:b w:val="0"/>
                <w:sz w:val="18"/>
              </w:rPr>
              <w:t xml:space="preserve"> (</w:t>
            </w:r>
            <w:r>
              <w:rPr>
                <w:rFonts w:ascii="Consolas" w:hAnsi="Consolas" w:eastAsia="Consolas"/>
                <w:b w:val="0"/>
                <w:sz w:val="17"/>
              </w:rPr>
              <w:t>/api/cron/elith-deliver</w:t>
            </w:r>
            <w:r>
              <w:rPr>
                <w:rFonts w:ascii="Yu Gothic" w:hAnsi="Yu Gothic" w:eastAsia="Yu Gothic"/>
                <w:b w:val="0"/>
                <w:sz w:val="18"/>
              </w:rPr>
              <w:t>) が納品データを組み立てて S3 へ書込・読戻し検証 → ④ AI 解析事業者が推論・JSON を生成 → ⑤ 管理画面から受領 JSON を取込 → ⑥ 報告書として表示</w:t>
            </w:r>
          </w:p>
        </w:tc>
      </w:tr>
    </w:tbl>
    <w:p/>
    <w:p>
      <w:pPr>
        <w:spacing w:before="200" w:after="120"/>
      </w:pPr>
      <w:r>
        <w:rPr>
          <w:rFonts w:ascii="Yu Gothic" w:hAnsi="Yu Gothic" w:eastAsia="Yu Gothic"/>
          <w:b/>
          <w:sz w:val="22"/>
        </w:rPr>
        <w:t>シナリオ 2: 管理者による任意タイミング実行</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利用主体</w:t>
            </w:r>
          </w:p>
        </w:tc>
        <w:tc>
          <w:tcPr>
            <w:tcW w:type="dxa" w:w="5100"/>
          </w:tcPr>
          <w:p>
            <w:pPr>
              <w:spacing w:after="0"/>
            </w:pPr>
            <w:r>
              <w:rPr>
                <w:rFonts w:ascii="Yu Gothic" w:hAnsi="Yu Gothic" w:eastAsia="Yu Gothic"/>
                <w:b w:val="0"/>
                <w:sz w:val="18"/>
              </w:rPr>
              <w:t>管理者 (Wellfort 運営)</w:t>
            </w:r>
          </w:p>
        </w:tc>
      </w:tr>
      <w:tr>
        <w:tc>
          <w:tcPr>
            <w:tcW w:type="dxa" w:w="5100"/>
            <w:shd w:val="clear" w:color="auto" w:fill="F2F5F9"/>
          </w:tcPr>
          <w:p>
            <w:pPr>
              <w:spacing w:after="0"/>
            </w:pPr>
            <w:r>
              <w:rPr>
                <w:rFonts w:ascii="Yu Gothic" w:hAnsi="Yu Gothic" w:eastAsia="Yu Gothic"/>
                <w:b w:val="0"/>
                <w:sz w:val="18"/>
              </w:rPr>
              <w:t>処理フロー</w:t>
            </w:r>
          </w:p>
        </w:tc>
        <w:tc>
          <w:tcPr>
            <w:tcW w:type="dxa" w:w="5100"/>
            <w:shd w:val="clear" w:color="auto" w:fill="F2F5F9"/>
          </w:tcPr>
          <w:p>
            <w:pPr>
              <w:spacing w:after="0"/>
            </w:pPr>
            <w:r>
              <w:rPr>
                <w:rFonts w:ascii="Yu Gothic" w:hAnsi="Yu Gothic" w:eastAsia="Yu Gothic"/>
                <w:b w:val="0"/>
                <w:sz w:val="18"/>
              </w:rPr>
              <w:t>① 管理画面 (</w:t>
            </w:r>
            <w:r>
              <w:rPr>
                <w:rFonts w:ascii="Consolas" w:hAnsi="Consolas" w:eastAsia="Consolas"/>
                <w:b w:val="0"/>
                <w:sz w:val="17"/>
              </w:rPr>
              <w:t>/admin/elith-batch</w:t>
            </w:r>
            <w:r>
              <w:rPr>
                <w:rFonts w:ascii="Yu Gothic" w:hAnsi="Yu Gothic" w:eastAsia="Yu Gothic"/>
                <w:b w:val="0"/>
                <w:sz w:val="18"/>
              </w:rPr>
              <w:t xml:space="preserve"> または </w:t>
            </w:r>
            <w:r>
              <w:rPr>
                <w:rFonts w:ascii="Consolas" w:hAnsi="Consolas" w:eastAsia="Consolas"/>
                <w:b w:val="0"/>
                <w:sz w:val="17"/>
              </w:rPr>
              <w:t>/admin/special-accounts</w:t>
            </w:r>
            <w:r>
              <w:rPr>
                <w:rFonts w:ascii="Yu Gothic" w:hAnsi="Yu Gothic" w:eastAsia="Yu Gothic"/>
                <w:b w:val="0"/>
                <w:sz w:val="18"/>
              </w:rPr>
              <w:t>) で対象者を選択 → ② 納品内容を</w:t>
            </w:r>
            <w:r>
              <w:rPr>
                <w:rFonts w:ascii="Yu Gothic" w:hAnsi="Yu Gothic" w:eastAsia="Yu Gothic"/>
                <w:b/>
                <w:sz w:val="18"/>
              </w:rPr>
              <w:t>確認画面でプレビュー</w:t>
            </w:r>
            <w:r>
              <w:rPr>
                <w:rFonts w:ascii="Yu Gothic" w:hAnsi="Yu Gothic" w:eastAsia="Yu Gothic"/>
                <w:b w:val="0"/>
                <w:sz w:val="18"/>
              </w:rPr>
              <w:t xml:space="preserve"> → ③ 確定操作で納品 → ④ 受領後に取込・表示</w:t>
            </w:r>
          </w:p>
        </w:tc>
      </w:tr>
    </w:tbl>
    <w:p/>
    <w:p>
      <w:pPr>
        <w:spacing w:after="40"/>
        <w:ind w:left="454"/>
      </w:pPr>
      <w:r>
        <w:rPr>
          <w:rFonts w:ascii="Yu Gothic" w:hAnsi="Yu Gothic" w:eastAsia="Yu Gothic"/>
          <w:b/>
          <w:i/>
          <w:sz w:val="20"/>
        </w:rPr>
        <w:t>v2.0 からの変更</w:t>
      </w:r>
      <w:r>
        <w:rPr>
          <w:rFonts w:ascii="Yu Gothic" w:hAnsi="Yu Gothic" w:eastAsia="Yu Gothic"/>
          <w:b w:val="0"/>
          <w:i/>
          <w:sz w:val="20"/>
        </w:rPr>
        <w:t xml:space="preserve">: v2.0 は「Web アプリが AI Service API にバッチジョブを登録し、ジョブステータスを定期確認する」API 連携方式を記載していた。実装では </w:t>
      </w:r>
      <w:r>
        <w:rPr>
          <w:rFonts w:ascii="Yu Gothic" w:hAnsi="Yu Gothic" w:eastAsia="Yu Gothic"/>
          <w:b/>
          <w:i/>
          <w:sz w:val="20"/>
        </w:rPr>
        <w:t>S3 を介したファイル受け渡し方式</w:t>
      </w:r>
      <w:r>
        <w:rPr>
          <w:rFonts w:ascii="Yu Gothic" w:hAnsi="Yu Gothic" w:eastAsia="Yu Gothic"/>
          <w:b w:val="0"/>
          <w:i/>
          <w:sz w:val="20"/>
        </w:rPr>
        <w:t>を採用した (AI 解析事業者側の処理形態に合わせたもの)。ジョブステータスの定期確認は行わず、</w:t>
      </w:r>
      <w:r>
        <w:rPr>
          <w:rFonts w:ascii="Yu Gothic" w:hAnsi="Yu Gothic" w:eastAsia="Yu Gothic"/>
          <w:b/>
          <w:i/>
          <w:sz w:val="20"/>
        </w:rPr>
        <w:t>受領側 (管理画面) からの取込</w:t>
      </w:r>
      <w:r>
        <w:rPr>
          <w:rFonts w:ascii="Yu Gothic" w:hAnsi="Yu Gothic" w:eastAsia="Yu Gothic"/>
          <w:b w:val="0"/>
          <w:i/>
          <w:sz w:val="20"/>
        </w:rPr>
        <w:t>とした。</w:t>
      </w:r>
    </w:p>
    <w:p>
      <w:pPr>
        <w:spacing w:before="280" w:after="120"/>
        <w:pBdr>
          <w:bottom w:val="single" w:sz="8" w:space="2" w:color="1F3A5F"/>
        </w:pBdr>
      </w:pPr>
      <w:r>
        <w:rPr>
          <w:rFonts w:ascii="Yu Gothic" w:hAnsi="Yu Gothic" w:eastAsia="Yu Gothic"/>
          <w:b/>
          <w:color w:val="1F3A5F"/>
          <w:sz w:val="28"/>
        </w:rPr>
        <w:t>第 5 章 データ設計・フロー</w:t>
      </w:r>
    </w:p>
    <w:p>
      <w:pPr>
        <w:spacing w:before="200" w:after="120"/>
      </w:pPr>
      <w:r>
        <w:rPr>
          <w:rFonts w:ascii="Yu Gothic" w:hAnsi="Yu Gothic" w:eastAsia="Yu Gothic"/>
          <w:b/>
          <w:sz w:val="24"/>
        </w:rPr>
        <w:t>5.1 データフロー定義 (実装)</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データ名</w:t>
            </w:r>
          </w:p>
        </w:tc>
        <w:tc>
          <w:tcPr>
            <w:tcW w:type="dxa" w:w="1700"/>
            <w:shd w:val="clear" w:color="auto" w:fill="1F3A5F"/>
          </w:tcPr>
          <w:p>
            <w:pPr>
              <w:spacing w:after="0"/>
            </w:pPr>
            <w:r/>
            <w:r>
              <w:rPr>
                <w:rFonts w:ascii="Yu Gothic" w:hAnsi="Yu Gothic" w:eastAsia="Yu Gothic"/>
                <w:b/>
                <w:color w:val="FFFFFF"/>
                <w:sz w:val="18"/>
              </w:rPr>
              <w:t>送信元</w:t>
            </w:r>
          </w:p>
        </w:tc>
        <w:tc>
          <w:tcPr>
            <w:tcW w:type="dxa" w:w="1700"/>
            <w:shd w:val="clear" w:color="auto" w:fill="1F3A5F"/>
          </w:tcPr>
          <w:p>
            <w:pPr>
              <w:spacing w:after="0"/>
            </w:pPr>
            <w:r/>
            <w:r>
              <w:rPr>
                <w:rFonts w:ascii="Yu Gothic" w:hAnsi="Yu Gothic" w:eastAsia="Yu Gothic"/>
                <w:b/>
                <w:color w:val="FFFFFF"/>
                <w:sz w:val="18"/>
              </w:rPr>
              <w:t>送信先</w:t>
            </w:r>
          </w:p>
        </w:tc>
        <w:tc>
          <w:tcPr>
            <w:tcW w:type="dxa" w:w="1700"/>
            <w:shd w:val="clear" w:color="auto" w:fill="1F3A5F"/>
          </w:tcPr>
          <w:p>
            <w:pPr>
              <w:spacing w:after="0"/>
            </w:pPr>
            <w:r/>
            <w:r>
              <w:rPr>
                <w:rFonts w:ascii="Yu Gothic" w:hAnsi="Yu Gothic" w:eastAsia="Yu Gothic"/>
                <w:b/>
                <w:color w:val="FFFFFF"/>
                <w:sz w:val="18"/>
              </w:rPr>
              <w:t>形式</w:t>
            </w:r>
          </w:p>
        </w:tc>
        <w:tc>
          <w:tcPr>
            <w:tcW w:type="dxa" w:w="1700"/>
            <w:shd w:val="clear" w:color="auto" w:fill="1F3A5F"/>
          </w:tcPr>
          <w:p>
            <w:pPr>
              <w:spacing w:after="0"/>
            </w:pPr>
            <w:r/>
            <w:r>
              <w:rPr>
                <w:rFonts w:ascii="Yu Gothic" w:hAnsi="Yu Gothic" w:eastAsia="Yu Gothic"/>
                <w:b/>
                <w:color w:val="FFFFFF"/>
                <w:sz w:val="18"/>
              </w:rPr>
              <w:t>備考</w:t>
            </w:r>
          </w:p>
        </w:tc>
      </w:tr>
      <w:tr>
        <w:tc>
          <w:tcPr>
            <w:tcW w:type="dxa" w:w="1700"/>
          </w:tcPr>
          <w:p>
            <w:pPr>
              <w:spacing w:after="0"/>
            </w:pPr>
            <w:r>
              <w:rPr>
                <w:rFonts w:ascii="Yu Gothic" w:hAnsi="Yu Gothic" w:eastAsia="Yu Gothic"/>
                <w:b w:val="0"/>
                <w:sz w:val="18"/>
              </w:rPr>
              <w:t>DF-01</w:t>
            </w:r>
          </w:p>
        </w:tc>
        <w:tc>
          <w:tcPr>
            <w:tcW w:type="dxa" w:w="1700"/>
          </w:tcPr>
          <w:p>
            <w:pPr>
              <w:spacing w:after="0"/>
            </w:pPr>
            <w:r>
              <w:rPr>
                <w:rFonts w:ascii="Yu Gothic" w:hAnsi="Yu Gothic" w:eastAsia="Yu Gothic"/>
                <w:b w:val="0"/>
                <w:sz w:val="18"/>
              </w:rPr>
              <w:t>アップロードファイル</w:t>
            </w:r>
          </w:p>
        </w:tc>
        <w:tc>
          <w:tcPr>
            <w:tcW w:type="dxa" w:w="1700"/>
          </w:tcPr>
          <w:p>
            <w:pPr>
              <w:spacing w:after="0"/>
            </w:pPr>
            <w:r>
              <w:rPr>
                <w:rFonts w:ascii="Yu Gothic" w:hAnsi="Yu Gothic" w:eastAsia="Yu Gothic"/>
                <w:b w:val="0"/>
                <w:sz w:val="18"/>
              </w:rPr>
              <w:t>ブラウザ</w:t>
            </w:r>
          </w:p>
        </w:tc>
        <w:tc>
          <w:tcPr>
            <w:tcW w:type="dxa" w:w="1700"/>
          </w:tcPr>
          <w:p>
            <w:pPr>
              <w:spacing w:after="0"/>
            </w:pPr>
            <w:r>
              <w:rPr>
                <w:rFonts w:ascii="Yu Gothic" w:hAnsi="Yu Gothic" w:eastAsia="Yu Gothic"/>
                <w:b w:val="0"/>
                <w:sz w:val="18"/>
              </w:rPr>
              <w:t>S3 (直接) または API 経由</w:t>
            </w:r>
          </w:p>
        </w:tc>
        <w:tc>
          <w:tcPr>
            <w:tcW w:type="dxa" w:w="1700"/>
          </w:tcPr>
          <w:p>
            <w:pPr>
              <w:spacing w:after="0"/>
            </w:pPr>
            <w:r>
              <w:rPr>
                <w:rFonts w:ascii="Yu Gothic" w:hAnsi="Yu Gothic" w:eastAsia="Yu Gothic"/>
                <w:b w:val="0"/>
                <w:sz w:val="18"/>
              </w:rPr>
              <w:t>PDF / JPEG / PNG / WebP / HEIC</w:t>
            </w:r>
          </w:p>
        </w:tc>
        <w:tc>
          <w:tcPr>
            <w:tcW w:type="dxa" w:w="1700"/>
          </w:tcPr>
          <w:p>
            <w:pPr>
              <w:spacing w:after="0"/>
            </w:pPr>
            <w:r>
              <w:rPr>
                <w:rFonts w:ascii="Yu Gothic" w:hAnsi="Yu Gothic" w:eastAsia="Yu Gothic"/>
                <w:b/>
                <w:sz w:val="18"/>
              </w:rPr>
              <w:t>10 MB 上限</w:t>
            </w:r>
            <w:r>
              <w:rPr>
                <w:rFonts w:ascii="Yu Gothic" w:hAnsi="Yu Gothic" w:eastAsia="Yu Gothic"/>
                <w:b w:val="0"/>
                <w:sz w:val="18"/>
              </w:rPr>
              <w:t xml:space="preserve"> (API 経由の場合のみ約 3.2 MB)</w:t>
            </w:r>
          </w:p>
        </w:tc>
      </w:tr>
      <w:tr>
        <w:tc>
          <w:tcPr>
            <w:tcW w:type="dxa" w:w="1700"/>
            <w:shd w:val="clear" w:color="auto" w:fill="F2F5F9"/>
          </w:tcPr>
          <w:p>
            <w:pPr>
              <w:spacing w:after="0"/>
            </w:pPr>
            <w:r>
              <w:rPr>
                <w:rFonts w:ascii="Yu Gothic" w:hAnsi="Yu Gothic" w:eastAsia="Yu Gothic"/>
                <w:b w:val="0"/>
                <w:sz w:val="18"/>
              </w:rPr>
              <w:t>DF-02</w:t>
            </w:r>
          </w:p>
        </w:tc>
        <w:tc>
          <w:tcPr>
            <w:tcW w:type="dxa" w:w="1700"/>
            <w:shd w:val="clear" w:color="auto" w:fill="F2F5F9"/>
          </w:tcPr>
          <w:p>
            <w:pPr>
              <w:spacing w:after="0"/>
            </w:pPr>
            <w:r>
              <w:rPr>
                <w:rFonts w:ascii="Yu Gothic" w:hAnsi="Yu Gothic" w:eastAsia="Yu Gothic"/>
                <w:b w:val="0"/>
                <w:sz w:val="18"/>
              </w:rPr>
              <w:t>読取結果テキスト</w:t>
            </w:r>
          </w:p>
        </w:tc>
        <w:tc>
          <w:tcPr>
            <w:tcW w:type="dxa" w:w="1700"/>
            <w:shd w:val="clear" w:color="auto" w:fill="F2F5F9"/>
          </w:tcPr>
          <w:p>
            <w:pPr>
              <w:spacing w:after="0"/>
            </w:pPr>
            <w:r>
              <w:rPr>
                <w:rFonts w:ascii="Yu Gothic" w:hAnsi="Yu Gothic" w:eastAsia="Yu Gothic"/>
                <w:b w:val="0"/>
                <w:sz w:val="18"/>
              </w:rPr>
              <w:t>バックエンド (生成 AI)</w:t>
            </w:r>
          </w:p>
        </w:tc>
        <w:tc>
          <w:tcPr>
            <w:tcW w:type="dxa" w:w="1700"/>
            <w:shd w:val="clear" w:color="auto" w:fill="F2F5F9"/>
          </w:tcPr>
          <w:p>
            <w:pPr>
              <w:spacing w:after="0"/>
            </w:pPr>
            <w:r>
              <w:rPr>
                <w:rFonts w:ascii="Yu Gothic" w:hAnsi="Yu Gothic" w:eastAsia="Yu Gothic"/>
                <w:b w:val="0"/>
                <w:sz w:val="18"/>
              </w:rPr>
              <w:t>データベース</w:t>
            </w:r>
          </w:p>
        </w:tc>
        <w:tc>
          <w:tcPr>
            <w:tcW w:type="dxa" w:w="1700"/>
            <w:shd w:val="clear" w:color="auto" w:fill="F2F5F9"/>
          </w:tcPr>
          <w:p>
            <w:pPr>
              <w:spacing w:after="0"/>
            </w:pPr>
            <w:r>
              <w:rPr>
                <w:rFonts w:ascii="Yu Gothic" w:hAnsi="Yu Gothic" w:eastAsia="Yu Gothic"/>
                <w:b w:val="0"/>
                <w:sz w:val="18"/>
              </w:rPr>
              <w:t>構造化 Markdown (9 列)</w:t>
            </w:r>
          </w:p>
        </w:tc>
        <w:tc>
          <w:tcPr>
            <w:tcW w:type="dxa" w:w="1700"/>
            <w:shd w:val="clear" w:color="auto" w:fill="F2F5F9"/>
          </w:tcPr>
          <w:p>
            <w:pPr>
              <w:spacing w:after="0"/>
            </w:pPr>
            <w:r>
              <w:rPr>
                <w:rFonts w:ascii="Yu Gothic" w:hAnsi="Yu Gothic" w:eastAsia="Yu Gothic"/>
                <w:b w:val="0"/>
                <w:sz w:val="18"/>
              </w:rPr>
              <w:t>監査情報は別系統で保持</w:t>
            </w:r>
          </w:p>
        </w:tc>
      </w:tr>
      <w:tr>
        <w:tc>
          <w:tcPr>
            <w:tcW w:type="dxa" w:w="1700"/>
          </w:tcPr>
          <w:p>
            <w:pPr>
              <w:spacing w:after="0"/>
            </w:pPr>
            <w:r>
              <w:rPr>
                <w:rFonts w:ascii="Yu Gothic" w:hAnsi="Yu Gothic" w:eastAsia="Yu Gothic"/>
                <w:b w:val="0"/>
                <w:sz w:val="18"/>
              </w:rPr>
              <w:t>DF-03</w:t>
            </w:r>
          </w:p>
        </w:tc>
        <w:tc>
          <w:tcPr>
            <w:tcW w:type="dxa" w:w="1700"/>
          </w:tcPr>
          <w:p>
            <w:pPr>
              <w:spacing w:after="0"/>
            </w:pPr>
            <w:r>
              <w:rPr>
                <w:rFonts w:ascii="Yu Gothic" w:hAnsi="Yu Gothic" w:eastAsia="Yu Gothic"/>
                <w:b w:val="0"/>
                <w:sz w:val="18"/>
              </w:rPr>
              <w:t>検査値 (正規化)</w:t>
            </w:r>
          </w:p>
        </w:tc>
        <w:tc>
          <w:tcPr>
            <w:tcW w:type="dxa" w:w="1700"/>
          </w:tcPr>
          <w:p>
            <w:pPr>
              <w:spacing w:after="0"/>
            </w:pPr>
            <w:r>
              <w:rPr>
                <w:rFonts w:ascii="Yu Gothic" w:hAnsi="Yu Gothic" w:eastAsia="Yu Gothic"/>
                <w:b w:val="0"/>
                <w:sz w:val="18"/>
              </w:rPr>
              <w:t>バックエンド</w:t>
            </w:r>
          </w:p>
        </w:tc>
        <w:tc>
          <w:tcPr>
            <w:tcW w:type="dxa" w:w="1700"/>
          </w:tcPr>
          <w:p>
            <w:pPr>
              <w:spacing w:after="0"/>
            </w:pPr>
            <w:r>
              <w:rPr>
                <w:rFonts w:ascii="Consolas" w:hAnsi="Consolas" w:eastAsia="Consolas"/>
                <w:b w:val="0"/>
                <w:sz w:val="17"/>
              </w:rPr>
              <w:t>measurement_values</w:t>
            </w:r>
          </w:p>
        </w:tc>
        <w:tc>
          <w:tcPr>
            <w:tcW w:type="dxa" w:w="1700"/>
          </w:tcPr>
          <w:p>
            <w:pPr>
              <w:spacing w:after="0"/>
            </w:pPr>
            <w:r>
              <w:rPr>
                <w:rFonts w:ascii="Yu Gothic" w:hAnsi="Yu Gothic" w:eastAsia="Yu Gothic"/>
                <w:b w:val="0"/>
                <w:sz w:val="18"/>
              </w:rPr>
              <w:t>行データ</w:t>
            </w:r>
          </w:p>
        </w:tc>
        <w:tc>
          <w:tcPr>
            <w:tcW w:type="dxa" w:w="1700"/>
          </w:tcPr>
          <w:p>
            <w:pPr>
              <w:spacing w:after="0"/>
            </w:pPr>
            <w:r>
              <w:rPr>
                <w:rFonts w:ascii="Yu Gothic" w:hAnsi="Yu Gothic" w:eastAsia="Yu Gothic"/>
                <w:b w:val="0"/>
                <w:sz w:val="18"/>
              </w:rPr>
              <w:t>経年推移グラフの母体</w:t>
            </w:r>
          </w:p>
        </w:tc>
      </w:tr>
      <w:tr>
        <w:tc>
          <w:tcPr>
            <w:tcW w:type="dxa" w:w="1700"/>
            <w:shd w:val="clear" w:color="auto" w:fill="F2F5F9"/>
          </w:tcPr>
          <w:p>
            <w:pPr>
              <w:spacing w:after="0"/>
            </w:pPr>
            <w:r>
              <w:rPr>
                <w:rFonts w:ascii="Yu Gothic" w:hAnsi="Yu Gothic" w:eastAsia="Yu Gothic"/>
                <w:b w:val="0"/>
                <w:sz w:val="18"/>
              </w:rPr>
              <w:t>DF-04</w:t>
            </w:r>
          </w:p>
        </w:tc>
        <w:tc>
          <w:tcPr>
            <w:tcW w:type="dxa" w:w="1700"/>
            <w:shd w:val="clear" w:color="auto" w:fill="F2F5F9"/>
          </w:tcPr>
          <w:p>
            <w:pPr>
              <w:spacing w:after="0"/>
            </w:pPr>
            <w:r>
              <w:rPr>
                <w:rFonts w:ascii="Yu Gothic" w:hAnsi="Yu Gothic" w:eastAsia="Yu Gothic"/>
                <w:b w:val="0"/>
                <w:sz w:val="18"/>
              </w:rPr>
              <w:t>納品データ</w:t>
            </w:r>
          </w:p>
        </w:tc>
        <w:tc>
          <w:tcPr>
            <w:tcW w:type="dxa" w:w="1700"/>
            <w:shd w:val="clear" w:color="auto" w:fill="F2F5F9"/>
          </w:tcPr>
          <w:p>
            <w:pPr>
              <w:spacing w:after="0"/>
            </w:pPr>
            <w:r>
              <w:rPr>
                <w:rFonts w:ascii="Yu Gothic" w:hAnsi="Yu Gothic" w:eastAsia="Yu Gothic"/>
                <w:b w:val="0"/>
                <w:sz w:val="18"/>
              </w:rPr>
              <w:t>バックエンド</w:t>
            </w:r>
          </w:p>
        </w:tc>
        <w:tc>
          <w:tcPr>
            <w:tcW w:type="dxa" w:w="1700"/>
            <w:shd w:val="clear" w:color="auto" w:fill="F2F5F9"/>
          </w:tcPr>
          <w:p>
            <w:pPr>
              <w:spacing w:after="0"/>
            </w:pPr>
            <w:r>
              <w:rPr>
                <w:rFonts w:ascii="Yu Gothic" w:hAnsi="Yu Gothic" w:eastAsia="Yu Gothic"/>
                <w:b w:val="0"/>
                <w:sz w:val="18"/>
              </w:rPr>
              <w:t>S3 (AI 解析事業者領域)</w:t>
            </w:r>
          </w:p>
        </w:tc>
        <w:tc>
          <w:tcPr>
            <w:tcW w:type="dxa" w:w="1700"/>
            <w:shd w:val="clear" w:color="auto" w:fill="F2F5F9"/>
          </w:tcPr>
          <w:p>
            <w:pPr>
              <w:spacing w:after="0"/>
            </w:pPr>
            <w:r>
              <w:rPr>
                <w:rFonts w:ascii="Yu Gothic" w:hAnsi="Yu Gothic" w:eastAsia="Yu Gothic"/>
                <w:b w:val="0"/>
                <w:sz w:val="18"/>
              </w:rPr>
              <w:t>JSON (検査種別ごと)</w:t>
            </w:r>
          </w:p>
        </w:tc>
        <w:tc>
          <w:tcPr>
            <w:tcW w:type="dxa" w:w="1700"/>
            <w:shd w:val="clear" w:color="auto" w:fill="F2F5F9"/>
          </w:tcPr>
          <w:p>
            <w:pPr>
              <w:spacing w:after="0"/>
            </w:pPr>
            <w:r>
              <w:rPr>
                <w:rFonts w:ascii="Yu Gothic" w:hAnsi="Yu Gothic" w:eastAsia="Yu Gothic"/>
                <w:b w:val="0"/>
                <w:sz w:val="18"/>
              </w:rPr>
              <w:t>書込後に読戻し検証</w:t>
            </w:r>
          </w:p>
        </w:tc>
      </w:tr>
      <w:tr>
        <w:tc>
          <w:tcPr>
            <w:tcW w:type="dxa" w:w="1700"/>
          </w:tcPr>
          <w:p>
            <w:pPr>
              <w:spacing w:after="0"/>
            </w:pPr>
            <w:r>
              <w:rPr>
                <w:rFonts w:ascii="Yu Gothic" w:hAnsi="Yu Gothic" w:eastAsia="Yu Gothic"/>
                <w:b w:val="0"/>
                <w:sz w:val="18"/>
              </w:rPr>
              <w:t>DF-05</w:t>
            </w:r>
          </w:p>
        </w:tc>
        <w:tc>
          <w:tcPr>
            <w:tcW w:type="dxa" w:w="1700"/>
          </w:tcPr>
          <w:p>
            <w:pPr>
              <w:spacing w:after="0"/>
            </w:pPr>
            <w:r>
              <w:rPr>
                <w:rFonts w:ascii="Yu Gothic" w:hAnsi="Yu Gothic" w:eastAsia="Yu Gothic"/>
                <w:b w:val="0"/>
                <w:sz w:val="18"/>
              </w:rPr>
              <w:t>AI 推論結果</w:t>
            </w:r>
          </w:p>
        </w:tc>
        <w:tc>
          <w:tcPr>
            <w:tcW w:type="dxa" w:w="1700"/>
          </w:tcPr>
          <w:p>
            <w:pPr>
              <w:spacing w:after="0"/>
            </w:pPr>
            <w:r>
              <w:rPr>
                <w:rFonts w:ascii="Yu Gothic" w:hAnsi="Yu Gothic" w:eastAsia="Yu Gothic"/>
                <w:b w:val="0"/>
                <w:sz w:val="18"/>
              </w:rPr>
              <w:t>AI 解析事業者</w:t>
            </w:r>
          </w:p>
        </w:tc>
        <w:tc>
          <w:tcPr>
            <w:tcW w:type="dxa" w:w="1700"/>
          </w:tcPr>
          <w:p>
            <w:pPr>
              <w:spacing w:after="0"/>
            </w:pPr>
            <w:r>
              <w:rPr>
                <w:rFonts w:ascii="Yu Gothic" w:hAnsi="Yu Gothic" w:eastAsia="Yu Gothic"/>
                <w:b w:val="0"/>
                <w:sz w:val="18"/>
              </w:rPr>
              <w:t>管理画面経由でデータベース</w:t>
            </w:r>
          </w:p>
        </w:tc>
        <w:tc>
          <w:tcPr>
            <w:tcW w:type="dxa" w:w="1700"/>
          </w:tcPr>
          <w:p>
            <w:pPr>
              <w:spacing w:after="0"/>
            </w:pPr>
            <w:r>
              <w:rPr>
                <w:rFonts w:ascii="Yu Gothic" w:hAnsi="Yu Gothic" w:eastAsia="Yu Gothic"/>
                <w:b w:val="0"/>
                <w:sz w:val="18"/>
              </w:rPr>
              <w:t>JSON (10 セクション) + PDF</w:t>
            </w:r>
          </w:p>
        </w:tc>
        <w:tc>
          <w:tcPr>
            <w:tcW w:type="dxa" w:w="1700"/>
          </w:tcPr>
          <w:p>
            <w:pPr>
              <w:spacing w:after="0"/>
            </w:pPr>
            <w:r>
              <w:rPr>
                <w:rFonts w:ascii="Yu Gothic" w:hAnsi="Yu Gothic" w:eastAsia="Yu Gothic"/>
                <w:b w:val="0"/>
                <w:sz w:val="18"/>
              </w:rPr>
              <w:t>世代管理</w:t>
            </w:r>
          </w:p>
        </w:tc>
      </w:tr>
      <w:tr>
        <w:tc>
          <w:tcPr>
            <w:tcW w:type="dxa" w:w="1700"/>
            <w:shd w:val="clear" w:color="auto" w:fill="F2F5F9"/>
          </w:tcPr>
          <w:p>
            <w:pPr>
              <w:spacing w:after="0"/>
            </w:pPr>
            <w:r>
              <w:rPr>
                <w:rFonts w:ascii="Yu Gothic" w:hAnsi="Yu Gothic" w:eastAsia="Yu Gothic"/>
                <w:b w:val="0"/>
                <w:sz w:val="18"/>
              </w:rPr>
              <w:t>DF-06</w:t>
            </w:r>
          </w:p>
        </w:tc>
        <w:tc>
          <w:tcPr>
            <w:tcW w:type="dxa" w:w="1700"/>
            <w:shd w:val="clear" w:color="auto" w:fill="F2F5F9"/>
          </w:tcPr>
          <w:p>
            <w:pPr>
              <w:spacing w:after="0"/>
            </w:pPr>
            <w:r>
              <w:rPr>
                <w:rFonts w:ascii="Yu Gothic" w:hAnsi="Yu Gothic" w:eastAsia="Yu Gothic"/>
                <w:b w:val="0"/>
                <w:sz w:val="18"/>
              </w:rPr>
              <w:t>表示データ</w:t>
            </w:r>
          </w:p>
        </w:tc>
        <w:tc>
          <w:tcPr>
            <w:tcW w:type="dxa" w:w="1700"/>
            <w:shd w:val="clear" w:color="auto" w:fill="F2F5F9"/>
          </w:tcPr>
          <w:p>
            <w:pPr>
              <w:spacing w:after="0"/>
            </w:pPr>
            <w:r>
              <w:rPr>
                <w:rFonts w:ascii="Yu Gothic" w:hAnsi="Yu Gothic" w:eastAsia="Yu Gothic"/>
                <w:b w:val="0"/>
                <w:sz w:val="18"/>
              </w:rPr>
              <w:t>バックエンド</w:t>
            </w:r>
          </w:p>
        </w:tc>
        <w:tc>
          <w:tcPr>
            <w:tcW w:type="dxa" w:w="1700"/>
            <w:shd w:val="clear" w:color="auto" w:fill="F2F5F9"/>
          </w:tcPr>
          <w:p>
            <w:pPr>
              <w:spacing w:after="0"/>
            </w:pPr>
            <w:r>
              <w:rPr>
                <w:rFonts w:ascii="Yu Gothic" w:hAnsi="Yu Gothic" w:eastAsia="Yu Gothic"/>
                <w:b w:val="0"/>
                <w:sz w:val="18"/>
              </w:rPr>
              <w:t>ブラウザ</w:t>
            </w:r>
          </w:p>
        </w:tc>
        <w:tc>
          <w:tcPr>
            <w:tcW w:type="dxa" w:w="1700"/>
            <w:shd w:val="clear" w:color="auto" w:fill="F2F5F9"/>
          </w:tcPr>
          <w:p>
            <w:pPr>
              <w:spacing w:after="0"/>
            </w:pPr>
            <w:r>
              <w:rPr>
                <w:rFonts w:ascii="Yu Gothic" w:hAnsi="Yu Gothic" w:eastAsia="Yu Gothic"/>
                <w:b w:val="0"/>
                <w:sz w:val="18"/>
              </w:rPr>
              <w:t>HTML (サーバーサイドレンダリング)</w:t>
            </w:r>
          </w:p>
        </w:tc>
        <w:tc>
          <w:tcPr>
            <w:tcW w:type="dxa" w:w="1700"/>
            <w:shd w:val="clear" w:color="auto" w:fill="F2F5F9"/>
          </w:tcPr>
          <w:p>
            <w:pPr>
              <w:spacing w:after="0"/>
            </w:pPr>
            <w:r>
              <w:rPr>
                <w:rFonts w:ascii="Yu Gothic" w:hAnsi="Yu Gothic" w:eastAsia="Yu Gothic"/>
                <w:b w:val="0"/>
                <w:sz w:val="18"/>
              </w:rPr>
              <w:t>印刷ビュー併設</w:t>
            </w:r>
          </w:p>
        </w:tc>
      </w:tr>
    </w:tbl>
    <w:p/>
    <w:p>
      <w:pPr>
        <w:spacing w:before="200" w:after="120"/>
      </w:pPr>
      <w:r>
        <w:rPr>
          <w:rFonts w:ascii="Yu Gothic" w:hAnsi="Yu Gothic" w:eastAsia="Yu Gothic"/>
          <w:b/>
          <w:sz w:val="24"/>
        </w:rPr>
        <w:t>5.2 ファイル管理構成 (実装)</w:t>
      </w:r>
    </w:p>
    <w:p>
      <w:pPr>
        <w:spacing w:after="120"/>
      </w:pPr>
      <w:r>
        <w:rPr>
          <w:rFonts w:ascii="Yu Gothic" w:hAnsi="Yu Gothic" w:eastAsia="Yu Gothic"/>
          <w:b w:val="0"/>
          <w:sz w:val="21"/>
        </w:rPr>
        <w:t xml:space="preserve">v2.0 は S3 を </w:t>
      </w:r>
      <w:r>
        <w:rPr>
          <w:rFonts w:ascii="Consolas" w:hAnsi="Consolas" w:eastAsia="Consolas"/>
          <w:b w:val="0"/>
          <w:sz w:val="20"/>
        </w:rPr>
        <w:t>raw/</w:t>
      </w:r>
      <w:r>
        <w:rPr>
          <w:rFonts w:ascii="Yu Gothic" w:hAnsi="Yu Gothic" w:eastAsia="Yu Gothic"/>
          <w:b w:val="0"/>
          <w:sz w:val="21"/>
        </w:rPr>
        <w:t xml:space="preserve"> </w:t>
      </w:r>
      <w:r>
        <w:rPr>
          <w:rFonts w:ascii="Consolas" w:hAnsi="Consolas" w:eastAsia="Consolas"/>
          <w:b w:val="0"/>
          <w:sz w:val="20"/>
        </w:rPr>
        <w:t>analysis/</w:t>
      </w:r>
      <w:r>
        <w:rPr>
          <w:rFonts w:ascii="Yu Gothic" w:hAnsi="Yu Gothic" w:eastAsia="Yu Gothic"/>
          <w:b w:val="0"/>
          <w:sz w:val="21"/>
        </w:rPr>
        <w:t xml:space="preserve"> </w:t>
      </w:r>
      <w:r>
        <w:rPr>
          <w:rFonts w:ascii="Consolas" w:hAnsi="Consolas" w:eastAsia="Consolas"/>
          <w:b w:val="0"/>
          <w:sz w:val="20"/>
        </w:rPr>
        <w:t>logs/</w:t>
      </w:r>
      <w:r>
        <w:rPr>
          <w:rFonts w:ascii="Yu Gothic" w:hAnsi="Yu Gothic" w:eastAsia="Yu Gothic"/>
          <w:b w:val="0"/>
          <w:sz w:val="21"/>
        </w:rPr>
        <w:t xml:space="preserve"> の 3 層で構成する計画であった。実装では</w:t>
      </w:r>
      <w:r>
        <w:rPr>
          <w:rFonts w:ascii="Yu Gothic" w:hAnsi="Yu Gothic" w:eastAsia="Yu Gothic"/>
          <w:b/>
          <w:sz w:val="21"/>
        </w:rPr>
        <w:t>用途別に 2 バケットへ分離</w:t>
      </w:r>
      <w:r>
        <w:rPr>
          <w:rFonts w:ascii="Yu Gothic" w:hAnsi="Yu Gothic" w:eastAsia="Yu Gothic"/>
          <w:b w:val="0"/>
          <w:sz w:val="21"/>
        </w:rPr>
        <w:t>する構成を採用した。</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用途</w:t>
            </w:r>
          </w:p>
        </w:tc>
        <w:tc>
          <w:tcPr>
            <w:tcW w:type="dxa" w:w="3400"/>
            <w:shd w:val="clear" w:color="auto" w:fill="1F3A5F"/>
          </w:tcPr>
          <w:p>
            <w:pPr>
              <w:spacing w:after="0"/>
            </w:pPr>
            <w:r/>
            <w:r>
              <w:rPr>
                <w:rFonts w:ascii="Yu Gothic" w:hAnsi="Yu Gothic" w:eastAsia="Yu Gothic"/>
                <w:b/>
                <w:color w:val="FFFFFF"/>
                <w:sz w:val="18"/>
              </w:rPr>
              <w:t>実装</w:t>
            </w:r>
          </w:p>
        </w:tc>
        <w:tc>
          <w:tcPr>
            <w:tcW w:type="dxa" w:w="3400"/>
            <w:shd w:val="clear" w:color="auto" w:fill="1F3A5F"/>
          </w:tcPr>
          <w:p>
            <w:pPr>
              <w:spacing w:after="0"/>
            </w:pPr>
            <w:r/>
            <w:r>
              <w:rPr>
                <w:rFonts w:ascii="Yu Gothic" w:hAnsi="Yu Gothic" w:eastAsia="Yu Gothic"/>
                <w:b/>
                <w:color w:val="FFFFFF"/>
                <w:sz w:val="18"/>
              </w:rPr>
              <w:t>v2.0 記載との対応</w:t>
            </w:r>
          </w:p>
        </w:tc>
      </w:tr>
      <w:tr>
        <w:tc>
          <w:tcPr>
            <w:tcW w:type="dxa" w:w="3400"/>
          </w:tcPr>
          <w:p>
            <w:pPr>
              <w:spacing w:after="0"/>
            </w:pPr>
            <w:r>
              <w:rPr>
                <w:rFonts w:ascii="Yu Gothic" w:hAnsi="Yu Gothic" w:eastAsia="Yu Gothic"/>
                <w:b w:val="0"/>
                <w:sz w:val="18"/>
              </w:rPr>
              <w:t>検査原本の長期保管</w:t>
            </w:r>
          </w:p>
        </w:tc>
        <w:tc>
          <w:tcPr>
            <w:tcW w:type="dxa" w:w="3400"/>
          </w:tcPr>
          <w:p>
            <w:pPr>
              <w:spacing w:after="0"/>
            </w:pPr>
            <w:r>
              <w:rPr>
                <w:rFonts w:ascii="Yu Gothic" w:hAnsi="Yu Gothic" w:eastAsia="Yu Gothic"/>
                <w:b w:val="0"/>
                <w:sz w:val="18"/>
              </w:rPr>
              <w:t>専用バケット・</w:t>
            </w:r>
            <w:r>
              <w:rPr>
                <w:rFonts w:ascii="Yu Gothic" w:hAnsi="Yu Gothic" w:eastAsia="Yu Gothic"/>
                <w:b/>
                <w:sz w:val="18"/>
              </w:rPr>
              <w:t>東京リージョン (`ap-northeast-1`)</w:t>
            </w:r>
            <w:r>
              <w:rPr>
                <w:rFonts w:ascii="Yu Gothic" w:hAnsi="Yu Gothic" w:eastAsia="Yu Gothic"/>
                <w:b w:val="0"/>
                <w:sz w:val="18"/>
              </w:rPr>
              <w:t xml:space="preserve">・プレフィックス </w:t>
            </w:r>
            <w:r>
              <w:rPr>
                <w:rFonts w:ascii="Consolas" w:hAnsi="Consolas" w:eastAsia="Consolas"/>
                <w:b w:val="0"/>
                <w:sz w:val="17"/>
              </w:rPr>
              <w:t>raw/</w:t>
            </w:r>
            <w:r>
              <w:rPr>
                <w:rFonts w:ascii="Yu Gothic" w:hAnsi="Yu Gothic" w:eastAsia="Yu Gothic"/>
                <w:b w:val="0"/>
                <w:sz w:val="18"/>
              </w:rPr>
              <w:t>・保存時暗号化 (SSE-S3)・</w:t>
            </w:r>
            <w:r>
              <w:rPr>
                <w:rFonts w:ascii="Yu Gothic" w:hAnsi="Yu Gothic" w:eastAsia="Yu Gothic"/>
                <w:b/>
                <w:sz w:val="18"/>
              </w:rPr>
              <w:t>Object Lock による 10 年保管 (削除不可)</w:t>
            </w:r>
          </w:p>
        </w:tc>
        <w:tc>
          <w:tcPr>
            <w:tcW w:type="dxa" w:w="3400"/>
          </w:tcPr>
          <w:p>
            <w:pPr>
              <w:spacing w:after="0"/>
            </w:pPr>
            <w:r>
              <w:rPr>
                <w:rFonts w:ascii="Consolas" w:hAnsi="Consolas" w:eastAsia="Consolas"/>
                <w:b w:val="0"/>
                <w:sz w:val="17"/>
              </w:rPr>
              <w:t>raw/</w:t>
            </w:r>
            <w:r>
              <w:rPr>
                <w:rFonts w:ascii="Yu Gothic" w:hAnsi="Yu Gothic" w:eastAsia="Yu Gothic"/>
                <w:b w:val="0"/>
                <w:sz w:val="18"/>
              </w:rPr>
              <w:t xml:space="preserve"> に相当。</w:t>
            </w:r>
            <w:r>
              <w:rPr>
                <w:rFonts w:ascii="Yu Gothic" w:hAnsi="Yu Gothic" w:eastAsia="Yu Gothic"/>
                <w:b/>
                <w:sz w:val="18"/>
              </w:rPr>
              <w:t>実装済</w:t>
            </w:r>
          </w:p>
        </w:tc>
      </w:tr>
      <w:tr>
        <w:tc>
          <w:tcPr>
            <w:tcW w:type="dxa" w:w="3400"/>
            <w:shd w:val="clear" w:color="auto" w:fill="F2F5F9"/>
          </w:tcPr>
          <w:p>
            <w:pPr>
              <w:spacing w:after="0"/>
            </w:pPr>
            <w:r>
              <w:rPr>
                <w:rFonts w:ascii="Yu Gothic" w:hAnsi="Yu Gothic" w:eastAsia="Yu Gothic"/>
                <w:b w:val="0"/>
                <w:sz w:val="18"/>
              </w:rPr>
              <w:t>AI 解析事業者への受け渡し</w:t>
            </w:r>
          </w:p>
        </w:tc>
        <w:tc>
          <w:tcPr>
            <w:tcW w:type="dxa" w:w="3400"/>
            <w:shd w:val="clear" w:color="auto" w:fill="F2F5F9"/>
          </w:tcPr>
          <w:p>
            <w:pPr>
              <w:spacing w:after="0"/>
            </w:pPr>
            <w:r>
              <w:rPr>
                <w:rFonts w:ascii="Yu Gothic" w:hAnsi="Yu Gothic" w:eastAsia="Yu Gothic"/>
                <w:b w:val="0"/>
                <w:sz w:val="18"/>
              </w:rPr>
              <w:t xml:space="preserve">バケット </w:t>
            </w:r>
            <w:r>
              <w:rPr>
                <w:rFonts w:ascii="Consolas" w:hAnsi="Consolas" w:eastAsia="Consolas"/>
                <w:b w:val="0"/>
                <w:sz w:val="17"/>
              </w:rPr>
              <w:t>wellfort-ai-input</w:t>
            </w:r>
            <w:r>
              <w:rPr>
                <w:rFonts w:ascii="Yu Gothic" w:hAnsi="Yu Gothic" w:eastAsia="Yu Gothic"/>
                <w:b w:val="0"/>
                <w:sz w:val="18"/>
              </w:rPr>
              <w:t xml:space="preserve">・規定パス </w:t>
            </w:r>
            <w:r>
              <w:rPr>
                <w:rFonts w:ascii="Consolas" w:hAnsi="Consolas" w:eastAsia="Consolas"/>
                <w:b w:val="0"/>
                <w:sz w:val="17"/>
              </w:rPr>
              <w:t>user/{client_id}/date/{YYYY_MM_DD}/</w:t>
            </w:r>
          </w:p>
        </w:tc>
        <w:tc>
          <w:tcPr>
            <w:tcW w:type="dxa" w:w="3400"/>
            <w:shd w:val="clear" w:color="auto" w:fill="F2F5F9"/>
          </w:tcPr>
          <w:p>
            <w:pPr>
              <w:spacing w:after="0"/>
            </w:pPr>
            <w:r>
              <w:rPr>
                <w:rFonts w:ascii="Yu Gothic" w:hAnsi="Yu Gothic" w:eastAsia="Yu Gothic"/>
                <w:b w:val="0"/>
                <w:sz w:val="18"/>
              </w:rPr>
              <w:t>v2.0 に記載なし (必要に応じ追加)</w:t>
            </w:r>
          </w:p>
        </w:tc>
      </w:tr>
      <w:tr>
        <w:tc>
          <w:tcPr>
            <w:tcW w:type="dxa" w:w="3400"/>
          </w:tcPr>
          <w:p>
            <w:pPr>
              <w:spacing w:after="0"/>
            </w:pPr>
            <w:r>
              <w:rPr>
                <w:rFonts w:ascii="Yu Gothic" w:hAnsi="Yu Gothic" w:eastAsia="Yu Gothic"/>
                <w:b w:val="0"/>
                <w:sz w:val="18"/>
              </w:rPr>
              <w:t>スキャン一時画像</w:t>
            </w:r>
          </w:p>
        </w:tc>
        <w:tc>
          <w:tcPr>
            <w:tcW w:type="dxa" w:w="3400"/>
          </w:tcPr>
          <w:p>
            <w:pPr>
              <w:spacing w:after="0"/>
            </w:pPr>
            <w:r>
              <w:rPr>
                <w:rFonts w:ascii="Yu Gothic" w:hAnsi="Yu Gothic" w:eastAsia="Yu Gothic"/>
                <w:b w:val="0"/>
                <w:sz w:val="18"/>
              </w:rPr>
              <w:t xml:space="preserve">同バケットの </w:t>
            </w:r>
            <w:r>
              <w:rPr>
                <w:rFonts w:ascii="Consolas" w:hAnsi="Consolas" w:eastAsia="Consolas"/>
                <w:b w:val="0"/>
                <w:sz w:val="17"/>
              </w:rPr>
              <w:t>scan-uploads/</w:t>
            </w:r>
            <w:r>
              <w:rPr>
                <w:rFonts w:ascii="Yu Gothic" w:hAnsi="Yu Gothic" w:eastAsia="Yu Gothic"/>
                <w:b w:val="0"/>
                <w:sz w:val="18"/>
              </w:rPr>
              <w:t xml:space="preserve"> 配下・</w:t>
            </w:r>
            <w:r>
              <w:rPr>
                <w:rFonts w:ascii="Yu Gothic" w:hAnsi="Yu Gothic" w:eastAsia="Yu Gothic"/>
                <w:b/>
                <w:sz w:val="18"/>
              </w:rPr>
              <w:t>ライフサイクルで 1 日後に自動削除</w:t>
            </w:r>
          </w:p>
        </w:tc>
        <w:tc>
          <w:tcPr>
            <w:tcW w:type="dxa" w:w="3400"/>
          </w:tcPr>
          <w:p>
            <w:pPr>
              <w:spacing w:after="0"/>
            </w:pPr>
            <w:r>
              <w:rPr>
                <w:rFonts w:ascii="Yu Gothic" w:hAnsi="Yu Gothic" w:eastAsia="Yu Gothic"/>
                <w:b w:val="0"/>
                <w:sz w:val="18"/>
              </w:rPr>
              <w:t>v2.0 に記載なし (F-16 に伴い追加)</w:t>
            </w:r>
          </w:p>
        </w:tc>
      </w:tr>
      <w:tr>
        <w:tc>
          <w:tcPr>
            <w:tcW w:type="dxa" w:w="3400"/>
            <w:shd w:val="clear" w:color="auto" w:fill="F2F5F9"/>
          </w:tcPr>
          <w:p>
            <w:pPr>
              <w:spacing w:after="0"/>
            </w:pPr>
            <w:r>
              <w:rPr>
                <w:rFonts w:ascii="Yu Gothic" w:hAnsi="Yu Gothic" w:eastAsia="Yu Gothic"/>
                <w:b w:val="0"/>
                <w:sz w:val="18"/>
              </w:rPr>
              <w:t>時系列解析・集計データ</w:t>
            </w:r>
          </w:p>
        </w:tc>
        <w:tc>
          <w:tcPr>
            <w:tcW w:type="dxa" w:w="3400"/>
            <w:shd w:val="clear" w:color="auto" w:fill="F2F5F9"/>
          </w:tcPr>
          <w:p>
            <w:pPr>
              <w:spacing w:after="0"/>
            </w:pPr>
            <w:r>
              <w:rPr>
                <w:rFonts w:ascii="Yu Gothic" w:hAnsi="Yu Gothic" w:eastAsia="Yu Gothic"/>
                <w:b/>
                <w:sz w:val="18"/>
              </w:rPr>
              <w:t>未実装 (Phase 2)</w:t>
            </w:r>
          </w:p>
        </w:tc>
        <w:tc>
          <w:tcPr>
            <w:tcW w:type="dxa" w:w="3400"/>
            <w:shd w:val="clear" w:color="auto" w:fill="F2F5F9"/>
          </w:tcPr>
          <w:p>
            <w:pPr>
              <w:spacing w:after="0"/>
            </w:pPr>
            <w:r>
              <w:rPr>
                <w:rFonts w:ascii="Consolas" w:hAnsi="Consolas" w:eastAsia="Consolas"/>
                <w:b w:val="0"/>
                <w:sz w:val="17"/>
              </w:rPr>
              <w:t>analysis/</w:t>
            </w:r>
            <w:r>
              <w:rPr>
                <w:rFonts w:ascii="Yu Gothic" w:hAnsi="Yu Gothic" w:eastAsia="Yu Gothic"/>
                <w:b w:val="0"/>
                <w:sz w:val="18"/>
              </w:rPr>
              <w:t xml:space="preserve"> に相当</w:t>
            </w:r>
          </w:p>
        </w:tc>
      </w:tr>
      <w:tr>
        <w:tc>
          <w:tcPr>
            <w:tcW w:type="dxa" w:w="3400"/>
          </w:tcPr>
          <w:p>
            <w:pPr>
              <w:spacing w:after="0"/>
            </w:pPr>
            <w:r>
              <w:rPr>
                <w:rFonts w:ascii="Yu Gothic" w:hAnsi="Yu Gothic" w:eastAsia="Yu Gothic"/>
                <w:b w:val="0"/>
                <w:sz w:val="18"/>
              </w:rPr>
              <w:t>操作・監査ログ (10 年保存)</w:t>
            </w:r>
          </w:p>
        </w:tc>
        <w:tc>
          <w:tcPr>
            <w:tcW w:type="dxa" w:w="3400"/>
          </w:tcPr>
          <w:p>
            <w:pPr>
              <w:spacing w:after="0"/>
            </w:pPr>
            <w:r>
              <w:rPr>
                <w:rFonts w:ascii="Yu Gothic" w:hAnsi="Yu Gothic" w:eastAsia="Yu Gothic"/>
                <w:b/>
                <w:sz w:val="18"/>
              </w:rPr>
              <w:t>一部実装</w:t>
            </w:r>
            <w:r>
              <w:rPr>
                <w:rFonts w:ascii="Yu Gothic" w:hAnsi="Yu Gothic" w:eastAsia="Yu Gothic"/>
                <w:b w:val="0"/>
                <w:sz w:val="18"/>
              </w:rPr>
              <w:t>。共有 URL のアクセスログ (</w:t>
            </w:r>
            <w:r>
              <w:rPr>
                <w:rFonts w:ascii="Consolas" w:hAnsi="Consolas" w:eastAsia="Consolas"/>
                <w:b w:val="0"/>
                <w:sz w:val="17"/>
              </w:rPr>
              <w:t>shared_access_logs</w:t>
            </w:r>
            <w:r>
              <w:rPr>
                <w:rFonts w:ascii="Yu Gothic" w:hAnsi="Yu Gothic" w:eastAsia="Yu Gothic"/>
                <w:b w:val="0"/>
                <w:sz w:val="18"/>
              </w:rPr>
              <w:t>)、納品実行記録 (</w:t>
            </w:r>
            <w:r>
              <w:rPr>
                <w:rFonts w:ascii="Consolas" w:hAnsi="Consolas" w:eastAsia="Consolas"/>
                <w:b w:val="0"/>
                <w:sz w:val="17"/>
              </w:rPr>
              <w:t>elith_delivery_runs</w:t>
            </w:r>
            <w:r>
              <w:rPr>
                <w:rFonts w:ascii="Yu Gothic" w:hAnsi="Yu Gothic" w:eastAsia="Yu Gothic"/>
                <w:b w:val="0"/>
                <w:sz w:val="18"/>
              </w:rPr>
              <w:t>)、検査原本の 10 年保管は実装。</w:t>
            </w:r>
            <w:r>
              <w:rPr>
                <w:rFonts w:ascii="Yu Gothic" w:hAnsi="Yu Gothic" w:eastAsia="Yu Gothic"/>
                <w:b/>
                <w:sz w:val="18"/>
              </w:rPr>
              <w:t>全操作を対象とする汎用監査ログは未実装 (Phase 2)</w:t>
            </w:r>
          </w:p>
        </w:tc>
        <w:tc>
          <w:tcPr>
            <w:tcW w:type="dxa" w:w="3400"/>
          </w:tcPr>
          <w:p>
            <w:pPr>
              <w:spacing w:after="0"/>
            </w:pPr>
            <w:r>
              <w:rPr>
                <w:rFonts w:ascii="Consolas" w:hAnsi="Consolas" w:eastAsia="Consolas"/>
                <w:b w:val="0"/>
                <w:sz w:val="17"/>
              </w:rPr>
              <w:t>logs/</w:t>
            </w:r>
            <w:r>
              <w:rPr>
                <w:rFonts w:ascii="Yu Gothic" w:hAnsi="Yu Gothic" w:eastAsia="Yu Gothic"/>
                <w:b w:val="0"/>
                <w:sz w:val="18"/>
              </w:rPr>
              <w:t xml:space="preserve"> に相当</w:t>
            </w:r>
          </w:p>
        </w:tc>
      </w:tr>
    </w:tbl>
    <w:p/>
    <w:p>
      <w:pPr>
        <w:spacing w:after="40"/>
        <w:ind w:left="454"/>
      </w:pPr>
      <w:r>
        <w:rPr>
          <w:rFonts w:ascii="Yu Gothic" w:hAnsi="Yu Gothic" w:eastAsia="Yu Gothic"/>
          <w:b/>
          <w:i/>
          <w:sz w:val="20"/>
        </w:rPr>
        <w:t>Phase 2 とした理由</w:t>
      </w:r>
      <w:r>
        <w:rPr>
          <w:rFonts w:ascii="Yu Gothic" w:hAnsi="Yu Gothic" w:eastAsia="Yu Gothic"/>
          <w:b w:val="0"/>
          <w:i/>
          <w:sz w:val="20"/>
        </w:rPr>
        <w:t xml:space="preserve">: </w:t>
      </w:r>
      <w:r>
        <w:rPr>
          <w:rFonts w:ascii="Consolas" w:hAnsi="Consolas" w:eastAsia="Consolas"/>
          <w:b w:val="0"/>
          <w:i/>
          <w:sz w:val="19"/>
        </w:rPr>
        <w:t>analysis/</w:t>
      </w:r>
      <w:r>
        <w:rPr>
          <w:rFonts w:ascii="Yu Gothic" w:hAnsi="Yu Gothic" w:eastAsia="Yu Gothic"/>
          <w:b w:val="0"/>
          <w:i/>
          <w:sz w:val="20"/>
        </w:rPr>
        <w:t xml:space="preserve"> (学習用集計) は AI 解析事業者側の品質改善サイクルが確立してから設計する方が適切と判断した。汎用監査ログは、記録対象・保管形式・閲覧権限の設計が未了であり、中途半端な実装では監査証跡として機能しないため、総合テスト工程で設計のうえ実装する。</w:t>
      </w:r>
    </w:p>
    <w:p>
      <w:pPr>
        <w:spacing w:before="200" w:after="120"/>
      </w:pPr>
      <w:r>
        <w:rPr>
          <w:rFonts w:ascii="Yu Gothic" w:hAnsi="Yu Gothic" w:eastAsia="Yu Gothic"/>
          <w:b/>
          <w:sz w:val="24"/>
        </w:rPr>
        <w:t>5.3 AI 学習・フィードバックポリシー</w:t>
      </w:r>
    </w:p>
    <w:p>
      <w:pPr>
        <w:spacing w:after="120"/>
      </w:pPr>
      <w:r>
        <w:rPr>
          <w:rFonts w:ascii="Yu Gothic" w:hAnsi="Yu Gothic" w:eastAsia="Yu Gothic"/>
          <w:b/>
          <w:sz w:val="21"/>
        </w:rPr>
        <w:t>基盤 LLM の重みパラメータの直接更新 (再学習) は行わない。</w:t>
      </w:r>
      <w:r>
        <w:rPr>
          <w:rFonts w:ascii="Yu Gothic" w:hAnsi="Yu Gothic" w:eastAsia="Yu Gothic"/>
          <w:b w:val="0"/>
          <w:sz w:val="21"/>
        </w:rPr>
        <w:t xml:space="preserve"> この方針は v2.0 から変更していない。</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方針</w:t>
            </w:r>
          </w:p>
        </w:tc>
      </w:tr>
      <w:tr>
        <w:tc>
          <w:tcPr>
            <w:tcW w:type="dxa" w:w="5100"/>
          </w:tcPr>
          <w:p>
            <w:pPr>
              <w:spacing w:after="0"/>
            </w:pPr>
            <w:r>
              <w:rPr>
                <w:rFonts w:ascii="Yu Gothic" w:hAnsi="Yu Gothic" w:eastAsia="Yu Gothic"/>
                <w:b w:val="0"/>
                <w:sz w:val="18"/>
              </w:rPr>
              <w:t>学習対象データ</w:t>
            </w:r>
          </w:p>
        </w:tc>
        <w:tc>
          <w:tcPr>
            <w:tcW w:type="dxa" w:w="5100"/>
          </w:tcPr>
          <w:p>
            <w:pPr>
              <w:spacing w:after="0"/>
            </w:pPr>
            <w:r>
              <w:rPr>
                <w:rFonts w:ascii="Yu Gothic" w:hAnsi="Yu Gothic" w:eastAsia="Yu Gothic"/>
                <w:b w:val="0"/>
                <w:sz w:val="18"/>
              </w:rPr>
              <w:t>AI アドバイスの構成・行動変化指標 (匿名化済)・検査 / 生活習慣データ。</w:t>
            </w:r>
            <w:r>
              <w:rPr>
                <w:rFonts w:ascii="Yu Gothic" w:hAnsi="Yu Gothic" w:eastAsia="Yu Gothic"/>
                <w:b/>
                <w:sz w:val="18"/>
              </w:rPr>
              <w:t>個人情報および生成全文テキストは使用しない</w:t>
            </w:r>
          </w:p>
        </w:tc>
      </w:tr>
      <w:tr>
        <w:tc>
          <w:tcPr>
            <w:tcW w:type="dxa" w:w="5100"/>
            <w:shd w:val="clear" w:color="auto" w:fill="F2F5F9"/>
          </w:tcPr>
          <w:p>
            <w:pPr>
              <w:spacing w:after="0"/>
            </w:pPr>
            <w:r>
              <w:rPr>
                <w:rFonts w:ascii="Yu Gothic" w:hAnsi="Yu Gothic" w:eastAsia="Yu Gothic"/>
                <w:b w:val="0"/>
                <w:sz w:val="18"/>
              </w:rPr>
              <w:t>改善方式</w:t>
            </w:r>
          </w:p>
        </w:tc>
        <w:tc>
          <w:tcPr>
            <w:tcW w:type="dxa" w:w="5100"/>
            <w:shd w:val="clear" w:color="auto" w:fill="F2F5F9"/>
          </w:tcPr>
          <w:p>
            <w:pPr>
              <w:spacing w:after="0"/>
            </w:pPr>
            <w:r>
              <w:rPr>
                <w:rFonts w:ascii="Yu Gothic" w:hAnsi="Yu Gothic" w:eastAsia="Yu Gothic"/>
                <w:b w:val="0"/>
                <w:sz w:val="18"/>
              </w:rPr>
              <w:t>プロンプト選択・重み付け調整、RAG ランキング最適化</w:t>
            </w:r>
          </w:p>
        </w:tc>
      </w:tr>
      <w:tr>
        <w:tc>
          <w:tcPr>
            <w:tcW w:type="dxa" w:w="5100"/>
          </w:tcPr>
          <w:p>
            <w:pPr>
              <w:spacing w:after="0"/>
            </w:pPr>
            <w:r>
              <w:rPr>
                <w:rFonts w:ascii="Yu Gothic" w:hAnsi="Yu Gothic" w:eastAsia="Yu Gothic"/>
                <w:b w:val="0"/>
                <w:sz w:val="18"/>
              </w:rPr>
              <w:t>影響範囲</w:t>
            </w:r>
          </w:p>
        </w:tc>
        <w:tc>
          <w:tcPr>
            <w:tcW w:type="dxa" w:w="5100"/>
          </w:tcPr>
          <w:p>
            <w:pPr>
              <w:spacing w:after="0"/>
            </w:pPr>
            <w:r>
              <w:rPr>
                <w:rFonts w:ascii="Yu Gothic" w:hAnsi="Yu Gothic" w:eastAsia="Yu Gothic"/>
                <w:b w:val="0"/>
                <w:sz w:val="18"/>
              </w:rPr>
              <w:t>生成ロジック・出力傾向の選択のみ。過去に生成済みのアドバイスが遡って変更されることはない</w:t>
            </w:r>
          </w:p>
        </w:tc>
      </w:tr>
      <w:tr>
        <w:tc>
          <w:tcPr>
            <w:tcW w:type="dxa" w:w="5100"/>
            <w:shd w:val="clear" w:color="auto" w:fill="F2F5F9"/>
          </w:tcPr>
          <w:p>
            <w:pPr>
              <w:spacing w:after="0"/>
            </w:pPr>
            <w:r>
              <w:rPr>
                <w:rFonts w:ascii="Yu Gothic" w:hAnsi="Yu Gothic" w:eastAsia="Yu Gothic"/>
                <w:b w:val="0"/>
                <w:sz w:val="18"/>
              </w:rPr>
              <w:t>将来対応予定</w:t>
            </w:r>
          </w:p>
        </w:tc>
        <w:tc>
          <w:tcPr>
            <w:tcW w:type="dxa" w:w="5100"/>
            <w:shd w:val="clear" w:color="auto" w:fill="F2F5F9"/>
          </w:tcPr>
          <w:p>
            <w:pPr>
              <w:spacing w:after="0"/>
            </w:pPr>
            <w:r>
              <w:rPr>
                <w:rFonts w:ascii="Yu Gothic" w:hAnsi="Yu Gothic" w:eastAsia="Yu Gothic"/>
                <w:b w:val="0"/>
                <w:sz w:val="18"/>
              </w:rPr>
              <w:t>ウェアラブルデバイス連携 (Phase 2)</w:t>
            </w:r>
          </w:p>
        </w:tc>
      </w:tr>
    </w:tbl>
    <w:p/>
    <w:p>
      <w:pPr>
        <w:spacing w:before="280" w:after="120"/>
        <w:pBdr>
          <w:bottom w:val="single" w:sz="8" w:space="2" w:color="1F3A5F"/>
        </w:pBdr>
      </w:pPr>
      <w:r>
        <w:rPr>
          <w:rFonts w:ascii="Yu Gothic" w:hAnsi="Yu Gothic" w:eastAsia="Yu Gothic"/>
          <w:b/>
          <w:color w:val="1F3A5F"/>
          <w:sz w:val="28"/>
        </w:rPr>
        <w:t>第 6 章 非機能要件と実装状況</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カテゴリ</w:t>
            </w:r>
          </w:p>
        </w:tc>
        <w:tc>
          <w:tcPr>
            <w:tcW w:type="dxa" w:w="2550"/>
            <w:shd w:val="clear" w:color="auto" w:fill="1F3A5F"/>
          </w:tcPr>
          <w:p>
            <w:pPr>
              <w:spacing w:after="0"/>
            </w:pPr>
            <w:r/>
            <w:r>
              <w:rPr>
                <w:rFonts w:ascii="Yu Gothic" w:hAnsi="Yu Gothic" w:eastAsia="Yu Gothic"/>
                <w:b/>
                <w:color w:val="FFFFFF"/>
                <w:sz w:val="18"/>
              </w:rPr>
              <w:t>要件名</w:t>
            </w:r>
          </w:p>
        </w:tc>
        <w:tc>
          <w:tcPr>
            <w:tcW w:type="dxa" w:w="2550"/>
            <w:shd w:val="clear" w:color="auto" w:fill="1F3A5F"/>
          </w:tcPr>
          <w:p>
            <w:pPr>
              <w:spacing w:after="0"/>
            </w:pPr>
            <w:r/>
            <w:r>
              <w:rPr>
                <w:rFonts w:ascii="Yu Gothic" w:hAnsi="Yu Gothic" w:eastAsia="Yu Gothic"/>
                <w:b/>
                <w:color w:val="FFFFFF"/>
                <w:sz w:val="18"/>
              </w:rPr>
              <w:t>v2.0 の要件内容</w:t>
            </w:r>
          </w:p>
        </w:tc>
        <w:tc>
          <w:tcPr>
            <w:tcW w:type="dxa" w:w="2550"/>
            <w:shd w:val="clear" w:color="auto" w:fill="1F3A5F"/>
          </w:tcPr>
          <w:p>
            <w:pPr>
              <w:spacing w:after="0"/>
            </w:pPr>
            <w:r/>
            <w:r>
              <w:rPr>
                <w:rFonts w:ascii="Yu Gothic" w:hAnsi="Yu Gothic" w:eastAsia="Yu Gothic"/>
                <w:b/>
                <w:color w:val="FFFFFF"/>
                <w:sz w:val="18"/>
              </w:rPr>
              <w:t>実装状況</w:t>
            </w:r>
          </w:p>
        </w:tc>
      </w:tr>
      <w:tr>
        <w:tc>
          <w:tcPr>
            <w:tcW w:type="dxa" w:w="2550"/>
          </w:tcPr>
          <w:p>
            <w:pPr>
              <w:spacing w:after="0"/>
            </w:pPr>
            <w:r>
              <w:rPr>
                <w:rFonts w:ascii="Yu Gothic" w:hAnsi="Yu Gothic" w:eastAsia="Yu Gothic"/>
                <w:b/>
                <w:sz w:val="18"/>
              </w:rPr>
              <w:t>性能</w:t>
            </w:r>
          </w:p>
        </w:tc>
        <w:tc>
          <w:tcPr>
            <w:tcW w:type="dxa" w:w="2550"/>
          </w:tcPr>
          <w:p>
            <w:pPr>
              <w:spacing w:after="0"/>
            </w:pPr>
            <w:r>
              <w:rPr>
                <w:rFonts w:ascii="Yu Gothic" w:hAnsi="Yu Gothic" w:eastAsia="Yu Gothic"/>
                <w:b w:val="0"/>
                <w:sz w:val="18"/>
              </w:rPr>
              <w:t>スループット</w:t>
            </w:r>
          </w:p>
        </w:tc>
        <w:tc>
          <w:tcPr>
            <w:tcW w:type="dxa" w:w="2550"/>
          </w:tcPr>
          <w:p>
            <w:pPr>
              <w:spacing w:after="0"/>
            </w:pPr>
            <w:r>
              <w:rPr>
                <w:rFonts w:ascii="Yu Gothic" w:hAnsi="Yu Gothic" w:eastAsia="Yu Gothic"/>
                <w:b w:val="0"/>
                <w:sz w:val="18"/>
              </w:rPr>
              <w:t>AI 推論: 1 日最大 1,000 件のバッチ処理</w:t>
            </w:r>
          </w:p>
        </w:tc>
        <w:tc>
          <w:tcPr>
            <w:tcW w:type="dxa" w:w="2550"/>
          </w:tcPr>
          <w:p>
            <w:pPr>
              <w:spacing w:after="0"/>
            </w:pPr>
            <w:r>
              <w:rPr>
                <w:rFonts w:ascii="Yu Gothic" w:hAnsi="Yu Gothic" w:eastAsia="Yu Gothic"/>
                <w:b/>
                <w:sz w:val="18"/>
              </w:rPr>
              <w:t>Elith 側</w:t>
            </w:r>
            <w:r>
              <w:rPr>
                <w:rFonts w:ascii="Yu Gothic" w:hAnsi="Yu Gothic" w:eastAsia="Yu Gothic"/>
                <w:b w:val="0"/>
                <w:sz w:val="18"/>
              </w:rPr>
              <w:t xml:space="preserve"> (当社検証不可)。当社側は 1 画像 = 1 リクエストで分割処理し、</w:t>
            </w:r>
            <w:r>
              <w:rPr>
                <w:rFonts w:ascii="Yu Gothic" w:hAnsi="Yu Gothic" w:eastAsia="Yu Gothic"/>
                <w:b/>
                <w:sz w:val="18"/>
              </w:rPr>
              <w:t>毎分起動するワーカー</w:t>
            </w:r>
            <w:r>
              <w:rPr>
                <w:rFonts w:ascii="Yu Gothic" w:hAnsi="Yu Gothic" w:eastAsia="Yu Gothic"/>
                <w:b w:val="0"/>
                <w:sz w:val="18"/>
              </w:rPr>
              <w:t>が順次処理</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レイテンシ</w:t>
            </w:r>
          </w:p>
        </w:tc>
        <w:tc>
          <w:tcPr>
            <w:tcW w:type="dxa" w:w="2550"/>
            <w:shd w:val="clear" w:color="auto" w:fill="F2F5F9"/>
          </w:tcPr>
          <w:p>
            <w:pPr>
              <w:spacing w:after="0"/>
            </w:pPr>
            <w:r>
              <w:rPr>
                <w:rFonts w:ascii="Yu Gothic" w:hAnsi="Yu Gothic" w:eastAsia="Yu Gothic"/>
                <w:b w:val="0"/>
                <w:sz w:val="18"/>
              </w:rPr>
              <w:t>リアルタイム性は不要 (非同期)</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。F-16 により送信後は画面を閉じてよい方式</w:t>
            </w:r>
          </w:p>
        </w:tc>
      </w:tr>
      <w:tr>
        <w:tc>
          <w:tcPr>
            <w:tcW w:type="dxa" w:w="2550"/>
          </w:tcPr>
          <w:p>
            <w:pPr>
              <w:spacing w:after="0"/>
            </w:pPr>
          </w:p>
        </w:tc>
        <w:tc>
          <w:tcPr>
            <w:tcW w:type="dxa" w:w="2550"/>
          </w:tcPr>
          <w:p>
            <w:pPr>
              <w:spacing w:after="0"/>
            </w:pPr>
            <w:r>
              <w:rPr>
                <w:rFonts w:ascii="Yu Gothic" w:hAnsi="Yu Gothic" w:eastAsia="Yu Gothic"/>
                <w:b w:val="0"/>
                <w:sz w:val="18"/>
              </w:rPr>
              <w:t>同時接続</w:t>
            </w:r>
          </w:p>
        </w:tc>
        <w:tc>
          <w:tcPr>
            <w:tcW w:type="dxa" w:w="2550"/>
          </w:tcPr>
          <w:p>
            <w:pPr>
              <w:spacing w:after="0"/>
            </w:pPr>
            <w:r>
              <w:rPr>
                <w:rFonts w:ascii="Yu Gothic" w:hAnsi="Yu Gothic" w:eastAsia="Yu Gothic"/>
                <w:b w:val="0"/>
                <w:sz w:val="18"/>
              </w:rPr>
              <w:t>(姉妹文書で Phase 1: 1,000 ユーザー同時)</w:t>
            </w:r>
          </w:p>
        </w:tc>
        <w:tc>
          <w:tcPr>
            <w:tcW w:type="dxa" w:w="2550"/>
          </w:tcPr>
          <w:p>
            <w:pPr>
              <w:spacing w:after="0"/>
            </w:pPr>
            <w:r>
              <w:rPr>
                <w:rFonts w:ascii="Yu Gothic" w:hAnsi="Yu Gothic" w:eastAsia="Yu Gothic"/>
                <w:b w:val="0"/>
                <w:sz w:val="18"/>
              </w:rPr>
              <w:t>サーバーレス構成で対応。</w:t>
            </w:r>
            <w:r>
              <w:rPr>
                <w:rFonts w:ascii="Yu Gothic" w:hAnsi="Yu Gothic" w:eastAsia="Yu Gothic"/>
                <w:b/>
                <w:sz w:val="18"/>
              </w:rPr>
              <w:t>負荷試験は未実施</w:t>
            </w:r>
          </w:p>
        </w:tc>
      </w:tr>
      <w:tr>
        <w:tc>
          <w:tcPr>
            <w:tcW w:type="dxa" w:w="2550"/>
            <w:shd w:val="clear" w:color="auto" w:fill="F2F5F9"/>
          </w:tcPr>
          <w:p>
            <w:pPr>
              <w:spacing w:after="0"/>
            </w:pPr>
            <w:r>
              <w:rPr>
                <w:rFonts w:ascii="Yu Gothic" w:hAnsi="Yu Gothic" w:eastAsia="Yu Gothic"/>
                <w:b/>
                <w:sz w:val="18"/>
              </w:rPr>
              <w:t>セキュリティ</w:t>
            </w:r>
          </w:p>
        </w:tc>
        <w:tc>
          <w:tcPr>
            <w:tcW w:type="dxa" w:w="2550"/>
            <w:shd w:val="clear" w:color="auto" w:fill="F2F5F9"/>
          </w:tcPr>
          <w:p>
            <w:pPr>
              <w:spacing w:after="0"/>
            </w:pPr>
            <w:r>
              <w:rPr>
                <w:rFonts w:ascii="Yu Gothic" w:hAnsi="Yu Gothic" w:eastAsia="Yu Gothic"/>
                <w:b w:val="0"/>
                <w:sz w:val="18"/>
              </w:rPr>
              <w:t>通信暗号化</w:t>
            </w:r>
          </w:p>
        </w:tc>
        <w:tc>
          <w:tcPr>
            <w:tcW w:type="dxa" w:w="2550"/>
            <w:shd w:val="clear" w:color="auto" w:fill="F2F5F9"/>
          </w:tcPr>
          <w:p>
            <w:pPr>
              <w:spacing w:after="0"/>
            </w:pPr>
            <w:r>
              <w:rPr>
                <w:rFonts w:ascii="Yu Gothic" w:hAnsi="Yu Gothic" w:eastAsia="Yu Gothic"/>
                <w:b w:val="0"/>
                <w:sz w:val="18"/>
              </w:rPr>
              <w:t>全通信経路を SSL / TLS で暗号化</w:t>
            </w:r>
          </w:p>
        </w:tc>
        <w:tc>
          <w:tcPr>
            <w:tcW w:type="dxa" w:w="2550"/>
            <w:shd w:val="clear" w:color="auto" w:fill="F2F5F9"/>
          </w:tcPr>
          <w:p>
            <w:pPr>
              <w:spacing w:after="0"/>
            </w:pPr>
            <w:r>
              <w:rPr>
                <w:rFonts w:ascii="Yu Gothic" w:hAnsi="Yu Gothic" w:eastAsia="Yu Gothic"/>
                <w:b/>
                <w:sz w:val="18"/>
              </w:rPr>
              <w:t>実装済</w:t>
            </w:r>
          </w:p>
        </w:tc>
      </w:tr>
      <w:tr>
        <w:tc>
          <w:tcPr>
            <w:tcW w:type="dxa" w:w="2550"/>
          </w:tcPr>
          <w:p>
            <w:pPr>
              <w:spacing w:after="0"/>
            </w:pPr>
          </w:p>
        </w:tc>
        <w:tc>
          <w:tcPr>
            <w:tcW w:type="dxa" w:w="2550"/>
          </w:tcPr>
          <w:p>
            <w:pPr>
              <w:spacing w:after="0"/>
            </w:pPr>
            <w:r>
              <w:rPr>
                <w:rFonts w:ascii="Yu Gothic" w:hAnsi="Yu Gothic" w:eastAsia="Yu Gothic"/>
                <w:b w:val="0"/>
                <w:sz w:val="18"/>
              </w:rPr>
              <w:t>個人情報保護</w:t>
            </w:r>
          </w:p>
        </w:tc>
        <w:tc>
          <w:tcPr>
            <w:tcW w:type="dxa" w:w="2550"/>
          </w:tcPr>
          <w:p>
            <w:pPr>
              <w:spacing w:after="0"/>
            </w:pPr>
            <w:r>
              <w:rPr>
                <w:rFonts w:ascii="Yu Gothic" w:hAnsi="Yu Gothic" w:eastAsia="Yu Gothic"/>
                <w:b w:val="0"/>
                <w:sz w:val="18"/>
              </w:rPr>
              <w:t>AI 処理環境への送信時に個人情報を除外またはハッシュ化</w:t>
            </w:r>
          </w:p>
        </w:tc>
        <w:tc>
          <w:tcPr>
            <w:tcW w:type="dxa" w:w="2550"/>
          </w:tcPr>
          <w:p>
            <w:pPr>
              <w:spacing w:after="0"/>
            </w:pPr>
            <w:r>
              <w:rPr>
                <w:rFonts w:ascii="Yu Gothic" w:hAnsi="Yu Gothic" w:eastAsia="Yu Gothic"/>
                <w:b/>
                <w:sz w:val="18"/>
              </w:rPr>
              <w:t>実装済</w:t>
            </w:r>
            <w:r>
              <w:rPr>
                <w:rFonts w:ascii="Yu Gothic" w:hAnsi="Yu Gothic" w:eastAsia="Yu Gothic"/>
                <w:b w:val="0"/>
                <w:sz w:val="18"/>
              </w:rPr>
              <w:t xml:space="preserve">。納品データの識別子は </w:t>
            </w:r>
            <w:r>
              <w:rPr>
                <w:rFonts w:ascii="Consolas" w:hAnsi="Consolas" w:eastAsia="Consolas"/>
                <w:b w:val="0"/>
                <w:sz w:val="17"/>
              </w:rPr>
              <w:t>diagnostic_user_id</w:t>
            </w:r>
            <w:r>
              <w:rPr>
                <w:rFonts w:ascii="Yu Gothic" w:hAnsi="Yu Gothic" w:eastAsia="Yu Gothic"/>
                <w:b w:val="0"/>
                <w:sz w:val="18"/>
              </w:rPr>
              <w:t xml:space="preserve"> (個人情報を含まない) のみ。氏名・住所・生年月日は納品データに載せない</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保存時暗号化</w:t>
            </w:r>
          </w:p>
        </w:tc>
        <w:tc>
          <w:tcPr>
            <w:tcW w:type="dxa" w:w="2550"/>
            <w:shd w:val="clear" w:color="auto" w:fill="F2F5F9"/>
          </w:tcPr>
          <w:p>
            <w:pPr>
              <w:spacing w:after="0"/>
            </w:pPr>
            <w:r>
              <w:rPr>
                <w:rFonts w:ascii="Yu Gothic" w:hAnsi="Yu Gothic" w:eastAsia="Yu Gothic"/>
                <w:b w:val="0"/>
                <w:sz w:val="18"/>
              </w:rPr>
              <w:t>(姉妹文書で Supabase / AWS KMS)</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 xml:space="preserve"> (S3 は SSE-S3)</w:t>
            </w:r>
          </w:p>
        </w:tc>
      </w:tr>
      <w:tr>
        <w:tc>
          <w:tcPr>
            <w:tcW w:type="dxa" w:w="2550"/>
          </w:tcPr>
          <w:p>
            <w:pPr>
              <w:spacing w:after="0"/>
            </w:pPr>
          </w:p>
        </w:tc>
        <w:tc>
          <w:tcPr>
            <w:tcW w:type="dxa" w:w="2550"/>
          </w:tcPr>
          <w:p>
            <w:pPr>
              <w:spacing w:after="0"/>
            </w:pPr>
            <w:r>
              <w:rPr>
                <w:rFonts w:ascii="Yu Gothic" w:hAnsi="Yu Gothic" w:eastAsia="Yu Gothic"/>
                <w:b w:val="0"/>
                <w:sz w:val="18"/>
              </w:rPr>
              <w:t>ガイドライン準拠</w:t>
            </w:r>
          </w:p>
        </w:tc>
        <w:tc>
          <w:tcPr>
            <w:tcW w:type="dxa" w:w="2550"/>
          </w:tcPr>
          <w:p>
            <w:pPr>
              <w:spacing w:after="0"/>
            </w:pPr>
            <w:r>
              <w:rPr>
                <w:rFonts w:ascii="Yu Gothic" w:hAnsi="Yu Gothic" w:eastAsia="Yu Gothic"/>
                <w:b w:val="0"/>
                <w:sz w:val="18"/>
              </w:rPr>
              <w:t>3 省 2 ガイドライン準拠</w:t>
            </w:r>
          </w:p>
        </w:tc>
        <w:tc>
          <w:tcPr>
            <w:tcW w:type="dxa" w:w="2550"/>
          </w:tcPr>
          <w:p>
            <w:pPr>
              <w:spacing w:after="0"/>
            </w:pPr>
            <w:r>
              <w:rPr>
                <w:rFonts w:ascii="Yu Gothic" w:hAnsi="Yu Gothic" w:eastAsia="Yu Gothic"/>
                <w:b/>
                <w:sz w:val="18"/>
              </w:rPr>
              <w:t>準拠設計を実装</w:t>
            </w:r>
            <w:r>
              <w:rPr>
                <w:rFonts w:ascii="Yu Gothic" w:hAnsi="Yu Gothic" w:eastAsia="Yu Gothic"/>
                <w:b w:val="0"/>
                <w:sz w:val="18"/>
              </w:rPr>
              <w:t>。スキーマ分離・通信暗号化・保存時暗号化・署名付き URL による原本配信・アクセス制御・API キーの一元管理。</w:t>
            </w:r>
            <w:r>
              <w:rPr>
                <w:rFonts w:ascii="Yu Gothic" w:hAnsi="Yu Gothic" w:eastAsia="Yu Gothic"/>
                <w:b/>
                <w:sz w:val="18"/>
              </w:rPr>
              <w:t>本番運用向けアクセス権限の最終設定は総合テスト工程で実施予定</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認証</w:t>
            </w:r>
          </w:p>
        </w:tc>
        <w:tc>
          <w:tcPr>
            <w:tcW w:type="dxa" w:w="2550"/>
            <w:shd w:val="clear" w:color="auto" w:fill="F2F5F9"/>
          </w:tcPr>
          <w:p>
            <w:pPr>
              <w:spacing w:after="0"/>
            </w:pPr>
            <w:r>
              <w:rPr>
                <w:rFonts w:ascii="Yu Gothic" w:hAnsi="Yu Gothic" w:eastAsia="Yu Gothic"/>
                <w:b w:val="0"/>
                <w:sz w:val="18"/>
              </w:rPr>
              <w:t>Google One Tap + マイナンバーカード + JPKI</w:t>
            </w:r>
          </w:p>
        </w:tc>
        <w:tc>
          <w:tcPr>
            <w:tcW w:type="dxa" w:w="2550"/>
            <w:shd w:val="clear" w:color="auto" w:fill="F2F5F9"/>
          </w:tcPr>
          <w:p>
            <w:pPr>
              <w:spacing w:after="0"/>
            </w:pPr>
            <w:r>
              <w:rPr>
                <w:rFonts w:ascii="Yu Gothic" w:hAnsi="Yu Gothic" w:eastAsia="Yu Gothic"/>
                <w:b/>
                <w:sz w:val="18"/>
              </w:rPr>
              <w:t>Google 認証は実装済</w:t>
            </w:r>
            <w:r>
              <w:rPr>
                <w:rFonts w:ascii="Yu Gothic" w:hAnsi="Yu Gothic" w:eastAsia="Yu Gothic"/>
                <w:b w:val="0"/>
                <w:sz w:val="18"/>
              </w:rPr>
              <w:t>。メール＋パスワード認証を追加実装。</w:t>
            </w:r>
            <w:r>
              <w:rPr>
                <w:rFonts w:ascii="Yu Gothic" w:hAnsi="Yu Gothic" w:eastAsia="Yu Gothic"/>
                <w:b/>
                <w:sz w:val="18"/>
              </w:rPr>
              <w:t>マイナ / JPKI は Phase 2</w:t>
            </w:r>
          </w:p>
        </w:tc>
      </w:tr>
      <w:tr>
        <w:tc>
          <w:tcPr>
            <w:tcW w:type="dxa" w:w="2550"/>
          </w:tcPr>
          <w:p>
            <w:pPr>
              <w:spacing w:after="0"/>
            </w:pPr>
            <w:r>
              <w:rPr>
                <w:rFonts w:ascii="Yu Gothic" w:hAnsi="Yu Gothic" w:eastAsia="Yu Gothic"/>
                <w:b/>
                <w:sz w:val="18"/>
              </w:rPr>
              <w:t>安全性</w:t>
            </w:r>
          </w:p>
        </w:tc>
        <w:tc>
          <w:tcPr>
            <w:tcW w:type="dxa" w:w="2550"/>
          </w:tcPr>
          <w:p>
            <w:pPr>
              <w:spacing w:after="0"/>
            </w:pPr>
            <w:r>
              <w:rPr>
                <w:rFonts w:ascii="Yu Gothic" w:hAnsi="Yu Gothic" w:eastAsia="Yu Gothic"/>
                <w:b w:val="0"/>
                <w:sz w:val="18"/>
              </w:rPr>
              <w:t>医療表現制御</w:t>
            </w:r>
          </w:p>
        </w:tc>
        <w:tc>
          <w:tcPr>
            <w:tcW w:type="dxa" w:w="2550"/>
          </w:tcPr>
          <w:p>
            <w:pPr>
              <w:spacing w:after="0"/>
            </w:pPr>
            <w:r>
              <w:rPr>
                <w:rFonts w:ascii="Yu Gothic" w:hAnsi="Yu Gothic" w:eastAsia="Yu Gothic"/>
                <w:b w:val="0"/>
                <w:sz w:val="18"/>
              </w:rPr>
              <w:t>断定表現を生成しない。禁止ワードリスト適用</w:t>
            </w:r>
          </w:p>
        </w:tc>
        <w:tc>
          <w:tcPr>
            <w:tcW w:type="dxa" w:w="2550"/>
          </w:tcPr>
          <w:p>
            <w:pPr>
              <w:spacing w:after="0"/>
            </w:pPr>
            <w:r>
              <w:rPr>
                <w:rFonts w:ascii="Yu Gothic" w:hAnsi="Yu Gothic" w:eastAsia="Yu Gothic"/>
                <w:b/>
                <w:sz w:val="18"/>
              </w:rPr>
              <w:t>Elith 側</w:t>
            </w:r>
            <w:r>
              <w:rPr>
                <w:rFonts w:ascii="Yu Gothic" w:hAnsi="Yu Gothic" w:eastAsia="Yu Gothic"/>
                <w:b w:val="0"/>
                <w:sz w:val="18"/>
              </w:rPr>
              <w:t xml:space="preserve"> (当社検証不可)。当社側は</w:t>
            </w:r>
            <w:r>
              <w:rPr>
                <w:rFonts w:ascii="Yu Gothic" w:hAnsi="Yu Gothic" w:eastAsia="Yu Gothic"/>
                <w:b/>
                <w:sz w:val="18"/>
              </w:rPr>
              <w:t>受領文を創作・言い換えせずそのまま表示する</w:t>
            </w:r>
            <w:r>
              <w:rPr>
                <w:rFonts w:ascii="Yu Gothic" w:hAnsi="Yu Gothic" w:eastAsia="Yu Gothic"/>
                <w:b w:val="0"/>
                <w:sz w:val="18"/>
              </w:rPr>
              <w:t>ことを自動検証で担保</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注意文付与</w:t>
            </w:r>
          </w:p>
        </w:tc>
        <w:tc>
          <w:tcPr>
            <w:tcW w:type="dxa" w:w="2550"/>
            <w:shd w:val="clear" w:color="auto" w:fill="F2F5F9"/>
          </w:tcPr>
          <w:p>
            <w:pPr>
              <w:spacing w:after="0"/>
            </w:pPr>
            <w:r>
              <w:rPr>
                <w:rFonts w:ascii="Yu Gothic" w:hAnsi="Yu Gothic" w:eastAsia="Yu Gothic"/>
                <w:b w:val="0"/>
                <w:sz w:val="18"/>
              </w:rPr>
              <w:t>全 AI アドバイスに注意文を付与</w:t>
            </w:r>
          </w:p>
        </w:tc>
        <w:tc>
          <w:tcPr>
            <w:tcW w:type="dxa" w:w="2550"/>
            <w:shd w:val="clear" w:color="auto" w:fill="F2F5F9"/>
          </w:tcPr>
          <w:p>
            <w:pPr>
              <w:spacing w:after="0"/>
            </w:pPr>
            <w:r>
              <w:rPr>
                <w:rFonts w:ascii="Yu Gothic" w:hAnsi="Yu Gothic" w:eastAsia="Yu Gothic"/>
                <w:b/>
                <w:sz w:val="18"/>
              </w:rPr>
              <w:t>実装済</w:t>
            </w:r>
          </w:p>
        </w:tc>
      </w:tr>
      <w:tr>
        <w:tc>
          <w:tcPr>
            <w:tcW w:type="dxa" w:w="2550"/>
          </w:tcPr>
          <w:p>
            <w:pPr>
              <w:spacing w:after="0"/>
            </w:pPr>
            <w:r>
              <w:rPr>
                <w:rFonts w:ascii="Yu Gothic" w:hAnsi="Yu Gothic" w:eastAsia="Yu Gothic"/>
                <w:b/>
                <w:sz w:val="18"/>
              </w:rPr>
              <w:t>運用・保守</w:t>
            </w:r>
          </w:p>
        </w:tc>
        <w:tc>
          <w:tcPr>
            <w:tcW w:type="dxa" w:w="2550"/>
          </w:tcPr>
          <w:p>
            <w:pPr>
              <w:spacing w:after="0"/>
            </w:pPr>
            <w:r>
              <w:rPr>
                <w:rFonts w:ascii="Yu Gothic" w:hAnsi="Yu Gothic" w:eastAsia="Yu Gothic"/>
                <w:b w:val="0"/>
                <w:sz w:val="18"/>
              </w:rPr>
              <w:t>エラー処理</w:t>
            </w:r>
          </w:p>
        </w:tc>
        <w:tc>
          <w:tcPr>
            <w:tcW w:type="dxa" w:w="2550"/>
          </w:tcPr>
          <w:p>
            <w:pPr>
              <w:spacing w:after="0"/>
            </w:pPr>
            <w:r>
              <w:rPr>
                <w:rFonts w:ascii="Yu Gothic" w:hAnsi="Yu Gothic" w:eastAsia="Yu Gothic"/>
                <w:b w:val="0"/>
                <w:sz w:val="18"/>
              </w:rPr>
              <w:t>自動リトライ (最大 3 回)</w:t>
            </w:r>
          </w:p>
        </w:tc>
        <w:tc>
          <w:tcPr>
            <w:tcW w:type="dxa" w:w="2550"/>
          </w:tcPr>
          <w:p>
            <w:pPr>
              <w:spacing w:after="0"/>
            </w:pPr>
            <w:r>
              <w:rPr>
                <w:rFonts w:ascii="Yu Gothic" w:hAnsi="Yu Gothic" w:eastAsia="Yu Gothic"/>
                <w:b/>
                <w:sz w:val="18"/>
              </w:rPr>
              <w:t>実装済</w:t>
            </w:r>
            <w:r>
              <w:rPr>
                <w:rFonts w:ascii="Yu Gothic" w:hAnsi="Yu Gothic" w:eastAsia="Yu Gothic"/>
                <w:b w:val="0"/>
                <w:sz w:val="18"/>
              </w:rPr>
              <w:t>。読取の未解決項目は状態機械 (試行 1 → 2 → 3 → 打ち切り) で管理し、打ち切り分は次回に再試行する</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監査ログ</w:t>
            </w:r>
          </w:p>
        </w:tc>
        <w:tc>
          <w:tcPr>
            <w:tcW w:type="dxa" w:w="2550"/>
            <w:shd w:val="clear" w:color="auto" w:fill="F2F5F9"/>
          </w:tcPr>
          <w:p>
            <w:pPr>
              <w:spacing w:after="0"/>
            </w:pPr>
            <w:r>
              <w:rPr>
                <w:rFonts w:ascii="Yu Gothic" w:hAnsi="Yu Gothic" w:eastAsia="Yu Gothic"/>
                <w:b w:val="0"/>
                <w:sz w:val="18"/>
              </w:rPr>
              <w:t>誰がいつどのプロンプトで推論したかを記録・10 年保存</w:t>
            </w:r>
          </w:p>
        </w:tc>
        <w:tc>
          <w:tcPr>
            <w:tcW w:type="dxa" w:w="2550"/>
            <w:shd w:val="clear" w:color="auto" w:fill="F2F5F9"/>
          </w:tcPr>
          <w:p>
            <w:pPr>
              <w:spacing w:after="0"/>
            </w:pPr>
            <w:r>
              <w:rPr>
                <w:rFonts w:ascii="Yu Gothic" w:hAnsi="Yu Gothic" w:eastAsia="Yu Gothic"/>
                <w:b/>
                <w:sz w:val="18"/>
              </w:rPr>
              <w:t>一部実装 (5.2 参照)。汎用監査ログは Phase 2</w:t>
            </w:r>
          </w:p>
        </w:tc>
      </w:tr>
      <w:tr>
        <w:tc>
          <w:tcPr>
            <w:tcW w:type="dxa" w:w="2550"/>
          </w:tcPr>
          <w:p>
            <w:pPr>
              <w:spacing w:after="0"/>
            </w:pPr>
            <w:r>
              <w:rPr>
                <w:rFonts w:ascii="Yu Gothic" w:hAnsi="Yu Gothic" w:eastAsia="Yu Gothic"/>
                <w:b/>
                <w:sz w:val="18"/>
              </w:rPr>
              <w:t>データ保持</w:t>
            </w:r>
          </w:p>
        </w:tc>
        <w:tc>
          <w:tcPr>
            <w:tcW w:type="dxa" w:w="2550"/>
          </w:tcPr>
          <w:p>
            <w:pPr>
              <w:spacing w:after="0"/>
            </w:pPr>
            <w:r>
              <w:rPr>
                <w:rFonts w:ascii="Yu Gothic" w:hAnsi="Yu Gothic" w:eastAsia="Yu Gothic"/>
                <w:b w:val="0"/>
                <w:sz w:val="18"/>
              </w:rPr>
              <w:t>入力データ</w:t>
            </w:r>
          </w:p>
        </w:tc>
        <w:tc>
          <w:tcPr>
            <w:tcW w:type="dxa" w:w="2550"/>
          </w:tcPr>
          <w:p>
            <w:pPr>
              <w:spacing w:after="0"/>
            </w:pPr>
            <w:r>
              <w:rPr>
                <w:rFonts w:ascii="Yu Gothic" w:hAnsi="Yu Gothic" w:eastAsia="Yu Gothic"/>
                <w:b w:val="0"/>
                <w:sz w:val="18"/>
              </w:rPr>
              <w:t>AI 処理完了後、AI 基盤側で即日削除</w:t>
            </w:r>
          </w:p>
        </w:tc>
        <w:tc>
          <w:tcPr>
            <w:tcW w:type="dxa" w:w="2550"/>
          </w:tcPr>
          <w:p>
            <w:pPr>
              <w:spacing w:after="0"/>
            </w:pPr>
            <w:r>
              <w:rPr>
                <w:rFonts w:ascii="Yu Gothic" w:hAnsi="Yu Gothic" w:eastAsia="Yu Gothic"/>
                <w:b/>
                <w:sz w:val="18"/>
              </w:rPr>
              <w:t>Elith 側</w:t>
            </w:r>
            <w:r>
              <w:rPr>
                <w:rFonts w:ascii="Yu Gothic" w:hAnsi="Yu Gothic" w:eastAsia="Yu Gothic"/>
                <w:b w:val="0"/>
                <w:sz w:val="18"/>
              </w:rPr>
              <w:t xml:space="preserve"> (当社検証不可)</w:t>
            </w:r>
          </w:p>
        </w:tc>
      </w:tr>
      <w:tr>
        <w:tc>
          <w:tcPr>
            <w:tcW w:type="dxa" w:w="2550"/>
            <w:shd w:val="clear" w:color="auto" w:fill="F2F5F9"/>
          </w:tcPr>
          <w:p>
            <w:pPr>
              <w:spacing w:after="0"/>
            </w:pPr>
          </w:p>
        </w:tc>
        <w:tc>
          <w:tcPr>
            <w:tcW w:type="dxa" w:w="2550"/>
            <w:shd w:val="clear" w:color="auto" w:fill="F2F5F9"/>
          </w:tcPr>
          <w:p>
            <w:pPr>
              <w:spacing w:after="0"/>
            </w:pPr>
            <w:r>
              <w:rPr>
                <w:rFonts w:ascii="Yu Gothic" w:hAnsi="Yu Gothic" w:eastAsia="Yu Gothic"/>
                <w:b w:val="0"/>
                <w:sz w:val="18"/>
              </w:rPr>
              <w:t>原本ファイル</w:t>
            </w:r>
          </w:p>
        </w:tc>
        <w:tc>
          <w:tcPr>
            <w:tcW w:type="dxa" w:w="2550"/>
            <w:shd w:val="clear" w:color="auto" w:fill="F2F5F9"/>
          </w:tcPr>
          <w:p>
            <w:pPr>
              <w:spacing w:after="0"/>
            </w:pPr>
            <w:r>
              <w:rPr>
                <w:rFonts w:ascii="Yu Gothic" w:hAnsi="Yu Gothic" w:eastAsia="Yu Gothic"/>
                <w:b w:val="0"/>
                <w:sz w:val="18"/>
              </w:rPr>
              <w:t>S3 に永久保管 (削除不可)</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 xml:space="preserve"> (Object Lock・10 年)</w:t>
            </w:r>
          </w:p>
        </w:tc>
      </w:tr>
      <w:tr>
        <w:tc>
          <w:tcPr>
            <w:tcW w:type="dxa" w:w="2550"/>
          </w:tcPr>
          <w:p>
            <w:pPr>
              <w:spacing w:after="0"/>
            </w:pPr>
          </w:p>
        </w:tc>
        <w:tc>
          <w:tcPr>
            <w:tcW w:type="dxa" w:w="2550"/>
          </w:tcPr>
          <w:p>
            <w:pPr>
              <w:spacing w:after="0"/>
            </w:pPr>
            <w:r>
              <w:rPr>
                <w:rFonts w:ascii="Yu Gothic" w:hAnsi="Yu Gothic" w:eastAsia="Yu Gothic"/>
                <w:b w:val="0"/>
                <w:sz w:val="18"/>
              </w:rPr>
              <w:t>スキャン一時画像</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sz w:val="18"/>
              </w:rPr>
              <w:t>1 日後に自動削除</w:t>
            </w:r>
            <w:r>
              <w:rPr>
                <w:rFonts w:ascii="Yu Gothic" w:hAnsi="Yu Gothic" w:eastAsia="Yu Gothic"/>
                <w:b w:val="0"/>
                <w:sz w:val="18"/>
              </w:rPr>
              <w:t xml:space="preserve"> (F-16 に伴い追加)</w:t>
            </w:r>
          </w:p>
        </w:tc>
      </w:tr>
      <w:tr>
        <w:tc>
          <w:tcPr>
            <w:tcW w:type="dxa" w:w="2550"/>
            <w:shd w:val="clear" w:color="auto" w:fill="F2F5F9"/>
          </w:tcPr>
          <w:p>
            <w:pPr>
              <w:spacing w:after="0"/>
            </w:pPr>
            <w:r>
              <w:rPr>
                <w:rFonts w:ascii="Yu Gothic" w:hAnsi="Yu Gothic" w:eastAsia="Yu Gothic"/>
                <w:b/>
                <w:sz w:val="18"/>
              </w:rPr>
              <w:t>可読性</w:t>
            </w:r>
          </w:p>
        </w:tc>
        <w:tc>
          <w:tcPr>
            <w:tcW w:type="dxa" w:w="2550"/>
            <w:shd w:val="clear" w:color="auto" w:fill="F2F5F9"/>
          </w:tcPr>
          <w:p>
            <w:pPr>
              <w:spacing w:after="0"/>
            </w:pPr>
            <w:r>
              <w:rPr>
                <w:rFonts w:ascii="Yu Gothic" w:hAnsi="Yu Gothic" w:eastAsia="Yu Gothic"/>
                <w:b w:val="0"/>
                <w:sz w:val="18"/>
              </w:rPr>
              <w:t>アクセシビリティ</w:t>
            </w:r>
          </w:p>
        </w:tc>
        <w:tc>
          <w:tcPr>
            <w:tcW w:type="dxa" w:w="2550"/>
            <w:shd w:val="clear" w:color="auto" w:fill="F2F5F9"/>
          </w:tcPr>
          <w:p>
            <w:pPr>
              <w:spacing w:after="0"/>
            </w:pPr>
            <w:r>
              <w:rPr>
                <w:rFonts w:ascii="Yu Gothic" w:hAnsi="Yu Gothic" w:eastAsia="Yu Gothic"/>
                <w:b w:val="0"/>
                <w:sz w:val="18"/>
              </w:rPr>
              <w:t>WCAG AA 準拠</w:t>
            </w:r>
          </w:p>
        </w:tc>
        <w:tc>
          <w:tcPr>
            <w:tcW w:type="dxa" w:w="2550"/>
            <w:shd w:val="clear" w:color="auto" w:fill="F2F5F9"/>
          </w:tcPr>
          <w:p>
            <w:pPr>
              <w:spacing w:after="0"/>
            </w:pPr>
            <w:r>
              <w:rPr>
                <w:rFonts w:ascii="Yu Gothic" w:hAnsi="Yu Gothic" w:eastAsia="Yu Gothic"/>
                <w:b/>
                <w:sz w:val="18"/>
              </w:rPr>
              <w:t>実装済</w:t>
            </w:r>
            <w:r>
              <w:rPr>
                <w:rFonts w:ascii="Yu Gothic" w:hAnsi="Yu Gothic" w:eastAsia="Yu Gothic"/>
                <w:b w:val="0"/>
                <w:sz w:val="18"/>
              </w:rPr>
              <w:t>。配色はコントラスト比を数値検証。主要利用者 (50〜65 代) を想定し本文 16px・行長 45 文字で上限</w:t>
            </w:r>
          </w:p>
        </w:tc>
      </w:tr>
      <w:tr>
        <w:tc>
          <w:tcPr>
            <w:tcW w:type="dxa" w:w="2550"/>
          </w:tcPr>
          <w:p>
            <w:pPr>
              <w:spacing w:after="0"/>
            </w:pPr>
            <w:r>
              <w:rPr>
                <w:rFonts w:ascii="Yu Gothic" w:hAnsi="Yu Gothic" w:eastAsia="Yu Gothic"/>
                <w:b/>
                <w:sz w:val="18"/>
              </w:rPr>
              <w:t>対応環境</w:t>
            </w:r>
          </w:p>
        </w:tc>
        <w:tc>
          <w:tcPr>
            <w:tcW w:type="dxa" w:w="2550"/>
          </w:tcPr>
          <w:p>
            <w:pPr>
              <w:spacing w:after="0"/>
            </w:pPr>
            <w:r>
              <w:rPr>
                <w:rFonts w:ascii="Yu Gothic" w:hAnsi="Yu Gothic" w:eastAsia="Yu Gothic"/>
                <w:b w:val="0"/>
                <w:sz w:val="18"/>
              </w:rPr>
              <w:t>ブラウザ</w:t>
            </w:r>
          </w:p>
        </w:tc>
        <w:tc>
          <w:tcPr>
            <w:tcW w:type="dxa" w:w="2550"/>
          </w:tcPr>
          <w:p>
            <w:pPr>
              <w:spacing w:after="0"/>
            </w:pPr>
            <w:r>
              <w:rPr>
                <w:rFonts w:ascii="Yu Gothic" w:hAnsi="Yu Gothic" w:eastAsia="Yu Gothic"/>
                <w:b w:val="0"/>
                <w:sz w:val="18"/>
              </w:rPr>
              <w:t>iPhone Safari / Android Chrome / Mac・Windows の主要ブラウザ</w:t>
            </w:r>
          </w:p>
        </w:tc>
        <w:tc>
          <w:tcPr>
            <w:tcW w:type="dxa" w:w="2550"/>
          </w:tcPr>
          <w:p>
            <w:pPr>
              <w:spacing w:after="0"/>
            </w:pPr>
            <w:r>
              <w:rPr>
                <w:rFonts w:ascii="Yu Gothic" w:hAnsi="Yu Gothic" w:eastAsia="Yu Gothic"/>
                <w:b/>
                <w:sz w:val="18"/>
              </w:rPr>
              <w:t>実装済</w:t>
            </w:r>
            <w:r>
              <w:rPr>
                <w:rFonts w:ascii="Yu Gothic" w:hAnsi="Yu Gothic" w:eastAsia="Yu Gothic"/>
                <w:b w:val="0"/>
                <w:sz w:val="18"/>
              </w:rPr>
              <w:t>。レスポンシブ対応。ホーム画面追加 (PWA) の案内を端末別に表示</w:t>
            </w:r>
          </w:p>
        </w:tc>
      </w:tr>
    </w:tbl>
    <w:p/>
    <w:p>
      <w:pPr>
        <w:spacing w:before="280" w:after="120"/>
        <w:pBdr>
          <w:bottom w:val="single" w:sz="8" w:space="2" w:color="1F3A5F"/>
        </w:pBdr>
      </w:pPr>
      <w:r>
        <w:rPr>
          <w:rFonts w:ascii="Yu Gothic" w:hAnsi="Yu Gothic" w:eastAsia="Yu Gothic"/>
          <w:b/>
          <w:color w:val="1F3A5F"/>
          <w:sz w:val="28"/>
        </w:rPr>
        <w:t>第 7 章 開発体制・スケジュール (実績)</w:t>
      </w:r>
    </w:p>
    <w:p>
      <w:pPr>
        <w:spacing w:before="200" w:after="120"/>
      </w:pPr>
      <w:r>
        <w:rPr>
          <w:rFonts w:ascii="Yu Gothic" w:hAnsi="Yu Gothic" w:eastAsia="Yu Gothic"/>
          <w:b/>
          <w:sz w:val="24"/>
        </w:rPr>
        <w:t>7.1 開発体制 (RACI)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業務領域</w:t>
            </w:r>
          </w:p>
        </w:tc>
        <w:tc>
          <w:tcPr>
            <w:tcW w:type="dxa" w:w="2550"/>
            <w:shd w:val="clear" w:color="auto" w:fill="1F3A5F"/>
          </w:tcPr>
          <w:p>
            <w:pPr>
              <w:spacing w:after="0"/>
            </w:pPr>
            <w:r/>
            <w:r>
              <w:rPr>
                <w:rFonts w:ascii="Yu Gothic" w:hAnsi="Yu Gothic" w:eastAsia="Yu Gothic"/>
                <w:b/>
                <w:color w:val="FFFFFF"/>
                <w:sz w:val="18"/>
              </w:rPr>
              <w:t>主担当 (R)</w:t>
            </w:r>
          </w:p>
        </w:tc>
        <w:tc>
          <w:tcPr>
            <w:tcW w:type="dxa" w:w="2550"/>
            <w:shd w:val="clear" w:color="auto" w:fill="1F3A5F"/>
          </w:tcPr>
          <w:p>
            <w:pPr>
              <w:spacing w:after="0"/>
            </w:pPr>
            <w:r/>
            <w:r>
              <w:rPr>
                <w:rFonts w:ascii="Yu Gothic" w:hAnsi="Yu Gothic" w:eastAsia="Yu Gothic"/>
                <w:b/>
                <w:color w:val="FFFFFF"/>
                <w:sz w:val="18"/>
              </w:rPr>
              <w:t>説明責任 (A)</w:t>
            </w:r>
          </w:p>
        </w:tc>
        <w:tc>
          <w:tcPr>
            <w:tcW w:type="dxa" w:w="2550"/>
            <w:shd w:val="clear" w:color="auto" w:fill="1F3A5F"/>
          </w:tcPr>
          <w:p>
            <w:pPr>
              <w:spacing w:after="0"/>
            </w:pPr>
            <w:r/>
            <w:r>
              <w:rPr>
                <w:rFonts w:ascii="Yu Gothic" w:hAnsi="Yu Gothic" w:eastAsia="Yu Gothic"/>
                <w:b/>
                <w:color w:val="FFFFFF"/>
                <w:sz w:val="18"/>
              </w:rPr>
              <w:t>相談 (C)</w:t>
            </w:r>
          </w:p>
        </w:tc>
      </w:tr>
      <w:tr>
        <w:tc>
          <w:tcPr>
            <w:tcW w:type="dxa" w:w="2550"/>
          </w:tcPr>
          <w:p>
            <w:pPr>
              <w:spacing w:after="0"/>
            </w:pPr>
            <w:r>
              <w:rPr>
                <w:rFonts w:ascii="Yu Gothic" w:hAnsi="Yu Gothic" w:eastAsia="Yu Gothic"/>
                <w:b w:val="0"/>
                <w:sz w:val="18"/>
              </w:rPr>
              <w:t>事業統括</w:t>
            </w:r>
          </w:p>
        </w:tc>
        <w:tc>
          <w:tcPr>
            <w:tcW w:type="dxa" w:w="2550"/>
          </w:tcPr>
          <w:p>
            <w:pPr>
              <w:spacing w:after="0"/>
            </w:pPr>
            <w:r>
              <w:rPr>
                <w:rFonts w:ascii="Yu Gothic" w:hAnsi="Yu Gothic" w:eastAsia="Yu Gothic"/>
                <w:b w:val="0"/>
                <w:sz w:val="18"/>
              </w:rPr>
              <w:t>ウェルフォート</w:t>
            </w:r>
          </w:p>
        </w:tc>
        <w:tc>
          <w:tcPr>
            <w:tcW w:type="dxa" w:w="2550"/>
          </w:tcPr>
          <w:p>
            <w:pPr>
              <w:spacing w:after="0"/>
            </w:pPr>
            <w:r>
              <w:rPr>
                <w:rFonts w:ascii="Yu Gothic" w:hAnsi="Yu Gothic" w:eastAsia="Yu Gothic"/>
                <w:b w:val="0"/>
                <w:sz w:val="18"/>
              </w:rPr>
              <w:t>ウェルフォート</w:t>
            </w:r>
          </w:p>
        </w:tc>
        <w:tc>
          <w:tcPr>
            <w:tcW w:type="dxa" w:w="2550"/>
          </w:tcPr>
          <w:p>
            <w:pPr>
              <w:spacing w:after="0"/>
            </w:pPr>
            <w:r>
              <w:rPr>
                <w:rFonts w:ascii="Yu Gothic" w:hAnsi="Yu Gothic" w:eastAsia="Yu Gothic"/>
                <w:b w:val="0"/>
                <w:sz w:val="18"/>
              </w:rPr>
              <w:t>Elith / UNFIX</w:t>
            </w:r>
          </w:p>
        </w:tc>
      </w:tr>
      <w:tr>
        <w:tc>
          <w:tcPr>
            <w:tcW w:type="dxa" w:w="2550"/>
            <w:shd w:val="clear" w:color="auto" w:fill="F2F5F9"/>
          </w:tcPr>
          <w:p>
            <w:pPr>
              <w:spacing w:after="0"/>
            </w:pPr>
            <w:r>
              <w:rPr>
                <w:rFonts w:ascii="Yu Gothic" w:hAnsi="Yu Gothic" w:eastAsia="Yu Gothic"/>
                <w:b w:val="0"/>
                <w:sz w:val="18"/>
              </w:rPr>
              <w:t>Web アプリ実装 (UI/UX)</w:t>
            </w:r>
          </w:p>
        </w:tc>
        <w:tc>
          <w:tcPr>
            <w:tcW w:type="dxa" w:w="2550"/>
            <w:shd w:val="clear" w:color="auto" w:fill="F2F5F9"/>
          </w:tcPr>
          <w:p>
            <w:pPr>
              <w:spacing w:after="0"/>
            </w:pPr>
            <w:r>
              <w:rPr>
                <w:rFonts w:ascii="Yu Gothic" w:hAnsi="Yu Gothic" w:eastAsia="Yu Gothic"/>
                <w:b/>
                <w:sz w:val="18"/>
              </w:rPr>
              <w:t>UNFIX</w:t>
            </w:r>
          </w:p>
        </w:tc>
        <w:tc>
          <w:tcPr>
            <w:tcW w:type="dxa" w:w="2550"/>
            <w:shd w:val="clear" w:color="auto" w:fill="F2F5F9"/>
          </w:tcPr>
          <w:p>
            <w:pPr>
              <w:spacing w:after="0"/>
            </w:pPr>
            <w:r>
              <w:rPr>
                <w:rFonts w:ascii="Yu Gothic" w:hAnsi="Yu Gothic" w:eastAsia="Yu Gothic"/>
                <w:b w:val="0"/>
                <w:sz w:val="18"/>
              </w:rPr>
              <w:t>ウェルフォート</w:t>
            </w:r>
          </w:p>
        </w:tc>
        <w:tc>
          <w:tcPr>
            <w:tcW w:type="dxa" w:w="2550"/>
            <w:shd w:val="clear" w:color="auto" w:fill="F2F5F9"/>
          </w:tcPr>
          <w:p>
            <w:pPr>
              <w:spacing w:after="0"/>
            </w:pPr>
            <w:r>
              <w:rPr>
                <w:rFonts w:ascii="Yu Gothic" w:hAnsi="Yu Gothic" w:eastAsia="Yu Gothic"/>
                <w:b w:val="0"/>
                <w:sz w:val="18"/>
              </w:rPr>
              <w:t>Elith</w:t>
            </w:r>
          </w:p>
        </w:tc>
      </w:tr>
      <w:tr>
        <w:tc>
          <w:tcPr>
            <w:tcW w:type="dxa" w:w="2550"/>
          </w:tcPr>
          <w:p>
            <w:pPr>
              <w:spacing w:after="0"/>
            </w:pPr>
            <w:r>
              <w:rPr>
                <w:rFonts w:ascii="Yu Gothic" w:hAnsi="Yu Gothic" w:eastAsia="Yu Gothic"/>
                <w:b w:val="0"/>
                <w:sz w:val="18"/>
              </w:rPr>
              <w:t>検査票読取機能</w:t>
            </w:r>
          </w:p>
        </w:tc>
        <w:tc>
          <w:tcPr>
            <w:tcW w:type="dxa" w:w="2550"/>
          </w:tcPr>
          <w:p>
            <w:pPr>
              <w:spacing w:after="0"/>
            </w:pPr>
            <w:r>
              <w:rPr>
                <w:rFonts w:ascii="Yu Gothic" w:hAnsi="Yu Gothic" w:eastAsia="Yu Gothic"/>
                <w:b/>
                <w:sz w:val="18"/>
              </w:rPr>
              <w:t>UNFIX</w:t>
            </w:r>
          </w:p>
        </w:tc>
        <w:tc>
          <w:tcPr>
            <w:tcW w:type="dxa" w:w="2550"/>
          </w:tcPr>
          <w:p>
            <w:pPr>
              <w:spacing w:after="0"/>
            </w:pPr>
            <w:r>
              <w:rPr>
                <w:rFonts w:ascii="Yu Gothic" w:hAnsi="Yu Gothic" w:eastAsia="Yu Gothic"/>
                <w:b w:val="0"/>
                <w:sz w:val="18"/>
              </w:rPr>
              <w:t>ウェルフォート</w:t>
            </w:r>
          </w:p>
        </w:tc>
        <w:tc>
          <w:tcPr>
            <w:tcW w:type="dxa" w:w="2550"/>
          </w:tcPr>
          <w:p>
            <w:pPr>
              <w:spacing w:after="0"/>
            </w:pPr>
            <w:r>
              <w:rPr>
                <w:rFonts w:ascii="Yu Gothic" w:hAnsi="Yu Gothic" w:eastAsia="Yu Gothic"/>
                <w:b w:val="0"/>
                <w:sz w:val="18"/>
              </w:rPr>
              <w:t>Elith (連携 I/F)</w:t>
            </w:r>
          </w:p>
        </w:tc>
      </w:tr>
      <w:tr>
        <w:tc>
          <w:tcPr>
            <w:tcW w:type="dxa" w:w="2550"/>
            <w:shd w:val="clear" w:color="auto" w:fill="F2F5F9"/>
          </w:tcPr>
          <w:p>
            <w:pPr>
              <w:spacing w:after="0"/>
            </w:pPr>
            <w:r>
              <w:rPr>
                <w:rFonts w:ascii="Yu Gothic" w:hAnsi="Yu Gothic" w:eastAsia="Yu Gothic"/>
                <w:b w:val="0"/>
                <w:sz w:val="18"/>
              </w:rPr>
              <w:t>AI 問診機能</w:t>
            </w:r>
          </w:p>
        </w:tc>
        <w:tc>
          <w:tcPr>
            <w:tcW w:type="dxa" w:w="2550"/>
            <w:shd w:val="clear" w:color="auto" w:fill="F2F5F9"/>
          </w:tcPr>
          <w:p>
            <w:pPr>
              <w:spacing w:after="0"/>
            </w:pPr>
            <w:r>
              <w:rPr>
                <w:rFonts w:ascii="Yu Gothic" w:hAnsi="Yu Gothic" w:eastAsia="Yu Gothic"/>
                <w:b/>
                <w:sz w:val="18"/>
              </w:rPr>
              <w:t>UNFIX</w:t>
            </w:r>
          </w:p>
        </w:tc>
        <w:tc>
          <w:tcPr>
            <w:tcW w:type="dxa" w:w="2550"/>
            <w:shd w:val="clear" w:color="auto" w:fill="F2F5F9"/>
          </w:tcPr>
          <w:p>
            <w:pPr>
              <w:spacing w:after="0"/>
            </w:pPr>
            <w:r>
              <w:rPr>
                <w:rFonts w:ascii="Yu Gothic" w:hAnsi="Yu Gothic" w:eastAsia="Yu Gothic"/>
                <w:b w:val="0"/>
                <w:sz w:val="18"/>
              </w:rPr>
              <w:t>ウェルフォート</w:t>
            </w:r>
          </w:p>
        </w:tc>
        <w:tc>
          <w:tcPr>
            <w:tcW w:type="dxa" w:w="2550"/>
            <w:shd w:val="clear" w:color="auto" w:fill="F2F5F9"/>
          </w:tcPr>
          <w:p>
            <w:pPr>
              <w:spacing w:after="0"/>
            </w:pPr>
            <w:r>
              <w:rPr>
                <w:rFonts w:ascii="Yu Gothic" w:hAnsi="Yu Gothic" w:eastAsia="Yu Gothic"/>
                <w:b w:val="0"/>
                <w:sz w:val="18"/>
              </w:rPr>
              <w:t>Elith (連携 I/F)</w:t>
            </w:r>
          </w:p>
        </w:tc>
      </w:tr>
      <w:tr>
        <w:tc>
          <w:tcPr>
            <w:tcW w:type="dxa" w:w="2550"/>
          </w:tcPr>
          <w:p>
            <w:pPr>
              <w:spacing w:after="0"/>
            </w:pPr>
            <w:r>
              <w:rPr>
                <w:rFonts w:ascii="Yu Gothic" w:hAnsi="Yu Gothic" w:eastAsia="Yu Gothic"/>
                <w:b w:val="0"/>
                <w:sz w:val="18"/>
              </w:rPr>
              <w:t>ダッシュボード</w:t>
            </w:r>
          </w:p>
        </w:tc>
        <w:tc>
          <w:tcPr>
            <w:tcW w:type="dxa" w:w="2550"/>
          </w:tcPr>
          <w:p>
            <w:pPr>
              <w:spacing w:after="0"/>
            </w:pPr>
            <w:r>
              <w:rPr>
                <w:rFonts w:ascii="Yu Gothic" w:hAnsi="Yu Gothic" w:eastAsia="Yu Gothic"/>
                <w:b/>
                <w:sz w:val="18"/>
              </w:rPr>
              <w:t>UNFIX</w:t>
            </w:r>
          </w:p>
        </w:tc>
        <w:tc>
          <w:tcPr>
            <w:tcW w:type="dxa" w:w="2550"/>
          </w:tcPr>
          <w:p>
            <w:pPr>
              <w:spacing w:after="0"/>
            </w:pPr>
            <w:r>
              <w:rPr>
                <w:rFonts w:ascii="Yu Gothic" w:hAnsi="Yu Gothic" w:eastAsia="Yu Gothic"/>
                <w:b w:val="0"/>
                <w:sz w:val="18"/>
              </w:rPr>
              <w:t>ウェルフォート</w:t>
            </w:r>
          </w:p>
        </w:tc>
        <w:tc>
          <w:tcPr>
            <w:tcW w:type="dxa" w:w="2550"/>
          </w:tcPr>
          <w:p>
            <w:pPr>
              <w:spacing w:after="0"/>
            </w:pPr>
            <w:r>
              <w:rPr>
                <w:rFonts w:ascii="Yu Gothic" w:hAnsi="Yu Gothic" w:eastAsia="Yu Gothic"/>
                <w:b w:val="0"/>
                <w:sz w:val="18"/>
              </w:rPr>
              <w:t>—</w:t>
            </w:r>
          </w:p>
        </w:tc>
      </w:tr>
      <w:tr>
        <w:tc>
          <w:tcPr>
            <w:tcW w:type="dxa" w:w="2550"/>
            <w:shd w:val="clear" w:color="auto" w:fill="F2F5F9"/>
          </w:tcPr>
          <w:p>
            <w:pPr>
              <w:spacing w:after="0"/>
            </w:pPr>
            <w:r>
              <w:rPr>
                <w:rFonts w:ascii="Yu Gothic" w:hAnsi="Yu Gothic" w:eastAsia="Yu Gothic"/>
                <w:b w:val="0"/>
                <w:sz w:val="18"/>
              </w:rPr>
              <w:t>検査キット進捗管理</w:t>
            </w:r>
          </w:p>
        </w:tc>
        <w:tc>
          <w:tcPr>
            <w:tcW w:type="dxa" w:w="2550"/>
            <w:shd w:val="clear" w:color="auto" w:fill="F2F5F9"/>
          </w:tcPr>
          <w:p>
            <w:pPr>
              <w:spacing w:after="0"/>
            </w:pPr>
            <w:r>
              <w:rPr>
                <w:rFonts w:ascii="Yu Gothic" w:hAnsi="Yu Gothic" w:eastAsia="Yu Gothic"/>
                <w:b/>
                <w:sz w:val="18"/>
              </w:rPr>
              <w:t>UNFIX</w:t>
            </w:r>
          </w:p>
        </w:tc>
        <w:tc>
          <w:tcPr>
            <w:tcW w:type="dxa" w:w="2550"/>
            <w:shd w:val="clear" w:color="auto" w:fill="F2F5F9"/>
          </w:tcPr>
          <w:p>
            <w:pPr>
              <w:spacing w:after="0"/>
            </w:pPr>
            <w:r>
              <w:rPr>
                <w:rFonts w:ascii="Yu Gothic" w:hAnsi="Yu Gothic" w:eastAsia="Yu Gothic"/>
                <w:b w:val="0"/>
                <w:sz w:val="18"/>
              </w:rPr>
              <w:t>ウェルフォート</w:t>
            </w:r>
          </w:p>
        </w:tc>
        <w:tc>
          <w:tcPr>
            <w:tcW w:type="dxa" w:w="2550"/>
            <w:shd w:val="clear" w:color="auto" w:fill="F2F5F9"/>
          </w:tcPr>
          <w:p>
            <w:pPr>
              <w:spacing w:after="0"/>
            </w:pPr>
            <w:r>
              <w:rPr>
                <w:rFonts w:ascii="Yu Gothic" w:hAnsi="Yu Gothic" w:eastAsia="Yu Gothic"/>
                <w:b w:val="0"/>
                <w:sz w:val="18"/>
              </w:rPr>
              <w:t>Wellfort 業務</w:t>
            </w:r>
          </w:p>
        </w:tc>
      </w:tr>
      <w:tr>
        <w:tc>
          <w:tcPr>
            <w:tcW w:type="dxa" w:w="2550"/>
          </w:tcPr>
          <w:p>
            <w:pPr>
              <w:spacing w:after="0"/>
            </w:pPr>
            <w:r>
              <w:rPr>
                <w:rFonts w:ascii="Yu Gothic" w:hAnsi="Yu Gothic" w:eastAsia="Yu Gothic"/>
                <w:b w:val="0"/>
                <w:sz w:val="18"/>
              </w:rPr>
              <w:t>データ統合・DB (2 スキーマ)</w:t>
            </w:r>
          </w:p>
        </w:tc>
        <w:tc>
          <w:tcPr>
            <w:tcW w:type="dxa" w:w="2550"/>
          </w:tcPr>
          <w:p>
            <w:pPr>
              <w:spacing w:after="0"/>
            </w:pPr>
            <w:r>
              <w:rPr>
                <w:rFonts w:ascii="Yu Gothic" w:hAnsi="Yu Gothic" w:eastAsia="Yu Gothic"/>
                <w:b/>
                <w:sz w:val="18"/>
              </w:rPr>
              <w:t>UNFIX</w:t>
            </w:r>
          </w:p>
        </w:tc>
        <w:tc>
          <w:tcPr>
            <w:tcW w:type="dxa" w:w="2550"/>
          </w:tcPr>
          <w:p>
            <w:pPr>
              <w:spacing w:after="0"/>
            </w:pPr>
            <w:r>
              <w:rPr>
                <w:rFonts w:ascii="Yu Gothic" w:hAnsi="Yu Gothic" w:eastAsia="Yu Gothic"/>
                <w:b w:val="0"/>
                <w:sz w:val="18"/>
              </w:rPr>
              <w:t>ウェルフォート</w:t>
            </w:r>
          </w:p>
        </w:tc>
        <w:tc>
          <w:tcPr>
            <w:tcW w:type="dxa" w:w="2550"/>
          </w:tcPr>
          <w:p>
            <w:pPr>
              <w:spacing w:after="0"/>
            </w:pPr>
            <w:r>
              <w:rPr>
                <w:rFonts w:ascii="Yu Gothic" w:hAnsi="Yu Gothic" w:eastAsia="Yu Gothic"/>
                <w:b w:val="0"/>
                <w:sz w:val="18"/>
              </w:rPr>
              <w:t>Elith</w:t>
            </w:r>
          </w:p>
        </w:tc>
      </w:tr>
      <w:tr>
        <w:tc>
          <w:tcPr>
            <w:tcW w:type="dxa" w:w="2550"/>
            <w:shd w:val="clear" w:color="auto" w:fill="F2F5F9"/>
          </w:tcPr>
          <w:p>
            <w:pPr>
              <w:spacing w:after="0"/>
            </w:pPr>
            <w:r>
              <w:rPr>
                <w:rFonts w:ascii="Yu Gothic" w:hAnsi="Yu Gothic" w:eastAsia="Yu Gothic"/>
                <w:b w:val="0"/>
                <w:sz w:val="18"/>
              </w:rPr>
              <w:t>認証</w:t>
            </w:r>
          </w:p>
        </w:tc>
        <w:tc>
          <w:tcPr>
            <w:tcW w:type="dxa" w:w="2550"/>
            <w:shd w:val="clear" w:color="auto" w:fill="F2F5F9"/>
          </w:tcPr>
          <w:p>
            <w:pPr>
              <w:spacing w:after="0"/>
            </w:pPr>
            <w:r>
              <w:rPr>
                <w:rFonts w:ascii="Yu Gothic" w:hAnsi="Yu Gothic" w:eastAsia="Yu Gothic"/>
                <w:b/>
                <w:sz w:val="18"/>
              </w:rPr>
              <w:t>UNFIX</w:t>
            </w:r>
          </w:p>
        </w:tc>
        <w:tc>
          <w:tcPr>
            <w:tcW w:type="dxa" w:w="2550"/>
            <w:shd w:val="clear" w:color="auto" w:fill="F2F5F9"/>
          </w:tcPr>
          <w:p>
            <w:pPr>
              <w:spacing w:after="0"/>
            </w:pPr>
            <w:r>
              <w:rPr>
                <w:rFonts w:ascii="Yu Gothic" w:hAnsi="Yu Gothic" w:eastAsia="Yu Gothic"/>
                <w:b w:val="0"/>
                <w:sz w:val="18"/>
              </w:rPr>
              <w:t>ウェルフォート</w:t>
            </w:r>
          </w:p>
        </w:tc>
        <w:tc>
          <w:tcPr>
            <w:tcW w:type="dxa" w:w="2550"/>
            <w:shd w:val="clear" w:color="auto" w:fill="F2F5F9"/>
          </w:tcPr>
          <w:p>
            <w:pPr>
              <w:spacing w:after="0"/>
            </w:pPr>
            <w:r>
              <w:rPr>
                <w:rFonts w:ascii="Yu Gothic" w:hAnsi="Yu Gothic" w:eastAsia="Yu Gothic"/>
                <w:b w:val="0"/>
                <w:sz w:val="18"/>
              </w:rPr>
              <w:t>—</w:t>
            </w:r>
          </w:p>
        </w:tc>
      </w:tr>
      <w:tr>
        <w:tc>
          <w:tcPr>
            <w:tcW w:type="dxa" w:w="2550"/>
          </w:tcPr>
          <w:p>
            <w:pPr>
              <w:spacing w:after="0"/>
            </w:pPr>
            <w:r>
              <w:rPr>
                <w:rFonts w:ascii="Yu Gothic" w:hAnsi="Yu Gothic" w:eastAsia="Yu Gothic"/>
                <w:b w:val="0"/>
                <w:sz w:val="18"/>
              </w:rPr>
              <w:t>AI 解析事業者連携 (S3 + バッチ)</w:t>
            </w:r>
          </w:p>
        </w:tc>
        <w:tc>
          <w:tcPr>
            <w:tcW w:type="dxa" w:w="2550"/>
          </w:tcPr>
          <w:p>
            <w:pPr>
              <w:spacing w:after="0"/>
            </w:pPr>
            <w:r>
              <w:rPr>
                <w:rFonts w:ascii="Yu Gothic" w:hAnsi="Yu Gothic" w:eastAsia="Yu Gothic"/>
                <w:b/>
                <w:sz w:val="18"/>
              </w:rPr>
              <w:t>UNFIX</w:t>
            </w:r>
          </w:p>
        </w:tc>
        <w:tc>
          <w:tcPr>
            <w:tcW w:type="dxa" w:w="2550"/>
          </w:tcPr>
          <w:p>
            <w:pPr>
              <w:spacing w:after="0"/>
            </w:pPr>
            <w:r>
              <w:rPr>
                <w:rFonts w:ascii="Yu Gothic" w:hAnsi="Yu Gothic" w:eastAsia="Yu Gothic"/>
                <w:b w:val="0"/>
                <w:sz w:val="18"/>
              </w:rPr>
              <w:t>ウェルフォート</w:t>
            </w:r>
          </w:p>
        </w:tc>
        <w:tc>
          <w:tcPr>
            <w:tcW w:type="dxa" w:w="2550"/>
          </w:tcPr>
          <w:p>
            <w:pPr>
              <w:spacing w:after="0"/>
            </w:pPr>
            <w:r>
              <w:rPr>
                <w:rFonts w:ascii="Yu Gothic" w:hAnsi="Yu Gothic" w:eastAsia="Yu Gothic"/>
                <w:b/>
                <w:sz w:val="18"/>
              </w:rPr>
              <w:t>Elith</w:t>
            </w:r>
          </w:p>
        </w:tc>
      </w:tr>
      <w:tr>
        <w:tc>
          <w:tcPr>
            <w:tcW w:type="dxa" w:w="2550"/>
            <w:shd w:val="clear" w:color="auto" w:fill="F2F5F9"/>
          </w:tcPr>
          <w:p>
            <w:pPr>
              <w:spacing w:after="0"/>
            </w:pPr>
            <w:r>
              <w:rPr>
                <w:rFonts w:ascii="Yu Gothic" w:hAnsi="Yu Gothic" w:eastAsia="Yu Gothic"/>
                <w:b w:val="0"/>
                <w:sz w:val="18"/>
              </w:rPr>
              <w:t>AI 診断システム (LLM + RAG)</w:t>
            </w:r>
          </w:p>
        </w:tc>
        <w:tc>
          <w:tcPr>
            <w:tcW w:type="dxa" w:w="2550"/>
            <w:shd w:val="clear" w:color="auto" w:fill="F2F5F9"/>
          </w:tcPr>
          <w:p>
            <w:pPr>
              <w:spacing w:after="0"/>
            </w:pPr>
            <w:r>
              <w:rPr>
                <w:rFonts w:ascii="Yu Gothic" w:hAnsi="Yu Gothic" w:eastAsia="Yu Gothic"/>
                <w:b/>
                <w:sz w:val="18"/>
              </w:rPr>
              <w:t>Elith</w:t>
            </w:r>
          </w:p>
        </w:tc>
        <w:tc>
          <w:tcPr>
            <w:tcW w:type="dxa" w:w="2550"/>
            <w:shd w:val="clear" w:color="auto" w:fill="F2F5F9"/>
          </w:tcPr>
          <w:p>
            <w:pPr>
              <w:spacing w:after="0"/>
            </w:pPr>
            <w:r>
              <w:rPr>
                <w:rFonts w:ascii="Yu Gothic" w:hAnsi="Yu Gothic" w:eastAsia="Yu Gothic"/>
                <w:b w:val="0"/>
                <w:sz w:val="18"/>
              </w:rPr>
              <w:t>Elith</w:t>
            </w:r>
          </w:p>
        </w:tc>
        <w:tc>
          <w:tcPr>
            <w:tcW w:type="dxa" w:w="2550"/>
            <w:shd w:val="clear" w:color="auto" w:fill="F2F5F9"/>
          </w:tcPr>
          <w:p>
            <w:pPr>
              <w:spacing w:after="0"/>
            </w:pPr>
            <w:r>
              <w:rPr>
                <w:rFonts w:ascii="Yu Gothic" w:hAnsi="Yu Gothic" w:eastAsia="Yu Gothic"/>
                <w:b w:val="0"/>
                <w:sz w:val="18"/>
              </w:rPr>
              <w:t>UNFIX</w:t>
            </w:r>
          </w:p>
        </w:tc>
      </w:tr>
      <w:tr>
        <w:tc>
          <w:tcPr>
            <w:tcW w:type="dxa" w:w="2550"/>
          </w:tcPr>
          <w:p>
            <w:pPr>
              <w:spacing w:after="0"/>
            </w:pPr>
            <w:r>
              <w:rPr>
                <w:rFonts w:ascii="Yu Gothic" w:hAnsi="Yu Gothic" w:eastAsia="Yu Gothic"/>
                <w:b/>
                <w:sz w:val="18"/>
              </w:rPr>
              <w:t>結合テスト</w:t>
            </w:r>
          </w:p>
        </w:tc>
        <w:tc>
          <w:tcPr>
            <w:tcW w:type="dxa" w:w="2550"/>
          </w:tcPr>
          <w:p>
            <w:pPr>
              <w:spacing w:after="0"/>
            </w:pPr>
            <w:r>
              <w:rPr>
                <w:rFonts w:ascii="Yu Gothic" w:hAnsi="Yu Gothic" w:eastAsia="Yu Gothic"/>
                <w:b/>
                <w:sz w:val="18"/>
              </w:rPr>
              <w:t>UNFIX</w:t>
            </w:r>
          </w:p>
        </w:tc>
        <w:tc>
          <w:tcPr>
            <w:tcW w:type="dxa" w:w="2550"/>
          </w:tcPr>
          <w:p>
            <w:pPr>
              <w:spacing w:after="0"/>
            </w:pPr>
            <w:r>
              <w:rPr>
                <w:rFonts w:ascii="Yu Gothic" w:hAnsi="Yu Gothic" w:eastAsia="Yu Gothic"/>
                <w:b w:val="0"/>
                <w:sz w:val="18"/>
              </w:rPr>
              <w:t>ウェルフォート</w:t>
            </w:r>
          </w:p>
        </w:tc>
        <w:tc>
          <w:tcPr>
            <w:tcW w:type="dxa" w:w="2550"/>
          </w:tcPr>
          <w:p>
            <w:pPr>
              <w:spacing w:after="0"/>
            </w:pPr>
            <w:r>
              <w:rPr>
                <w:rFonts w:ascii="Yu Gothic" w:hAnsi="Yu Gothic" w:eastAsia="Yu Gothic"/>
                <w:b w:val="0"/>
                <w:sz w:val="18"/>
              </w:rPr>
              <w:t>Elith</w:t>
            </w:r>
          </w:p>
        </w:tc>
      </w:tr>
      <w:tr>
        <w:tc>
          <w:tcPr>
            <w:tcW w:type="dxa" w:w="2550"/>
            <w:shd w:val="clear" w:color="auto" w:fill="F2F5F9"/>
          </w:tcPr>
          <w:p>
            <w:pPr>
              <w:spacing w:after="0"/>
            </w:pPr>
            <w:r>
              <w:rPr>
                <w:rFonts w:ascii="Yu Gothic" w:hAnsi="Yu Gothic" w:eastAsia="Yu Gothic"/>
                <w:b/>
                <w:sz w:val="18"/>
              </w:rPr>
              <w:t>検証 (UAT)</w:t>
            </w:r>
          </w:p>
        </w:tc>
        <w:tc>
          <w:tcPr>
            <w:tcW w:type="dxa" w:w="2550"/>
            <w:shd w:val="clear" w:color="auto" w:fill="F2F5F9"/>
          </w:tcPr>
          <w:p>
            <w:pPr>
              <w:spacing w:after="0"/>
            </w:pPr>
            <w:r>
              <w:rPr>
                <w:rFonts w:ascii="Yu Gothic" w:hAnsi="Yu Gothic" w:eastAsia="Yu Gothic"/>
                <w:b/>
                <w:sz w:val="18"/>
              </w:rPr>
              <w:t>UNFIX</w:t>
            </w:r>
          </w:p>
        </w:tc>
        <w:tc>
          <w:tcPr>
            <w:tcW w:type="dxa" w:w="2550"/>
            <w:shd w:val="clear" w:color="auto" w:fill="F2F5F9"/>
          </w:tcPr>
          <w:p>
            <w:pPr>
              <w:spacing w:after="0"/>
            </w:pPr>
            <w:r>
              <w:rPr>
                <w:rFonts w:ascii="Yu Gothic" w:hAnsi="Yu Gothic" w:eastAsia="Yu Gothic"/>
                <w:b w:val="0"/>
                <w:sz w:val="18"/>
              </w:rPr>
              <w:t>ウェルフォート</w:t>
            </w:r>
          </w:p>
        </w:tc>
        <w:tc>
          <w:tcPr>
            <w:tcW w:type="dxa" w:w="2550"/>
            <w:shd w:val="clear" w:color="auto" w:fill="F2F5F9"/>
          </w:tcPr>
          <w:p>
            <w:pPr>
              <w:spacing w:after="0"/>
            </w:pPr>
            <w:r>
              <w:rPr>
                <w:rFonts w:ascii="Yu Gothic" w:hAnsi="Yu Gothic" w:eastAsia="Yu Gothic"/>
                <w:b w:val="0"/>
                <w:sz w:val="18"/>
              </w:rPr>
              <w:t>ウェルフォート</w:t>
            </w:r>
          </w:p>
        </w:tc>
      </w:tr>
      <w:tr>
        <w:tc>
          <w:tcPr>
            <w:tcW w:type="dxa" w:w="2550"/>
          </w:tcPr>
          <w:p>
            <w:pPr>
              <w:spacing w:after="0"/>
            </w:pPr>
            <w:r>
              <w:rPr>
                <w:rFonts w:ascii="Yu Gothic" w:hAnsi="Yu Gothic" w:eastAsia="Yu Gothic"/>
                <w:b w:val="0"/>
                <w:sz w:val="18"/>
              </w:rPr>
              <w:t>医療内容監修</w:t>
            </w:r>
          </w:p>
        </w:tc>
        <w:tc>
          <w:tcPr>
            <w:tcW w:type="dxa" w:w="2550"/>
          </w:tcPr>
          <w:p>
            <w:pPr>
              <w:spacing w:after="0"/>
            </w:pPr>
            <w:r>
              <w:rPr>
                <w:rFonts w:ascii="Yu Gothic" w:hAnsi="Yu Gothic" w:eastAsia="Yu Gothic"/>
                <w:b w:val="0"/>
                <w:sz w:val="18"/>
              </w:rPr>
              <w:t>医療顧問</w:t>
            </w:r>
          </w:p>
        </w:tc>
        <w:tc>
          <w:tcPr>
            <w:tcW w:type="dxa" w:w="2550"/>
          </w:tcPr>
          <w:p>
            <w:pPr>
              <w:spacing w:after="0"/>
            </w:pPr>
            <w:r>
              <w:rPr>
                <w:rFonts w:ascii="Yu Gothic" w:hAnsi="Yu Gothic" w:eastAsia="Yu Gothic"/>
                <w:b w:val="0"/>
                <w:sz w:val="18"/>
              </w:rPr>
              <w:t>ウェルフォート</w:t>
            </w:r>
          </w:p>
        </w:tc>
        <w:tc>
          <w:tcPr>
            <w:tcW w:type="dxa" w:w="2550"/>
          </w:tcPr>
          <w:p>
            <w:pPr>
              <w:spacing w:after="0"/>
            </w:pPr>
            <w:r>
              <w:rPr>
                <w:rFonts w:ascii="Yu Gothic" w:hAnsi="Yu Gothic" w:eastAsia="Yu Gothic"/>
                <w:b w:val="0"/>
                <w:sz w:val="18"/>
              </w:rPr>
              <w:t>Elith</w:t>
            </w:r>
          </w:p>
        </w:tc>
      </w:tr>
    </w:tbl>
    <w:p/>
    <w:p>
      <w:pPr>
        <w:spacing w:before="200" w:after="120"/>
      </w:pPr>
      <w:r>
        <w:rPr>
          <w:rFonts w:ascii="Yu Gothic" w:hAnsi="Yu Gothic" w:eastAsia="Yu Gothic"/>
          <w:b/>
          <w:sz w:val="24"/>
        </w:rPr>
        <w:t>7.2 開発委託先の主担当者</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委託先</w:t>
            </w:r>
          </w:p>
        </w:tc>
        <w:tc>
          <w:tcPr>
            <w:tcW w:type="dxa" w:w="3400"/>
            <w:shd w:val="clear" w:color="auto" w:fill="1F3A5F"/>
          </w:tcPr>
          <w:p>
            <w:pPr>
              <w:spacing w:after="0"/>
            </w:pPr>
            <w:r/>
            <w:r>
              <w:rPr>
                <w:rFonts w:ascii="Yu Gothic" w:hAnsi="Yu Gothic" w:eastAsia="Yu Gothic"/>
                <w:b/>
                <w:color w:val="FFFFFF"/>
                <w:sz w:val="18"/>
              </w:rPr>
              <w:t>主担当者</w:t>
            </w:r>
          </w:p>
        </w:tc>
        <w:tc>
          <w:tcPr>
            <w:tcW w:type="dxa" w:w="3400"/>
            <w:shd w:val="clear" w:color="auto" w:fill="1F3A5F"/>
          </w:tcPr>
          <w:p>
            <w:pPr>
              <w:spacing w:after="0"/>
            </w:pPr>
            <w:r/>
            <w:r>
              <w:rPr>
                <w:rFonts w:ascii="Yu Gothic" w:hAnsi="Yu Gothic" w:eastAsia="Yu Gothic"/>
                <w:b/>
                <w:color w:val="FFFFFF"/>
                <w:sz w:val="18"/>
              </w:rPr>
              <w:t>役割</w:t>
            </w:r>
          </w:p>
        </w:tc>
      </w:tr>
      <w:tr>
        <w:tc>
          <w:tcPr>
            <w:tcW w:type="dxa" w:w="3400"/>
          </w:tcPr>
          <w:p>
            <w:pPr>
              <w:spacing w:after="0"/>
            </w:pPr>
            <w:r>
              <w:rPr>
                <w:rFonts w:ascii="Yu Gothic" w:hAnsi="Yu Gothic" w:eastAsia="Yu Gothic"/>
                <w:b w:val="0"/>
                <w:sz w:val="18"/>
              </w:rPr>
              <w:t>株式会社 Elith</w:t>
            </w:r>
          </w:p>
        </w:tc>
        <w:tc>
          <w:tcPr>
            <w:tcW w:type="dxa" w:w="3400"/>
          </w:tcPr>
          <w:p>
            <w:pPr>
              <w:spacing w:after="0"/>
            </w:pPr>
            <w:r>
              <w:rPr>
                <w:rFonts w:ascii="Yu Gothic" w:hAnsi="Yu Gothic" w:eastAsia="Yu Gothic"/>
                <w:b w:val="0"/>
                <w:sz w:val="18"/>
              </w:rPr>
              <w:t>東大松尾研由来 AI エンジニア複数名</w:t>
            </w:r>
          </w:p>
        </w:tc>
        <w:tc>
          <w:tcPr>
            <w:tcW w:type="dxa" w:w="3400"/>
          </w:tcPr>
          <w:p>
            <w:pPr>
              <w:spacing w:after="0"/>
            </w:pPr>
            <w:r>
              <w:rPr>
                <w:rFonts w:ascii="Yu Gothic" w:hAnsi="Yu Gothic" w:eastAsia="Yu Gothic"/>
                <w:b w:val="0"/>
                <w:sz w:val="18"/>
              </w:rPr>
              <w:t>医療特化 LLM による疾病予防推論</w:t>
            </w:r>
          </w:p>
        </w:tc>
      </w:tr>
      <w:tr>
        <w:tc>
          <w:tcPr>
            <w:tcW w:type="dxa" w:w="3400"/>
            <w:shd w:val="clear" w:color="auto" w:fill="F2F5F9"/>
          </w:tcPr>
          <w:p>
            <w:pPr>
              <w:spacing w:after="0"/>
            </w:pPr>
            <w:r>
              <w:rPr>
                <w:rFonts w:ascii="Yu Gothic" w:hAnsi="Yu Gothic" w:eastAsia="Yu Gothic"/>
                <w:b w:val="0"/>
                <w:sz w:val="18"/>
              </w:rPr>
              <w:t>株式会社アンフィックスエンターテイメント</w:t>
            </w:r>
          </w:p>
        </w:tc>
        <w:tc>
          <w:tcPr>
            <w:tcW w:type="dxa" w:w="3400"/>
            <w:shd w:val="clear" w:color="auto" w:fill="F2F5F9"/>
          </w:tcPr>
          <w:p>
            <w:pPr>
              <w:spacing w:after="0"/>
            </w:pPr>
            <w:r>
              <w:rPr>
                <w:rFonts w:ascii="Yu Gothic" w:hAnsi="Yu Gothic" w:eastAsia="Yu Gothic"/>
                <w:b w:val="0"/>
                <w:sz w:val="18"/>
              </w:rPr>
              <w:t>PM 1 名 + シニアフルスタックエンジニア 1 名 + シニア AI / フロントエンドエンジニア 1 名 + QA エンジニア兼任 1 名</w:t>
            </w:r>
          </w:p>
        </w:tc>
        <w:tc>
          <w:tcPr>
            <w:tcW w:type="dxa" w:w="3400"/>
            <w:shd w:val="clear" w:color="auto" w:fill="F2F5F9"/>
          </w:tcPr>
          <w:p>
            <w:pPr>
              <w:spacing w:after="0"/>
            </w:pPr>
            <w:r>
              <w:rPr>
                <w:rFonts w:ascii="Yu Gothic" w:hAnsi="Yu Gothic" w:eastAsia="Yu Gothic"/>
                <w:b w:val="0"/>
                <w:sz w:val="18"/>
              </w:rPr>
              <w:t>Web アプリ実装、UI / UX、DB 設計、AI 連携実装、</w:t>
            </w:r>
            <w:r>
              <w:rPr>
                <w:rFonts w:ascii="Yu Gothic" w:hAnsi="Yu Gothic" w:eastAsia="Yu Gothic"/>
                <w:b/>
                <w:sz w:val="18"/>
              </w:rPr>
              <w:t>結合テスト・UAT・受入検証</w:t>
            </w:r>
          </w:p>
        </w:tc>
      </w:tr>
    </w:tbl>
    <w:p/>
    <w:p>
      <w:pPr>
        <w:spacing w:before="200" w:after="120"/>
      </w:pPr>
      <w:r>
        <w:rPr>
          <w:rFonts w:ascii="Yu Gothic" w:hAnsi="Yu Gothic" w:eastAsia="Yu Gothic"/>
          <w:b/>
          <w:sz w:val="24"/>
        </w:rPr>
        <w:t>7.3 スケジュール実績</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期間</w:t>
            </w:r>
          </w:p>
        </w:tc>
        <w:tc>
          <w:tcPr>
            <w:tcW w:type="dxa" w:w="2550"/>
            <w:shd w:val="clear" w:color="auto" w:fill="1F3A5F"/>
          </w:tcPr>
          <w:p>
            <w:pPr>
              <w:spacing w:after="0"/>
            </w:pPr>
            <w:r/>
            <w:r>
              <w:rPr>
                <w:rFonts w:ascii="Yu Gothic" w:hAnsi="Yu Gothic" w:eastAsia="Yu Gothic"/>
                <w:b/>
                <w:color w:val="FFFFFF"/>
                <w:sz w:val="18"/>
              </w:rPr>
              <w:t>フェーズ</w:t>
            </w:r>
          </w:p>
        </w:tc>
        <w:tc>
          <w:tcPr>
            <w:tcW w:type="dxa" w:w="2550"/>
            <w:shd w:val="clear" w:color="auto" w:fill="1F3A5F"/>
          </w:tcPr>
          <w:p>
            <w:pPr>
              <w:spacing w:after="0"/>
            </w:pPr>
            <w:r/>
            <w:r>
              <w:rPr>
                <w:rFonts w:ascii="Yu Gothic" w:hAnsi="Yu Gothic" w:eastAsia="Yu Gothic"/>
                <w:b/>
                <w:color w:val="FFFFFF"/>
                <w:sz w:val="18"/>
              </w:rPr>
              <w:t>計画 (v2.0)</w:t>
            </w:r>
          </w:p>
        </w:tc>
        <w:tc>
          <w:tcPr>
            <w:tcW w:type="dxa" w:w="2550"/>
            <w:shd w:val="clear" w:color="auto" w:fill="1F3A5F"/>
          </w:tcPr>
          <w:p>
            <w:pPr>
              <w:spacing w:after="0"/>
            </w:pPr>
            <w:r/>
            <w:r>
              <w:rPr>
                <w:rFonts w:ascii="Yu Gothic" w:hAnsi="Yu Gothic" w:eastAsia="Yu Gothic"/>
                <w:b/>
                <w:color w:val="FFFFFF"/>
                <w:sz w:val="18"/>
              </w:rPr>
              <w:t>実績</w:t>
            </w:r>
          </w:p>
        </w:tc>
      </w:tr>
      <w:tr>
        <w:tc>
          <w:tcPr>
            <w:tcW w:type="dxa" w:w="2550"/>
          </w:tcPr>
          <w:p>
            <w:pPr>
              <w:spacing w:after="0"/>
            </w:pPr>
            <w:r>
              <w:rPr>
                <w:rFonts w:ascii="Yu Gothic" w:hAnsi="Yu Gothic" w:eastAsia="Yu Gothic"/>
                <w:b w:val="0"/>
                <w:sz w:val="18"/>
              </w:rPr>
              <w:t>2026-01-23</w:t>
            </w:r>
          </w:p>
        </w:tc>
        <w:tc>
          <w:tcPr>
            <w:tcW w:type="dxa" w:w="2550"/>
          </w:tcPr>
          <w:p>
            <w:pPr>
              <w:spacing w:after="0"/>
            </w:pPr>
            <w:r>
              <w:rPr>
                <w:rFonts w:ascii="Yu Gothic" w:hAnsi="Yu Gothic" w:eastAsia="Yu Gothic"/>
                <w:b w:val="0"/>
                <w:sz w:val="18"/>
              </w:rPr>
              <w:t>補助金交付決定</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val="0"/>
                <w:sz w:val="18"/>
              </w:rPr>
              <w:t>完了</w:t>
            </w:r>
          </w:p>
        </w:tc>
      </w:tr>
      <w:tr>
        <w:tc>
          <w:tcPr>
            <w:tcW w:type="dxa" w:w="2550"/>
            <w:shd w:val="clear" w:color="auto" w:fill="F2F5F9"/>
          </w:tcPr>
          <w:p>
            <w:pPr>
              <w:spacing w:after="0"/>
            </w:pPr>
            <w:r>
              <w:rPr>
                <w:rFonts w:ascii="Yu Gothic" w:hAnsi="Yu Gothic" w:eastAsia="Yu Gothic"/>
                <w:b w:val="0"/>
                <w:sz w:val="18"/>
              </w:rPr>
              <w:t>〜 2026-06 初旬</w:t>
            </w:r>
          </w:p>
        </w:tc>
        <w:tc>
          <w:tcPr>
            <w:tcW w:type="dxa" w:w="2550"/>
            <w:shd w:val="clear" w:color="auto" w:fill="F2F5F9"/>
          </w:tcPr>
          <w:p>
            <w:pPr>
              <w:spacing w:after="0"/>
            </w:pPr>
            <w:r>
              <w:rPr>
                <w:rFonts w:ascii="Yu Gothic" w:hAnsi="Yu Gothic" w:eastAsia="Yu Gothic"/>
                <w:b w:val="0"/>
                <w:sz w:val="18"/>
              </w:rPr>
              <w:t>事務局承認・契約準備</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val="0"/>
                <w:sz w:val="18"/>
              </w:rPr>
              <w:t>完了</w:t>
            </w:r>
          </w:p>
        </w:tc>
      </w:tr>
      <w:tr>
        <w:tc>
          <w:tcPr>
            <w:tcW w:type="dxa" w:w="2550"/>
          </w:tcPr>
          <w:p>
            <w:pPr>
              <w:spacing w:after="0"/>
            </w:pPr>
            <w:r>
              <w:rPr>
                <w:rFonts w:ascii="Yu Gothic" w:hAnsi="Yu Gothic" w:eastAsia="Yu Gothic"/>
                <w:b/>
                <w:sz w:val="18"/>
              </w:rPr>
              <w:t>2026-06-08</w:t>
            </w:r>
          </w:p>
        </w:tc>
        <w:tc>
          <w:tcPr>
            <w:tcW w:type="dxa" w:w="2550"/>
          </w:tcPr>
          <w:p>
            <w:pPr>
              <w:spacing w:after="0"/>
            </w:pPr>
            <w:r>
              <w:rPr>
                <w:rFonts w:ascii="Yu Gothic" w:hAnsi="Yu Gothic" w:eastAsia="Yu Gothic"/>
                <w:b w:val="0"/>
                <w:sz w:val="18"/>
              </w:rPr>
              <w:t>Wellfort → UNFIX 正式発注</w:t>
            </w:r>
          </w:p>
        </w:tc>
        <w:tc>
          <w:tcPr>
            <w:tcW w:type="dxa" w:w="2550"/>
          </w:tcPr>
          <w:p>
            <w:pPr>
              <w:spacing w:after="0"/>
            </w:pPr>
            <w:r>
              <w:rPr>
                <w:rFonts w:ascii="Yu Gothic" w:hAnsi="Yu Gothic" w:eastAsia="Yu Gothic"/>
                <w:b w:val="0"/>
                <w:sz w:val="18"/>
              </w:rPr>
              <w:t>2026-06-08</w:t>
            </w:r>
          </w:p>
        </w:tc>
        <w:tc>
          <w:tcPr>
            <w:tcW w:type="dxa" w:w="2550"/>
          </w:tcPr>
          <w:p>
            <w:pPr>
              <w:spacing w:after="0"/>
            </w:pPr>
            <w:r>
              <w:rPr>
                <w:rFonts w:ascii="Yu Gothic" w:hAnsi="Yu Gothic" w:eastAsia="Yu Gothic"/>
                <w:b/>
                <w:sz w:val="18"/>
              </w:rPr>
              <w:t>2026-06-08 完了</w:t>
            </w:r>
          </w:p>
        </w:tc>
      </w:tr>
      <w:tr>
        <w:tc>
          <w:tcPr>
            <w:tcW w:type="dxa" w:w="2550"/>
            <w:shd w:val="clear" w:color="auto" w:fill="F2F5F9"/>
          </w:tcPr>
          <w:p>
            <w:pPr>
              <w:spacing w:after="0"/>
            </w:pPr>
            <w:r>
              <w:rPr>
                <w:rFonts w:ascii="Yu Gothic" w:hAnsi="Yu Gothic" w:eastAsia="Yu Gothic"/>
                <w:b w:val="0"/>
                <w:sz w:val="18"/>
              </w:rPr>
              <w:t>2026-06-08 〜 2026-08-20</w:t>
            </w:r>
          </w:p>
        </w:tc>
        <w:tc>
          <w:tcPr>
            <w:tcW w:type="dxa" w:w="2550"/>
            <w:shd w:val="clear" w:color="auto" w:fill="F2F5F9"/>
          </w:tcPr>
          <w:p>
            <w:pPr>
              <w:spacing w:after="0"/>
            </w:pPr>
            <w:r>
              <w:rPr>
                <w:rFonts w:ascii="Yu Gothic" w:hAnsi="Yu Gothic" w:eastAsia="Yu Gothic"/>
                <w:b w:val="0"/>
                <w:sz w:val="18"/>
              </w:rPr>
              <w:t>開発実施期間 (2.5 ヶ月)</w:t>
            </w:r>
          </w:p>
        </w:tc>
        <w:tc>
          <w:tcPr>
            <w:tcW w:type="dxa" w:w="2550"/>
            <w:shd w:val="clear" w:color="auto" w:fill="F2F5F9"/>
          </w:tcPr>
          <w:p>
            <w:pPr>
              <w:spacing w:after="0"/>
            </w:pPr>
            <w:r>
              <w:rPr>
                <w:rFonts w:ascii="Yu Gothic" w:hAnsi="Yu Gothic" w:eastAsia="Yu Gothic"/>
                <w:b w:val="0"/>
                <w:sz w:val="18"/>
              </w:rPr>
              <w:t>MS-1 〜 MS-6</w:t>
            </w:r>
          </w:p>
        </w:tc>
        <w:tc>
          <w:tcPr>
            <w:tcW w:type="dxa" w:w="2550"/>
            <w:shd w:val="clear" w:color="auto" w:fill="F2F5F9"/>
          </w:tcPr>
          <w:p>
            <w:pPr>
              <w:spacing w:after="0"/>
            </w:pPr>
            <w:r>
              <w:rPr>
                <w:rFonts w:ascii="Yu Gothic" w:hAnsi="Yu Gothic" w:eastAsia="Yu Gothic"/>
                <w:b/>
                <w:sz w:val="18"/>
              </w:rPr>
              <w:t>全マイルストーン完了</w:t>
            </w:r>
          </w:p>
        </w:tc>
      </w:tr>
      <w:tr>
        <w:tc>
          <w:tcPr>
            <w:tcW w:type="dxa" w:w="2550"/>
          </w:tcPr>
          <w:p>
            <w:pPr>
              <w:spacing w:after="0"/>
            </w:pPr>
            <w:r>
              <w:rPr>
                <w:rFonts w:ascii="Yu Gothic" w:hAnsi="Yu Gothic" w:eastAsia="Yu Gothic"/>
                <w:b w:val="0"/>
                <w:sz w:val="18"/>
              </w:rPr>
              <w:t>2026-08-21 〜 2026-08-31</w:t>
            </w:r>
          </w:p>
        </w:tc>
        <w:tc>
          <w:tcPr>
            <w:tcW w:type="dxa" w:w="2550"/>
          </w:tcPr>
          <w:p>
            <w:pPr>
              <w:spacing w:after="0"/>
            </w:pPr>
            <w:r>
              <w:rPr>
                <w:rFonts w:ascii="Yu Gothic" w:hAnsi="Yu Gothic" w:eastAsia="Yu Gothic"/>
                <w:b w:val="0"/>
                <w:sz w:val="18"/>
              </w:rPr>
              <w:t>運用立ち上げ準備</w:t>
            </w:r>
          </w:p>
        </w:tc>
        <w:tc>
          <w:tcPr>
            <w:tcW w:type="dxa" w:w="2550"/>
          </w:tcPr>
          <w:p>
            <w:pPr>
              <w:spacing w:after="0"/>
            </w:pPr>
            <w:r>
              <w:rPr>
                <w:rFonts w:ascii="Yu Gothic" w:hAnsi="Yu Gothic" w:eastAsia="Yu Gothic"/>
                <w:b w:val="0"/>
                <w:sz w:val="18"/>
              </w:rPr>
              <w:t>2 週間</w:t>
            </w:r>
          </w:p>
        </w:tc>
        <w:tc>
          <w:tcPr>
            <w:tcW w:type="dxa" w:w="2550"/>
          </w:tcPr>
          <w:p>
            <w:pPr>
              <w:spacing w:after="0"/>
            </w:pPr>
            <w:r>
              <w:rPr>
                <w:rFonts w:ascii="Yu Gothic" w:hAnsi="Yu Gothic" w:eastAsia="Yu Gothic"/>
                <w:b/>
                <w:sz w:val="18"/>
              </w:rPr>
              <w:t>完了</w:t>
            </w:r>
          </w:p>
        </w:tc>
      </w:tr>
      <w:tr>
        <w:tc>
          <w:tcPr>
            <w:tcW w:type="dxa" w:w="2550"/>
            <w:shd w:val="clear" w:color="auto" w:fill="F2F5F9"/>
          </w:tcPr>
          <w:p>
            <w:pPr>
              <w:spacing w:after="0"/>
            </w:pPr>
            <w:r>
              <w:rPr>
                <w:rFonts w:ascii="Yu Gothic" w:hAnsi="Yu Gothic" w:eastAsia="Yu Gothic"/>
                <w:b/>
                <w:sz w:val="18"/>
              </w:rPr>
              <w:t>2026-09-01</w:t>
            </w:r>
          </w:p>
        </w:tc>
        <w:tc>
          <w:tcPr>
            <w:tcW w:type="dxa" w:w="2550"/>
            <w:shd w:val="clear" w:color="auto" w:fill="F2F5F9"/>
          </w:tcPr>
          <w:p>
            <w:pPr>
              <w:spacing w:after="0"/>
            </w:pPr>
            <w:r>
              <w:rPr>
                <w:rFonts w:ascii="Yu Gothic" w:hAnsi="Yu Gothic" w:eastAsia="Yu Gothic"/>
                <w:b/>
                <w:sz w:val="18"/>
              </w:rPr>
              <w:t>公式ローンチ</w:t>
            </w:r>
          </w:p>
        </w:tc>
        <w:tc>
          <w:tcPr>
            <w:tcW w:type="dxa" w:w="2550"/>
            <w:shd w:val="clear" w:color="auto" w:fill="F2F5F9"/>
          </w:tcPr>
          <w:p>
            <w:pPr>
              <w:spacing w:after="0"/>
            </w:pPr>
            <w:r>
              <w:rPr>
                <w:rFonts w:ascii="Yu Gothic" w:hAnsi="Yu Gothic" w:eastAsia="Yu Gothic"/>
                <w:b w:val="0"/>
                <w:sz w:val="18"/>
              </w:rPr>
              <w:t>2026-09-01</w:t>
            </w:r>
          </w:p>
        </w:tc>
        <w:tc>
          <w:tcPr>
            <w:tcW w:type="dxa" w:w="2550"/>
            <w:shd w:val="clear" w:color="auto" w:fill="F2F5F9"/>
          </w:tcPr>
          <w:p>
            <w:pPr>
              <w:spacing w:after="0"/>
            </w:pPr>
            <w:r>
              <w:rPr>
                <w:rFonts w:ascii="Yu Gothic" w:hAnsi="Yu Gothic" w:eastAsia="Yu Gothic"/>
                <w:b/>
                <w:sz w:val="18"/>
              </w:rPr>
              <w:t>2026-09-01 完了</w:t>
            </w:r>
          </w:p>
        </w:tc>
      </w:tr>
      <w:tr>
        <w:tc>
          <w:tcPr>
            <w:tcW w:type="dxa" w:w="2550"/>
          </w:tcPr>
          <w:p>
            <w:pPr>
              <w:spacing w:after="0"/>
            </w:pPr>
            <w:r>
              <w:rPr>
                <w:rFonts w:ascii="Yu Gothic" w:hAnsi="Yu Gothic" w:eastAsia="Yu Gothic"/>
                <w:b w:val="0"/>
                <w:sz w:val="18"/>
              </w:rPr>
              <w:t>2026-09-01 〜</w:t>
            </w:r>
          </w:p>
        </w:tc>
        <w:tc>
          <w:tcPr>
            <w:tcW w:type="dxa" w:w="2550"/>
          </w:tcPr>
          <w:p>
            <w:pPr>
              <w:spacing w:after="0"/>
            </w:pPr>
            <w:r>
              <w:rPr>
                <w:rFonts w:ascii="Yu Gothic" w:hAnsi="Yu Gothic" w:eastAsia="Yu Gothic"/>
                <w:b w:val="0"/>
                <w:sz w:val="18"/>
              </w:rPr>
              <w:t>運用・効果検証・継続改善</w:t>
            </w:r>
          </w:p>
        </w:tc>
        <w:tc>
          <w:tcPr>
            <w:tcW w:type="dxa" w:w="2550"/>
          </w:tcPr>
          <w:p>
            <w:pPr>
              <w:spacing w:after="0"/>
            </w:pPr>
            <w:r>
              <w:rPr>
                <w:rFonts w:ascii="Yu Gothic" w:hAnsi="Yu Gothic" w:eastAsia="Yu Gothic"/>
                <w:b w:val="0"/>
                <w:sz w:val="18"/>
              </w:rPr>
              <w:t>—</w:t>
            </w:r>
          </w:p>
        </w:tc>
        <w:tc>
          <w:tcPr>
            <w:tcW w:type="dxa" w:w="2550"/>
          </w:tcPr>
          <w:p>
            <w:pPr>
              <w:spacing w:after="0"/>
            </w:pPr>
            <w:r>
              <w:rPr>
                <w:rFonts w:ascii="Yu Gothic" w:hAnsi="Yu Gothic" w:eastAsia="Yu Gothic"/>
                <w:b/>
                <w:sz w:val="18"/>
              </w:rPr>
              <w:t>実施中</w:t>
            </w:r>
          </w:p>
        </w:tc>
      </w:tr>
    </w:tbl>
    <w:p/>
    <w:p>
      <w:pPr>
        <w:spacing w:before="200" w:after="120"/>
      </w:pPr>
      <w:r>
        <w:rPr>
          <w:rFonts w:ascii="Yu Gothic" w:hAnsi="Yu Gothic" w:eastAsia="Yu Gothic"/>
          <w:b/>
          <w:sz w:val="22"/>
        </w:rPr>
        <w:t>主要マイルストーン (実績)</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MS</w:t>
            </w:r>
          </w:p>
        </w:tc>
        <w:tc>
          <w:tcPr>
            <w:tcW w:type="dxa" w:w="2550"/>
            <w:shd w:val="clear" w:color="auto" w:fill="1F3A5F"/>
          </w:tcPr>
          <w:p>
            <w:pPr>
              <w:spacing w:after="0"/>
            </w:pPr>
            <w:r/>
            <w:r>
              <w:rPr>
                <w:rFonts w:ascii="Yu Gothic" w:hAnsi="Yu Gothic" w:eastAsia="Yu Gothic"/>
                <w:b/>
                <w:color w:val="FFFFFF"/>
                <w:sz w:val="18"/>
              </w:rPr>
              <w:t>計画日</w:t>
            </w:r>
          </w:p>
        </w:tc>
        <w:tc>
          <w:tcPr>
            <w:tcW w:type="dxa" w:w="2550"/>
            <w:shd w:val="clear" w:color="auto" w:fill="1F3A5F"/>
          </w:tcPr>
          <w:p>
            <w:pPr>
              <w:spacing w:after="0"/>
            </w:pPr>
            <w:r/>
            <w:r>
              <w:rPr>
                <w:rFonts w:ascii="Yu Gothic" w:hAnsi="Yu Gothic" w:eastAsia="Yu Gothic"/>
                <w:b/>
                <w:color w:val="FFFFFF"/>
                <w:sz w:val="18"/>
              </w:rPr>
              <w:t>内容</w:t>
            </w:r>
          </w:p>
        </w:tc>
        <w:tc>
          <w:tcPr>
            <w:tcW w:type="dxa" w:w="2550"/>
            <w:shd w:val="clear" w:color="auto" w:fill="1F3A5F"/>
          </w:tcPr>
          <w:p>
            <w:pPr>
              <w:spacing w:after="0"/>
            </w:pPr>
            <w:r/>
            <w:r>
              <w:rPr>
                <w:rFonts w:ascii="Yu Gothic" w:hAnsi="Yu Gothic" w:eastAsia="Yu Gothic"/>
                <w:b/>
                <w:color w:val="FFFFFF"/>
                <w:sz w:val="18"/>
              </w:rPr>
              <w:t>実績</w:t>
            </w:r>
          </w:p>
        </w:tc>
      </w:tr>
      <w:tr>
        <w:tc>
          <w:tcPr>
            <w:tcW w:type="dxa" w:w="2550"/>
          </w:tcPr>
          <w:p>
            <w:pPr>
              <w:spacing w:after="0"/>
            </w:pPr>
            <w:r>
              <w:rPr>
                <w:rFonts w:ascii="Yu Gothic" w:hAnsi="Yu Gothic" w:eastAsia="Yu Gothic"/>
                <w:b w:val="0"/>
                <w:sz w:val="18"/>
              </w:rPr>
              <w:t>MS-1</w:t>
            </w:r>
          </w:p>
        </w:tc>
        <w:tc>
          <w:tcPr>
            <w:tcW w:type="dxa" w:w="2550"/>
          </w:tcPr>
          <w:p>
            <w:pPr>
              <w:spacing w:after="0"/>
            </w:pPr>
            <w:r>
              <w:rPr>
                <w:rFonts w:ascii="Yu Gothic" w:hAnsi="Yu Gothic" w:eastAsia="Yu Gothic"/>
                <w:b w:val="0"/>
                <w:sz w:val="18"/>
              </w:rPr>
              <w:t>2026-06-22</w:t>
            </w:r>
          </w:p>
        </w:tc>
        <w:tc>
          <w:tcPr>
            <w:tcW w:type="dxa" w:w="2550"/>
          </w:tcPr>
          <w:p>
            <w:pPr>
              <w:spacing w:after="0"/>
            </w:pPr>
            <w:r>
              <w:rPr>
                <w:rFonts w:ascii="Yu Gothic" w:hAnsi="Yu Gothic" w:eastAsia="Yu Gothic"/>
                <w:b w:val="0"/>
                <w:sz w:val="18"/>
              </w:rPr>
              <w:t>詳細設計完了・承認</w:t>
            </w:r>
          </w:p>
        </w:tc>
        <w:tc>
          <w:tcPr>
            <w:tcW w:type="dxa" w:w="2550"/>
          </w:tcPr>
          <w:p>
            <w:pPr>
              <w:spacing w:after="0"/>
            </w:pPr>
            <w:r>
              <w:rPr>
                <w:rFonts w:ascii="Yu Gothic" w:hAnsi="Yu Gothic" w:eastAsia="Yu Gothic"/>
                <w:b w:val="0"/>
                <w:sz w:val="18"/>
              </w:rPr>
              <w:t>完了</w:t>
            </w:r>
          </w:p>
        </w:tc>
      </w:tr>
      <w:tr>
        <w:tc>
          <w:tcPr>
            <w:tcW w:type="dxa" w:w="2550"/>
            <w:shd w:val="clear" w:color="auto" w:fill="F2F5F9"/>
          </w:tcPr>
          <w:p>
            <w:pPr>
              <w:spacing w:after="0"/>
            </w:pPr>
            <w:r>
              <w:rPr>
                <w:rFonts w:ascii="Yu Gothic" w:hAnsi="Yu Gothic" w:eastAsia="Yu Gothic"/>
                <w:b w:val="0"/>
                <w:sz w:val="18"/>
              </w:rPr>
              <w:t>MS-2</w:t>
            </w:r>
          </w:p>
        </w:tc>
        <w:tc>
          <w:tcPr>
            <w:tcW w:type="dxa" w:w="2550"/>
            <w:shd w:val="clear" w:color="auto" w:fill="F2F5F9"/>
          </w:tcPr>
          <w:p>
            <w:pPr>
              <w:spacing w:after="0"/>
            </w:pPr>
            <w:r>
              <w:rPr>
                <w:rFonts w:ascii="Yu Gothic" w:hAnsi="Yu Gothic" w:eastAsia="Yu Gothic"/>
                <w:b w:val="0"/>
                <w:sz w:val="18"/>
              </w:rPr>
              <w:t>2026-07-13</w:t>
            </w:r>
          </w:p>
        </w:tc>
        <w:tc>
          <w:tcPr>
            <w:tcW w:type="dxa" w:w="2550"/>
            <w:shd w:val="clear" w:color="auto" w:fill="F2F5F9"/>
          </w:tcPr>
          <w:p>
            <w:pPr>
              <w:spacing w:after="0"/>
            </w:pPr>
            <w:r>
              <w:rPr>
                <w:rFonts w:ascii="Yu Gothic" w:hAnsi="Yu Gothic" w:eastAsia="Yu Gothic"/>
                <w:b w:val="0"/>
                <w:sz w:val="18"/>
              </w:rPr>
              <w:t>基盤実装完了</w:t>
            </w:r>
          </w:p>
        </w:tc>
        <w:tc>
          <w:tcPr>
            <w:tcW w:type="dxa" w:w="2550"/>
            <w:shd w:val="clear" w:color="auto" w:fill="F2F5F9"/>
          </w:tcPr>
          <w:p>
            <w:pPr>
              <w:spacing w:after="0"/>
            </w:pPr>
            <w:r>
              <w:rPr>
                <w:rFonts w:ascii="Yu Gothic" w:hAnsi="Yu Gothic" w:eastAsia="Yu Gothic"/>
                <w:b w:val="0"/>
                <w:sz w:val="18"/>
              </w:rPr>
              <w:t>完了</w:t>
            </w:r>
          </w:p>
        </w:tc>
      </w:tr>
      <w:tr>
        <w:tc>
          <w:tcPr>
            <w:tcW w:type="dxa" w:w="2550"/>
          </w:tcPr>
          <w:p>
            <w:pPr>
              <w:spacing w:after="0"/>
            </w:pPr>
            <w:r>
              <w:rPr>
                <w:rFonts w:ascii="Yu Gothic" w:hAnsi="Yu Gothic" w:eastAsia="Yu Gothic"/>
                <w:b w:val="0"/>
                <w:sz w:val="18"/>
              </w:rPr>
              <w:t>MS-3</w:t>
            </w:r>
          </w:p>
        </w:tc>
        <w:tc>
          <w:tcPr>
            <w:tcW w:type="dxa" w:w="2550"/>
          </w:tcPr>
          <w:p>
            <w:pPr>
              <w:spacing w:after="0"/>
            </w:pPr>
            <w:r>
              <w:rPr>
                <w:rFonts w:ascii="Yu Gothic" w:hAnsi="Yu Gothic" w:eastAsia="Yu Gothic"/>
                <w:b w:val="0"/>
                <w:sz w:val="18"/>
              </w:rPr>
              <w:t>2026-07-27</w:t>
            </w:r>
          </w:p>
        </w:tc>
        <w:tc>
          <w:tcPr>
            <w:tcW w:type="dxa" w:w="2550"/>
          </w:tcPr>
          <w:p>
            <w:pPr>
              <w:spacing w:after="0"/>
            </w:pPr>
            <w:r>
              <w:rPr>
                <w:rFonts w:ascii="Yu Gothic" w:hAnsi="Yu Gothic" w:eastAsia="Yu Gothic"/>
                <w:b w:val="0"/>
                <w:sz w:val="18"/>
              </w:rPr>
              <w:t>F-1 / F-3 / F-6 完成</w:t>
            </w:r>
          </w:p>
        </w:tc>
        <w:tc>
          <w:tcPr>
            <w:tcW w:type="dxa" w:w="2550"/>
          </w:tcPr>
          <w:p>
            <w:pPr>
              <w:spacing w:after="0"/>
            </w:pPr>
            <w:r>
              <w:rPr>
                <w:rFonts w:ascii="Yu Gothic" w:hAnsi="Yu Gothic" w:eastAsia="Yu Gothic"/>
                <w:b w:val="0"/>
                <w:sz w:val="18"/>
              </w:rPr>
              <w:t>完了</w:t>
            </w:r>
          </w:p>
        </w:tc>
      </w:tr>
      <w:tr>
        <w:tc>
          <w:tcPr>
            <w:tcW w:type="dxa" w:w="2550"/>
            <w:shd w:val="clear" w:color="auto" w:fill="F2F5F9"/>
          </w:tcPr>
          <w:p>
            <w:pPr>
              <w:spacing w:after="0"/>
            </w:pPr>
            <w:r>
              <w:rPr>
                <w:rFonts w:ascii="Yu Gothic" w:hAnsi="Yu Gothic" w:eastAsia="Yu Gothic"/>
                <w:b w:val="0"/>
                <w:sz w:val="18"/>
              </w:rPr>
              <w:t>MS-4</w:t>
            </w:r>
          </w:p>
        </w:tc>
        <w:tc>
          <w:tcPr>
            <w:tcW w:type="dxa" w:w="2550"/>
            <w:shd w:val="clear" w:color="auto" w:fill="F2F5F9"/>
          </w:tcPr>
          <w:p>
            <w:pPr>
              <w:spacing w:after="0"/>
            </w:pPr>
            <w:r>
              <w:rPr>
                <w:rFonts w:ascii="Yu Gothic" w:hAnsi="Yu Gothic" w:eastAsia="Yu Gothic"/>
                <w:b w:val="0"/>
                <w:sz w:val="18"/>
              </w:rPr>
              <w:t>2026-08-10</w:t>
            </w:r>
          </w:p>
        </w:tc>
        <w:tc>
          <w:tcPr>
            <w:tcW w:type="dxa" w:w="2550"/>
            <w:shd w:val="clear" w:color="auto" w:fill="F2F5F9"/>
          </w:tcPr>
          <w:p>
            <w:pPr>
              <w:spacing w:after="0"/>
            </w:pPr>
            <w:r>
              <w:rPr>
                <w:rFonts w:ascii="Yu Gothic" w:hAnsi="Yu Gothic" w:eastAsia="Yu Gothic"/>
                <w:b w:val="0"/>
                <w:sz w:val="18"/>
              </w:rPr>
              <w:t>F-2 / F-4 / F-5 / F-7 完成</w:t>
            </w:r>
          </w:p>
        </w:tc>
        <w:tc>
          <w:tcPr>
            <w:tcW w:type="dxa" w:w="2550"/>
            <w:shd w:val="clear" w:color="auto" w:fill="F2F5F9"/>
          </w:tcPr>
          <w:p>
            <w:pPr>
              <w:spacing w:after="0"/>
            </w:pPr>
            <w:r>
              <w:rPr>
                <w:rFonts w:ascii="Yu Gothic" w:hAnsi="Yu Gothic" w:eastAsia="Yu Gothic"/>
                <w:b w:val="0"/>
                <w:sz w:val="18"/>
              </w:rPr>
              <w:t>完了</w:t>
            </w:r>
          </w:p>
        </w:tc>
      </w:tr>
      <w:tr>
        <w:tc>
          <w:tcPr>
            <w:tcW w:type="dxa" w:w="2550"/>
          </w:tcPr>
          <w:p>
            <w:pPr>
              <w:spacing w:after="0"/>
            </w:pPr>
            <w:r>
              <w:rPr>
                <w:rFonts w:ascii="Yu Gothic" w:hAnsi="Yu Gothic" w:eastAsia="Yu Gothic"/>
                <w:b w:val="0"/>
                <w:sz w:val="18"/>
              </w:rPr>
              <w:t>MS-5</w:t>
            </w:r>
          </w:p>
        </w:tc>
        <w:tc>
          <w:tcPr>
            <w:tcW w:type="dxa" w:w="2550"/>
          </w:tcPr>
          <w:p>
            <w:pPr>
              <w:spacing w:after="0"/>
            </w:pPr>
            <w:r>
              <w:rPr>
                <w:rFonts w:ascii="Yu Gothic" w:hAnsi="Yu Gothic" w:eastAsia="Yu Gothic"/>
                <w:b w:val="0"/>
                <w:sz w:val="18"/>
              </w:rPr>
              <w:t>2026-08-14</w:t>
            </w:r>
          </w:p>
        </w:tc>
        <w:tc>
          <w:tcPr>
            <w:tcW w:type="dxa" w:w="2550"/>
          </w:tcPr>
          <w:p>
            <w:pPr>
              <w:spacing w:after="0"/>
            </w:pPr>
            <w:r>
              <w:rPr>
                <w:rFonts w:ascii="Yu Gothic" w:hAnsi="Yu Gothic" w:eastAsia="Yu Gothic"/>
                <w:b w:val="0"/>
                <w:sz w:val="18"/>
              </w:rPr>
              <w:t>結合テスト完了</w:t>
            </w:r>
          </w:p>
        </w:tc>
        <w:tc>
          <w:tcPr>
            <w:tcW w:type="dxa" w:w="2550"/>
          </w:tcPr>
          <w:p>
            <w:pPr>
              <w:spacing w:after="0"/>
            </w:pPr>
            <w:r>
              <w:rPr>
                <w:rFonts w:ascii="Yu Gothic" w:hAnsi="Yu Gothic" w:eastAsia="Yu Gothic"/>
                <w:b w:val="0"/>
                <w:sz w:val="18"/>
              </w:rPr>
              <w:t>完了</w:t>
            </w:r>
          </w:p>
        </w:tc>
      </w:tr>
      <w:tr>
        <w:tc>
          <w:tcPr>
            <w:tcW w:type="dxa" w:w="2550"/>
            <w:shd w:val="clear" w:color="auto" w:fill="F2F5F9"/>
          </w:tcPr>
          <w:p>
            <w:pPr>
              <w:spacing w:after="0"/>
            </w:pPr>
            <w:r>
              <w:rPr>
                <w:rFonts w:ascii="Yu Gothic" w:hAnsi="Yu Gothic" w:eastAsia="Yu Gothic"/>
                <w:b w:val="0"/>
                <w:sz w:val="18"/>
              </w:rPr>
              <w:t>MS-6</w:t>
            </w:r>
          </w:p>
        </w:tc>
        <w:tc>
          <w:tcPr>
            <w:tcW w:type="dxa" w:w="2550"/>
            <w:shd w:val="clear" w:color="auto" w:fill="F2F5F9"/>
          </w:tcPr>
          <w:p>
            <w:pPr>
              <w:spacing w:after="0"/>
            </w:pPr>
            <w:r>
              <w:rPr>
                <w:rFonts w:ascii="Yu Gothic" w:hAnsi="Yu Gothic" w:eastAsia="Yu Gothic"/>
                <w:b w:val="0"/>
                <w:sz w:val="18"/>
              </w:rPr>
              <w:t>2026-08-20</w:t>
            </w:r>
          </w:p>
        </w:tc>
        <w:tc>
          <w:tcPr>
            <w:tcW w:type="dxa" w:w="2550"/>
            <w:shd w:val="clear" w:color="auto" w:fill="F2F5F9"/>
          </w:tcPr>
          <w:p>
            <w:pPr>
              <w:spacing w:after="0"/>
            </w:pPr>
            <w:r>
              <w:rPr>
                <w:rFonts w:ascii="Yu Gothic" w:hAnsi="Yu Gothic" w:eastAsia="Yu Gothic"/>
                <w:b w:val="0"/>
                <w:sz w:val="18"/>
              </w:rPr>
              <w:t>UAT 完了・本番リリース</w:t>
            </w:r>
          </w:p>
        </w:tc>
        <w:tc>
          <w:tcPr>
            <w:tcW w:type="dxa" w:w="2550"/>
            <w:shd w:val="clear" w:color="auto" w:fill="F2F5F9"/>
          </w:tcPr>
          <w:p>
            <w:pPr>
              <w:spacing w:after="0"/>
            </w:pPr>
            <w:r>
              <w:rPr>
                <w:rFonts w:ascii="Yu Gothic" w:hAnsi="Yu Gothic" w:eastAsia="Yu Gothic"/>
                <w:b w:val="0"/>
                <w:sz w:val="18"/>
              </w:rPr>
              <w:t>完了</w:t>
            </w:r>
          </w:p>
        </w:tc>
      </w:tr>
      <w:tr>
        <w:tc>
          <w:tcPr>
            <w:tcW w:type="dxa" w:w="2550"/>
          </w:tcPr>
          <w:p>
            <w:pPr>
              <w:spacing w:after="0"/>
            </w:pPr>
            <w:r>
              <w:rPr>
                <w:rFonts w:ascii="Yu Gothic" w:hAnsi="Yu Gothic" w:eastAsia="Yu Gothic"/>
                <w:b w:val="0"/>
                <w:sz w:val="18"/>
              </w:rPr>
              <w:t>ローンチ</w:t>
            </w:r>
          </w:p>
        </w:tc>
        <w:tc>
          <w:tcPr>
            <w:tcW w:type="dxa" w:w="2550"/>
          </w:tcPr>
          <w:p>
            <w:pPr>
              <w:spacing w:after="0"/>
            </w:pPr>
            <w:r>
              <w:rPr>
                <w:rFonts w:ascii="Yu Gothic" w:hAnsi="Yu Gothic" w:eastAsia="Yu Gothic"/>
                <w:b w:val="0"/>
                <w:sz w:val="18"/>
              </w:rPr>
              <w:t>2026-09-01</w:t>
            </w:r>
          </w:p>
        </w:tc>
        <w:tc>
          <w:tcPr>
            <w:tcW w:type="dxa" w:w="2550"/>
          </w:tcPr>
          <w:p>
            <w:pPr>
              <w:spacing w:after="0"/>
            </w:pPr>
            <w:r>
              <w:rPr>
                <w:rFonts w:ascii="Yu Gothic" w:hAnsi="Yu Gothic" w:eastAsia="Yu Gothic"/>
                <w:b w:val="0"/>
                <w:sz w:val="18"/>
              </w:rPr>
              <w:t>公式ローンチ</w:t>
            </w:r>
          </w:p>
        </w:tc>
        <w:tc>
          <w:tcPr>
            <w:tcW w:type="dxa" w:w="2550"/>
          </w:tcPr>
          <w:p>
            <w:pPr>
              <w:spacing w:after="0"/>
            </w:pPr>
            <w:r>
              <w:rPr>
                <w:rFonts w:ascii="Yu Gothic" w:hAnsi="Yu Gothic" w:eastAsia="Yu Gothic"/>
                <w:b/>
                <w:sz w:val="18"/>
              </w:rPr>
              <w:t>完了</w:t>
            </w:r>
          </w:p>
        </w:tc>
      </w:tr>
    </w:tbl>
    <w:p/>
    <w:p>
      <w:pPr>
        <w:spacing w:before="280" w:after="120"/>
        <w:pBdr>
          <w:bottom w:val="single" w:sz="8" w:space="2" w:color="1F3A5F"/>
        </w:pBdr>
      </w:pPr>
      <w:r>
        <w:rPr>
          <w:rFonts w:ascii="Yu Gothic" w:hAnsi="Yu Gothic" w:eastAsia="Yu Gothic"/>
          <w:b/>
          <w:color w:val="1F3A5F"/>
          <w:sz w:val="28"/>
        </w:rPr>
        <w:t>第 8 章 用語定義</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用語</w:t>
            </w:r>
          </w:p>
        </w:tc>
        <w:tc>
          <w:tcPr>
            <w:tcW w:type="dxa" w:w="5100"/>
            <w:shd w:val="clear" w:color="auto" w:fill="1F3A5F"/>
          </w:tcPr>
          <w:p>
            <w:pPr>
              <w:spacing w:after="0"/>
            </w:pPr>
            <w:r/>
            <w:r>
              <w:rPr>
                <w:rFonts w:ascii="Yu Gothic" w:hAnsi="Yu Gothic" w:eastAsia="Yu Gothic"/>
                <w:b/>
                <w:color w:val="FFFFFF"/>
                <w:sz w:val="18"/>
              </w:rPr>
              <w:t>定義</w:t>
            </w:r>
          </w:p>
        </w:tc>
      </w:tr>
      <w:tr>
        <w:tc>
          <w:tcPr>
            <w:tcW w:type="dxa" w:w="5100"/>
          </w:tcPr>
          <w:p>
            <w:pPr>
              <w:spacing w:after="0"/>
            </w:pPr>
            <w:r>
              <w:rPr>
                <w:rFonts w:ascii="Yu Gothic" w:hAnsi="Yu Gothic" w:eastAsia="Yu Gothic"/>
                <w:b w:val="0"/>
                <w:sz w:val="18"/>
              </w:rPr>
              <w:t>LLM</w:t>
            </w:r>
          </w:p>
        </w:tc>
        <w:tc>
          <w:tcPr>
            <w:tcW w:type="dxa" w:w="5100"/>
          </w:tcPr>
          <w:p>
            <w:pPr>
              <w:spacing w:after="0"/>
            </w:pPr>
            <w:r>
              <w:rPr>
                <w:rFonts w:ascii="Yu Gothic" w:hAnsi="Yu Gothic" w:eastAsia="Yu Gothic"/>
                <w:b w:val="0"/>
                <w:sz w:val="18"/>
              </w:rPr>
              <w:t>大規模言語モデル。大量のテキストデータで学習し自然な文章を生成する AI モデル</w:t>
            </w:r>
          </w:p>
        </w:tc>
      </w:tr>
      <w:tr>
        <w:tc>
          <w:tcPr>
            <w:tcW w:type="dxa" w:w="5100"/>
            <w:shd w:val="clear" w:color="auto" w:fill="F2F5F9"/>
          </w:tcPr>
          <w:p>
            <w:pPr>
              <w:spacing w:after="0"/>
            </w:pPr>
            <w:r>
              <w:rPr>
                <w:rFonts w:ascii="Yu Gothic" w:hAnsi="Yu Gothic" w:eastAsia="Yu Gothic"/>
                <w:b w:val="0"/>
                <w:sz w:val="18"/>
              </w:rPr>
              <w:t>RAG</w:t>
            </w:r>
          </w:p>
        </w:tc>
        <w:tc>
          <w:tcPr>
            <w:tcW w:type="dxa" w:w="5100"/>
            <w:shd w:val="clear" w:color="auto" w:fill="F2F5F9"/>
          </w:tcPr>
          <w:p>
            <w:pPr>
              <w:spacing w:after="0"/>
            </w:pPr>
            <w:r>
              <w:rPr>
                <w:rFonts w:ascii="Yu Gothic" w:hAnsi="Yu Gothic" w:eastAsia="Yu Gothic"/>
                <w:b w:val="0"/>
                <w:sz w:val="18"/>
              </w:rPr>
              <w:t>検索拡張生成。外部の知識ベース (ガイドライン等) を検索して LLM の生成精度を高める技術</w:t>
            </w:r>
          </w:p>
        </w:tc>
      </w:tr>
      <w:tr>
        <w:tc>
          <w:tcPr>
            <w:tcW w:type="dxa" w:w="5100"/>
          </w:tcPr>
          <w:p>
            <w:pPr>
              <w:spacing w:after="0"/>
            </w:pPr>
            <w:r>
              <w:rPr>
                <w:rFonts w:ascii="Yu Gothic" w:hAnsi="Yu Gothic" w:eastAsia="Yu Gothic"/>
                <w:b w:val="0"/>
                <w:sz w:val="18"/>
              </w:rPr>
              <w:t>マルチモーダル読取</w:t>
            </w:r>
          </w:p>
        </w:tc>
        <w:tc>
          <w:tcPr>
            <w:tcW w:type="dxa" w:w="5100"/>
          </w:tcPr>
          <w:p>
            <w:pPr>
              <w:spacing w:after="0"/>
            </w:pPr>
            <w:r>
              <w:rPr>
                <w:rFonts w:ascii="Yu Gothic" w:hAnsi="Yu Gothic" w:eastAsia="Yu Gothic"/>
                <w:b w:val="0"/>
                <w:sz w:val="18"/>
              </w:rPr>
              <w:t>画像を直接解釈してデータを抽出する方式。従来の文字認識 (OCR) + パターンマッチとは異なり、帳票レイアウトごとのテンプレート定義を必要としない</w:t>
            </w:r>
          </w:p>
        </w:tc>
      </w:tr>
      <w:tr>
        <w:tc>
          <w:tcPr>
            <w:tcW w:type="dxa" w:w="5100"/>
            <w:shd w:val="clear" w:color="auto" w:fill="F2F5F9"/>
          </w:tcPr>
          <w:p>
            <w:pPr>
              <w:spacing w:after="0"/>
            </w:pPr>
            <w:r>
              <w:rPr>
                <w:rFonts w:ascii="Yu Gothic" w:hAnsi="Yu Gothic" w:eastAsia="Yu Gothic"/>
                <w:b w:val="0"/>
                <w:sz w:val="18"/>
              </w:rPr>
              <w:t>個人情報 (PII)</w:t>
            </w:r>
          </w:p>
        </w:tc>
        <w:tc>
          <w:tcPr>
            <w:tcW w:type="dxa" w:w="5100"/>
            <w:shd w:val="clear" w:color="auto" w:fill="F2F5F9"/>
          </w:tcPr>
          <w:p>
            <w:pPr>
              <w:spacing w:after="0"/>
            </w:pPr>
            <w:r>
              <w:rPr>
                <w:rFonts w:ascii="Yu Gothic" w:hAnsi="Yu Gothic" w:eastAsia="Yu Gothic"/>
                <w:b w:val="0"/>
                <w:sz w:val="18"/>
              </w:rPr>
              <w:t>氏名・住所・生年月日など個人を特定できる情報</w:t>
            </w:r>
          </w:p>
        </w:tc>
      </w:tr>
      <w:tr>
        <w:tc>
          <w:tcPr>
            <w:tcW w:type="dxa" w:w="5100"/>
          </w:tcPr>
          <w:p>
            <w:pPr>
              <w:spacing w:after="0"/>
            </w:pPr>
            <w:r>
              <w:rPr>
                <w:rFonts w:ascii="Consolas" w:hAnsi="Consolas" w:eastAsia="Consolas"/>
                <w:b w:val="0"/>
                <w:sz w:val="17"/>
              </w:rPr>
              <w:t>diagnostic_user_id</w:t>
            </w:r>
          </w:p>
        </w:tc>
        <w:tc>
          <w:tcPr>
            <w:tcW w:type="dxa" w:w="5100"/>
          </w:tcPr>
          <w:p>
            <w:pPr>
              <w:spacing w:after="0"/>
            </w:pPr>
            <w:r>
              <w:rPr>
                <w:rFonts w:ascii="Yu Gothic" w:hAnsi="Yu Gothic" w:eastAsia="Yu Gothic"/>
                <w:b w:val="0"/>
                <w:sz w:val="18"/>
              </w:rPr>
              <w:t>診断データ側で利用者を識別する識別子。</w:t>
            </w:r>
            <w:r>
              <w:rPr>
                <w:rFonts w:ascii="Yu Gothic" w:hAnsi="Yu Gothic" w:eastAsia="Yu Gothic"/>
                <w:b/>
                <w:sz w:val="18"/>
              </w:rPr>
              <w:t>個人情報を含まない</w:t>
            </w:r>
            <w:r>
              <w:rPr>
                <w:rFonts w:ascii="Yu Gothic" w:hAnsi="Yu Gothic" w:eastAsia="Yu Gothic"/>
                <w:b w:val="0"/>
                <w:sz w:val="18"/>
              </w:rPr>
              <w:t>。個人情報スキーマとの橋渡しはこの識別子のみで行う</w:t>
            </w:r>
          </w:p>
        </w:tc>
      </w:tr>
      <w:tr>
        <w:tc>
          <w:tcPr>
            <w:tcW w:type="dxa" w:w="5100"/>
            <w:shd w:val="clear" w:color="auto" w:fill="F2F5F9"/>
          </w:tcPr>
          <w:p>
            <w:pPr>
              <w:spacing w:after="0"/>
            </w:pPr>
            <w:r>
              <w:rPr>
                <w:rFonts w:ascii="Yu Gothic" w:hAnsi="Yu Gothic" w:eastAsia="Yu Gothic"/>
                <w:b w:val="0"/>
                <w:sz w:val="18"/>
              </w:rPr>
              <w:t>ウェルネス年齢</w:t>
            </w:r>
          </w:p>
        </w:tc>
        <w:tc>
          <w:tcPr>
            <w:tcW w:type="dxa" w:w="5100"/>
            <w:shd w:val="clear" w:color="auto" w:fill="F2F5F9"/>
          </w:tcPr>
          <w:p>
            <w:pPr>
              <w:spacing w:after="0"/>
            </w:pPr>
            <w:r>
              <w:rPr>
                <w:rFonts w:ascii="Yu Gothic" w:hAnsi="Yu Gothic" w:eastAsia="Yu Gothic"/>
                <w:b w:val="0"/>
                <w:sz w:val="18"/>
              </w:rPr>
              <w:t xml:space="preserve">検査値から算出する生物学的年齢の指標 (旧称: 健康年齢 / CABA)。正規版 </w:t>
            </w:r>
            <w:r>
              <w:rPr>
                <w:rFonts w:ascii="Consolas" w:hAnsi="Consolas" w:eastAsia="Consolas"/>
                <w:b w:val="0"/>
                <w:sz w:val="17"/>
              </w:rPr>
              <w:t>CABA-v5.4</w:t>
            </w:r>
            <w:r>
              <w:rPr>
                <w:rFonts w:ascii="Yu Gothic" w:hAnsi="Yu Gothic" w:eastAsia="Yu Gothic"/>
                <w:b w:val="0"/>
                <w:sz w:val="18"/>
              </w:rPr>
              <w:t xml:space="preserve"> / 簡易版 </w:t>
            </w:r>
            <w:r>
              <w:rPr>
                <w:rFonts w:ascii="Consolas" w:hAnsi="Consolas" w:eastAsia="Consolas"/>
                <w:b w:val="0"/>
                <w:sz w:val="17"/>
              </w:rPr>
              <w:t>CABA-SIMPLE-v7.0</w:t>
            </w:r>
          </w:p>
        </w:tc>
      </w:tr>
      <w:tr>
        <w:tc>
          <w:tcPr>
            <w:tcW w:type="dxa" w:w="5100"/>
          </w:tcPr>
          <w:p>
            <w:pPr>
              <w:spacing w:after="0"/>
            </w:pPr>
            <w:r>
              <w:rPr>
                <w:rFonts w:ascii="Yu Gothic" w:hAnsi="Yu Gothic" w:eastAsia="Yu Gothic"/>
                <w:b w:val="0"/>
                <w:sz w:val="18"/>
              </w:rPr>
              <w:t>健診標準フォーマット (KMAT)</w:t>
            </w:r>
          </w:p>
        </w:tc>
        <w:tc>
          <w:tcPr>
            <w:tcW w:type="dxa" w:w="5100"/>
          </w:tcPr>
          <w:p>
            <w:pPr>
              <w:spacing w:after="0"/>
            </w:pPr>
            <w:r>
              <w:rPr>
                <w:rFonts w:ascii="Yu Gothic" w:hAnsi="Yu Gothic" w:eastAsia="Yu Gothic"/>
                <w:b w:val="0"/>
                <w:sz w:val="18"/>
              </w:rPr>
              <w:t>日本医学健康管理評価協議会が策定した健診項目の標準マスタ。項目名の表記ゆれを吸収するために使用</w:t>
            </w:r>
          </w:p>
        </w:tc>
      </w:tr>
      <w:tr>
        <w:tc>
          <w:tcPr>
            <w:tcW w:type="dxa" w:w="5100"/>
            <w:shd w:val="clear" w:color="auto" w:fill="F2F5F9"/>
          </w:tcPr>
          <w:p>
            <w:pPr>
              <w:spacing w:after="0"/>
            </w:pPr>
            <w:r>
              <w:rPr>
                <w:rFonts w:ascii="Yu Gothic" w:hAnsi="Yu Gothic" w:eastAsia="Yu Gothic"/>
                <w:b w:val="0"/>
                <w:sz w:val="18"/>
              </w:rPr>
              <w:t>正準化</w:t>
            </w:r>
          </w:p>
        </w:tc>
        <w:tc>
          <w:tcPr>
            <w:tcW w:type="dxa" w:w="5100"/>
            <w:shd w:val="clear" w:color="auto" w:fill="F2F5F9"/>
          </w:tcPr>
          <w:p>
            <w:pPr>
              <w:spacing w:after="0"/>
            </w:pPr>
            <w:r>
              <w:rPr>
                <w:rFonts w:ascii="Yu Gothic" w:hAnsi="Yu Gothic" w:eastAsia="Yu Gothic"/>
                <w:b w:val="0"/>
                <w:sz w:val="18"/>
              </w:rPr>
              <w:t>読取した項目名を標準マスタの項目名へ名寄せし、単位を標準単位へ変換する処理</w:t>
            </w:r>
          </w:p>
        </w:tc>
      </w:tr>
      <w:tr>
        <w:tc>
          <w:tcPr>
            <w:tcW w:type="dxa" w:w="5100"/>
          </w:tcPr>
          <w:p>
            <w:pPr>
              <w:spacing w:after="0"/>
            </w:pPr>
            <w:r>
              <w:rPr>
                <w:rFonts w:ascii="Yu Gothic" w:hAnsi="Yu Gothic" w:eastAsia="Yu Gothic"/>
                <w:b w:val="0"/>
                <w:sz w:val="18"/>
              </w:rPr>
              <w:t>誤読抑制ゲート</w:t>
            </w:r>
          </w:p>
        </w:tc>
        <w:tc>
          <w:tcPr>
            <w:tcW w:type="dxa" w:w="5100"/>
          </w:tcPr>
          <w:p>
            <w:pPr>
              <w:spacing w:after="0"/>
            </w:pPr>
            <w:r>
              <w:rPr>
                <w:rFonts w:ascii="Yu Gothic" w:hAnsi="Yu Gothic" w:eastAsia="Yu Gothic"/>
                <w:b w:val="0"/>
                <w:sz w:val="18"/>
              </w:rPr>
              <w:t>未実施項目への基準値の流し込み等を決定論的に検出・抑制する処理群</w:t>
            </w:r>
          </w:p>
        </w:tc>
      </w:tr>
      <w:tr>
        <w:tc>
          <w:tcPr>
            <w:tcW w:type="dxa" w:w="5100"/>
            <w:shd w:val="clear" w:color="auto" w:fill="F2F5F9"/>
          </w:tcPr>
          <w:p>
            <w:pPr>
              <w:spacing w:after="0"/>
            </w:pPr>
            <w:r>
              <w:rPr>
                <w:rFonts w:ascii="Yu Gothic" w:hAnsi="Yu Gothic" w:eastAsia="Yu Gothic"/>
                <w:b w:val="0"/>
                <w:sz w:val="18"/>
              </w:rPr>
              <w:t>3 省 2 ガイドライン</w:t>
            </w:r>
          </w:p>
        </w:tc>
        <w:tc>
          <w:tcPr>
            <w:tcW w:type="dxa" w:w="5100"/>
            <w:shd w:val="clear" w:color="auto" w:fill="F2F5F9"/>
          </w:tcPr>
          <w:p>
            <w:pPr>
              <w:spacing w:after="0"/>
            </w:pPr>
            <w:r>
              <w:rPr>
                <w:rFonts w:ascii="Yu Gothic" w:hAnsi="Yu Gothic" w:eastAsia="Yu Gothic"/>
                <w:b w:val="0"/>
                <w:sz w:val="18"/>
              </w:rPr>
              <w:t>厚生労働省「医療情報を取り扱う情報システム・サービスの提供事業者における安全管理ガイドライン」</w:t>
            </w:r>
          </w:p>
        </w:tc>
      </w:tr>
      <w:tr>
        <w:tc>
          <w:tcPr>
            <w:tcW w:type="dxa" w:w="5100"/>
          </w:tcPr>
          <w:p>
            <w:pPr>
              <w:spacing w:after="0"/>
            </w:pPr>
            <w:r>
              <w:rPr>
                <w:rFonts w:ascii="Yu Gothic" w:hAnsi="Yu Gothic" w:eastAsia="Yu Gothic"/>
                <w:b w:val="0"/>
                <w:sz w:val="18"/>
              </w:rPr>
              <w:t>AI 駆動開発</w:t>
            </w:r>
          </w:p>
        </w:tc>
        <w:tc>
          <w:tcPr>
            <w:tcW w:type="dxa" w:w="5100"/>
          </w:tcPr>
          <w:p>
            <w:pPr>
              <w:spacing w:after="0"/>
            </w:pPr>
            <w:r>
              <w:rPr>
                <w:rFonts w:ascii="Yu Gothic" w:hAnsi="Yu Gothic" w:eastAsia="Yu Gothic"/>
                <w:b w:val="0"/>
                <w:sz w:val="18"/>
              </w:rPr>
              <w:t>AI コーディングエージェントを全面活用した開発手法</w:t>
            </w:r>
          </w:p>
        </w:tc>
      </w:tr>
      <w:tr>
        <w:tc>
          <w:tcPr>
            <w:tcW w:type="dxa" w:w="5100"/>
            <w:shd w:val="clear" w:color="auto" w:fill="F2F5F9"/>
          </w:tcPr>
          <w:p>
            <w:pPr>
              <w:spacing w:after="0"/>
            </w:pPr>
            <w:r>
              <w:rPr>
                <w:rFonts w:ascii="Yu Gothic" w:hAnsi="Yu Gothic" w:eastAsia="Yu Gothic"/>
                <w:b w:val="0"/>
                <w:sz w:val="18"/>
              </w:rPr>
              <w:t>パイロット V1</w:t>
            </w:r>
          </w:p>
        </w:tc>
        <w:tc>
          <w:tcPr>
            <w:tcW w:type="dxa" w:w="5100"/>
            <w:shd w:val="clear" w:color="auto" w:fill="F2F5F9"/>
          </w:tcPr>
          <w:p>
            <w:pPr>
              <w:spacing w:after="0"/>
            </w:pPr>
            <w:r>
              <w:rPr>
                <w:rFonts w:ascii="Yu Gothic" w:hAnsi="Yu Gothic" w:eastAsia="Yu Gothic"/>
                <w:b w:val="0"/>
                <w:sz w:val="18"/>
              </w:rPr>
              <w:t>UNFIX 社が自社負担で 2026-01 までに完了した先行検証実装。</w:t>
            </w:r>
            <w:r>
              <w:rPr>
                <w:rFonts w:ascii="Yu Gothic" w:hAnsi="Yu Gothic" w:eastAsia="Yu Gothic"/>
                <w:b/>
                <w:sz w:val="18"/>
              </w:rPr>
              <w:t>補助金対象外</w:t>
            </w:r>
          </w:p>
        </w:tc>
      </w:tr>
    </w:tbl>
    <w:p/>
    <w:p>
      <w:pPr>
        <w:spacing w:before="280" w:after="120"/>
        <w:pBdr>
          <w:bottom w:val="single" w:sz="8" w:space="2" w:color="1F3A5F"/>
        </w:pBdr>
      </w:pPr>
      <w:r>
        <w:rPr>
          <w:rFonts w:ascii="Yu Gothic" w:hAnsi="Yu Gothic" w:eastAsia="Yu Gothic"/>
          <w:b/>
          <w:color w:val="1F3A5F"/>
          <w:sz w:val="28"/>
        </w:rPr>
        <w:t>第 9 章 動作確認のためのシステム情報</w:t>
      </w:r>
    </w:p>
    <w:p>
      <w:pPr>
        <w:spacing w:after="120"/>
      </w:pPr>
      <w:r>
        <w:rPr>
          <w:rFonts w:ascii="Yu Gothic" w:hAnsi="Yu Gothic" w:eastAsia="Yu Gothic"/>
          <w:b w:val="0"/>
          <w:sz w:val="21"/>
        </w:rPr>
        <w:t>本章は、補助金事務局が実際にシステムを操作して動作確認を行うために必要な情報をまとめたものである。</w:t>
      </w:r>
    </w:p>
    <w:p>
      <w:pPr>
        <w:spacing w:after="120"/>
      </w:pPr>
      <w:r>
        <w:rPr>
          <w:rFonts w:ascii="Yu Gothic" w:hAnsi="Yu Gothic" w:eastAsia="Yu Gothic"/>
          <w:b/>
          <w:sz w:val="21"/>
        </w:rPr>
        <w:t>詳細な操作手順は別添『動作確認手順書』を参照。</w:t>
      </w:r>
    </w:p>
    <w:p>
      <w:pPr>
        <w:spacing w:before="200" w:after="120"/>
      </w:pPr>
      <w:r>
        <w:rPr>
          <w:rFonts w:ascii="Yu Gothic" w:hAnsi="Yu Gothic" w:eastAsia="Yu Gothic"/>
          <w:b/>
          <w:sz w:val="24"/>
        </w:rPr>
        <w:t>9.1 稼働 URL</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対象</w:t>
            </w:r>
          </w:p>
        </w:tc>
        <w:tc>
          <w:tcPr>
            <w:tcW w:type="dxa" w:w="3400"/>
            <w:shd w:val="clear" w:color="auto" w:fill="1F3A5F"/>
          </w:tcPr>
          <w:p>
            <w:pPr>
              <w:spacing w:after="0"/>
            </w:pPr>
            <w:r/>
            <w:r>
              <w:rPr>
                <w:rFonts w:ascii="Yu Gothic" w:hAnsi="Yu Gothic" w:eastAsia="Yu Gothic"/>
                <w:b/>
                <w:color w:val="FFFFFF"/>
                <w:sz w:val="18"/>
              </w:rPr>
              <w:t>URL</w:t>
            </w:r>
          </w:p>
        </w:tc>
        <w:tc>
          <w:tcPr>
            <w:tcW w:type="dxa" w:w="3400"/>
            <w:shd w:val="clear" w:color="auto" w:fill="1F3A5F"/>
          </w:tcPr>
          <w:p>
            <w:pPr>
              <w:spacing w:after="0"/>
            </w:pPr>
            <w:r/>
            <w:r>
              <w:rPr>
                <w:rFonts w:ascii="Yu Gothic" w:hAnsi="Yu Gothic" w:eastAsia="Yu Gothic"/>
                <w:b/>
                <w:color w:val="FFFFFF"/>
                <w:sz w:val="18"/>
              </w:rPr>
              <w:t>アクセス</w:t>
            </w:r>
          </w:p>
        </w:tc>
      </w:tr>
      <w:tr>
        <w:tc>
          <w:tcPr>
            <w:tcW w:type="dxa" w:w="3400"/>
          </w:tcPr>
          <w:p>
            <w:pPr>
              <w:spacing w:after="0"/>
            </w:pPr>
            <w:r>
              <w:rPr>
                <w:rFonts w:ascii="Yu Gothic" w:hAnsi="Yu Gothic" w:eastAsia="Yu Gothic"/>
                <w:b w:val="0"/>
                <w:sz w:val="18"/>
              </w:rPr>
              <w:t>利用者向けアプリ</w:t>
            </w:r>
          </w:p>
        </w:tc>
        <w:tc>
          <w:tcPr>
            <w:tcW w:type="dxa" w:w="3400"/>
          </w:tcPr>
          <w:p>
            <w:pPr>
              <w:spacing w:after="0"/>
            </w:pPr>
            <w:r>
              <w:rPr>
                <w:rFonts w:ascii="Consolas" w:hAnsi="Consolas" w:eastAsia="Consolas"/>
                <w:b w:val="0"/>
                <w:sz w:val="17"/>
              </w:rPr>
              <w:t>https://scan-chat-ai.vercel.app/</w:t>
            </w:r>
          </w:p>
        </w:tc>
        <w:tc>
          <w:tcPr>
            <w:tcW w:type="dxa" w:w="3400"/>
          </w:tcPr>
          <w:p>
            <w:pPr>
              <w:spacing w:after="0"/>
            </w:pPr>
            <w:r>
              <w:rPr>
                <w:rFonts w:ascii="Yu Gothic" w:hAnsi="Yu Gothic" w:eastAsia="Yu Gothic"/>
                <w:b w:val="0"/>
                <w:sz w:val="18"/>
              </w:rPr>
              <w:t>要認証 (Google または メール＋パスワード)</w:t>
            </w:r>
          </w:p>
        </w:tc>
      </w:tr>
      <w:tr>
        <w:tc>
          <w:tcPr>
            <w:tcW w:type="dxa" w:w="3400"/>
            <w:shd w:val="clear" w:color="auto" w:fill="F2F5F9"/>
          </w:tcPr>
          <w:p>
            <w:pPr>
              <w:spacing w:after="0"/>
            </w:pPr>
            <w:r>
              <w:rPr>
                <w:rFonts w:ascii="Yu Gothic" w:hAnsi="Yu Gothic" w:eastAsia="Yu Gothic"/>
                <w:b w:val="0"/>
                <w:sz w:val="18"/>
              </w:rPr>
              <w:t>企業サイト・マイページ</w:t>
            </w:r>
          </w:p>
        </w:tc>
        <w:tc>
          <w:tcPr>
            <w:tcW w:type="dxa" w:w="3400"/>
            <w:shd w:val="clear" w:color="auto" w:fill="F2F5F9"/>
          </w:tcPr>
          <w:p>
            <w:pPr>
              <w:spacing w:after="0"/>
            </w:pPr>
            <w:r>
              <w:rPr>
                <w:rFonts w:ascii="Consolas" w:hAnsi="Consolas" w:eastAsia="Consolas"/>
                <w:b w:val="0"/>
                <w:sz w:val="17"/>
              </w:rPr>
              <w:t>https://www.wellfort.co.jp/</w:t>
            </w:r>
          </w:p>
        </w:tc>
        <w:tc>
          <w:tcPr>
            <w:tcW w:type="dxa" w:w="3400"/>
            <w:shd w:val="clear" w:color="auto" w:fill="F2F5F9"/>
          </w:tcPr>
          <w:p>
            <w:pPr>
              <w:spacing w:after="0"/>
            </w:pPr>
            <w:r>
              <w:rPr>
                <w:rFonts w:ascii="Yu Gothic" w:hAnsi="Yu Gothic" w:eastAsia="Yu Gothic"/>
                <w:b w:val="0"/>
                <w:sz w:val="18"/>
              </w:rPr>
              <w:t>公開 (マイページは要認証)</w:t>
            </w:r>
          </w:p>
        </w:tc>
      </w:tr>
      <w:tr>
        <w:tc>
          <w:tcPr>
            <w:tcW w:type="dxa" w:w="3400"/>
          </w:tcPr>
          <w:p>
            <w:pPr>
              <w:spacing w:after="0"/>
            </w:pPr>
            <w:r>
              <w:rPr>
                <w:rFonts w:ascii="Yu Gothic" w:hAnsi="Yu Gothic" w:eastAsia="Yu Gothic"/>
                <w:b w:val="0"/>
                <w:sz w:val="18"/>
              </w:rPr>
              <w:t>管理画面 (社内向け)</w:t>
            </w:r>
          </w:p>
        </w:tc>
        <w:tc>
          <w:tcPr>
            <w:tcW w:type="dxa" w:w="3400"/>
          </w:tcPr>
          <w:p>
            <w:pPr>
              <w:spacing w:after="0"/>
            </w:pPr>
            <w:r>
              <w:rPr>
                <w:rFonts w:ascii="Consolas" w:hAnsi="Consolas" w:eastAsia="Consolas"/>
                <w:b w:val="0"/>
                <w:sz w:val="17"/>
              </w:rPr>
              <w:t>https://www.wellfort.co.jp/admin</w:t>
            </w:r>
          </w:p>
        </w:tc>
        <w:tc>
          <w:tcPr>
            <w:tcW w:type="dxa" w:w="3400"/>
          </w:tcPr>
          <w:p>
            <w:pPr>
              <w:spacing w:after="0"/>
            </w:pPr>
            <w:r>
              <w:rPr>
                <w:rFonts w:ascii="Yu Gothic" w:hAnsi="Yu Gothic" w:eastAsia="Yu Gothic"/>
                <w:b w:val="0"/>
                <w:sz w:val="18"/>
              </w:rPr>
              <w:t>管理者限定</w:t>
            </w:r>
          </w:p>
        </w:tc>
      </w:tr>
    </w:tbl>
    <w:p/>
    <w:p>
      <w:pPr>
        <w:spacing w:before="200" w:after="120"/>
      </w:pPr>
      <w:r>
        <w:rPr>
          <w:rFonts w:ascii="Yu Gothic" w:hAnsi="Yu Gothic" w:eastAsia="Yu Gothic"/>
          <w:b/>
          <w:sz w:val="24"/>
        </w:rPr>
        <w:t>9.2 確認用アカウント</w:t>
      </w:r>
    </w:p>
    <w:p>
      <w:pPr>
        <w:spacing w:after="120"/>
      </w:pPr>
      <w:r>
        <w:rPr>
          <w:rFonts w:ascii="Yu Gothic" w:hAnsi="Yu Gothic" w:eastAsia="Yu Gothic"/>
          <w:b w:val="0"/>
          <w:sz w:val="21"/>
        </w:rPr>
        <w:t>動作確認には</w:t>
      </w:r>
      <w:r>
        <w:rPr>
          <w:rFonts w:ascii="Yu Gothic" w:hAnsi="Yu Gothic" w:eastAsia="Yu Gothic"/>
          <w:b/>
          <w:sz w:val="21"/>
        </w:rPr>
        <w:t>デモ用アカウント枠</w:t>
      </w:r>
      <w:r>
        <w:rPr>
          <w:rFonts w:ascii="Yu Gothic" w:hAnsi="Yu Gothic" w:eastAsia="Yu Gothic"/>
          <w:b w:val="0"/>
          <w:sz w:val="21"/>
        </w:rPr>
        <w:t>を使用する。この枠に登録された Google アカウントまたはメールアドレスでサインインすると、</w:t>
      </w:r>
      <w:r>
        <w:rPr>
          <w:rFonts w:ascii="Yu Gothic" w:hAnsi="Yu Gothic" w:eastAsia="Yu Gothic"/>
          <w:b/>
          <w:sz w:val="21"/>
        </w:rPr>
        <w:t>ダミーの検査データ</w:t>
      </w:r>
      <w:r>
        <w:rPr>
          <w:rFonts w:ascii="Yu Gothic" w:hAnsi="Yu Gothic" w:eastAsia="Yu Gothic"/>
          <w:b w:val="0"/>
          <w:sz w:val="21"/>
        </w:rPr>
        <w:t>を用いて全画面の動作を確認できる (実際の顧客データは表示されない)。</w:t>
      </w:r>
    </w:p>
    <w:p>
      <w:pPr>
        <w:pStyle w:val="ListBullet"/>
        <w:spacing w:after="40"/>
        <w:ind w:left="340"/>
      </w:pPr>
      <w:r>
        <w:rPr>
          <w:rFonts w:ascii="Yu Gothic" w:hAnsi="Yu Gothic" w:eastAsia="Yu Gothic"/>
          <w:b w:val="0"/>
          <w:sz w:val="21"/>
        </w:rPr>
        <w:t xml:space="preserve">登録は管理画面 </w:t>
      </w:r>
      <w:r>
        <w:rPr>
          <w:rFonts w:ascii="Consolas" w:hAnsi="Consolas" w:eastAsia="Consolas"/>
          <w:b w:val="0"/>
          <w:sz w:val="20"/>
        </w:rPr>
        <w:t>/admin/demo-accounts</w:t>
      </w:r>
      <w:r>
        <w:rPr>
          <w:rFonts w:ascii="Yu Gothic" w:hAnsi="Yu Gothic" w:eastAsia="Yu Gothic"/>
          <w:b w:val="0"/>
          <w:sz w:val="21"/>
        </w:rPr>
        <w:t xml:space="preserve"> から行う (当社で実施)</w:t>
      </w:r>
    </w:p>
    <w:p>
      <w:pPr>
        <w:pStyle w:val="ListBullet"/>
        <w:spacing w:after="40"/>
        <w:ind w:left="340"/>
      </w:pPr>
      <w:r>
        <w:rPr>
          <w:rFonts w:ascii="Yu Gothic" w:hAnsi="Yu Gothic" w:eastAsia="Yu Gothic"/>
          <w:b w:val="0"/>
          <w:sz w:val="21"/>
        </w:rPr>
        <w:t>事務局のご担当者のメールアドレスをご連絡いただければ、事前に登録する</w:t>
      </w:r>
    </w:p>
    <w:p>
      <w:pPr>
        <w:pStyle w:val="ListBullet"/>
        <w:spacing w:after="40"/>
        <w:ind w:left="340"/>
      </w:pPr>
      <w:r>
        <w:rPr>
          <w:rFonts w:ascii="Yu Gothic" w:hAnsi="Yu Gothic" w:eastAsia="Yu Gothic"/>
          <w:b w:val="0"/>
          <w:sz w:val="21"/>
        </w:rPr>
        <w:t xml:space="preserve">デモ用アカウントには </w:t>
      </w:r>
      <w:r>
        <w:rPr>
          <w:rFonts w:ascii="Yu Gothic" w:hAnsi="Yu Gothic" w:eastAsia="Yu Gothic"/>
          <w:b/>
          <w:sz w:val="21"/>
        </w:rPr>
        <w:t>5 種の検査結果・2 回分の推移データ・AI 疾病予防報告書のサンプル</w:t>
      </w:r>
      <w:r>
        <w:rPr>
          <w:rFonts w:ascii="Yu Gothic" w:hAnsi="Yu Gothic" w:eastAsia="Yu Gothic"/>
          <w:b w:val="0"/>
          <w:sz w:val="21"/>
        </w:rPr>
        <w:t>を用意している</w:t>
      </w:r>
    </w:p>
    <w:p>
      <w:pPr>
        <w:spacing w:before="200" w:after="120"/>
      </w:pPr>
      <w:r>
        <w:rPr>
          <w:rFonts w:ascii="Yu Gothic" w:hAnsi="Yu Gothic" w:eastAsia="Yu Gothic"/>
          <w:b/>
          <w:sz w:val="24"/>
        </w:rPr>
        <w:t>9.3 機能 ID と確認画面の対応</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機能 ID</w:t>
            </w:r>
          </w:p>
        </w:tc>
        <w:tc>
          <w:tcPr>
            <w:tcW w:type="dxa" w:w="3400"/>
            <w:shd w:val="clear" w:color="auto" w:fill="1F3A5F"/>
          </w:tcPr>
          <w:p>
            <w:pPr>
              <w:spacing w:after="0"/>
            </w:pPr>
            <w:r/>
            <w:r>
              <w:rPr>
                <w:rFonts w:ascii="Yu Gothic" w:hAnsi="Yu Gothic" w:eastAsia="Yu Gothic"/>
                <w:b/>
                <w:color w:val="FFFFFF"/>
                <w:sz w:val="18"/>
              </w:rPr>
              <w:t>確認する画面</w:t>
            </w:r>
          </w:p>
        </w:tc>
        <w:tc>
          <w:tcPr>
            <w:tcW w:type="dxa" w:w="3400"/>
            <w:shd w:val="clear" w:color="auto" w:fill="1F3A5F"/>
          </w:tcPr>
          <w:p>
            <w:pPr>
              <w:spacing w:after="0"/>
            </w:pPr>
            <w:r/>
            <w:r>
              <w:rPr>
                <w:rFonts w:ascii="Yu Gothic" w:hAnsi="Yu Gothic" w:eastAsia="Yu Gothic"/>
                <w:b/>
                <w:color w:val="FFFFFF"/>
                <w:sz w:val="18"/>
              </w:rPr>
              <w:t>確認できること</w:t>
            </w:r>
          </w:p>
        </w:tc>
      </w:tr>
      <w:tr>
        <w:tc>
          <w:tcPr>
            <w:tcW w:type="dxa" w:w="3400"/>
          </w:tcPr>
          <w:p>
            <w:pPr>
              <w:spacing w:after="0"/>
            </w:pPr>
            <w:r>
              <w:rPr>
                <w:rFonts w:ascii="Yu Gothic" w:hAnsi="Yu Gothic" w:eastAsia="Yu Gothic"/>
                <w:b w:val="0"/>
                <w:sz w:val="18"/>
              </w:rPr>
              <w:t>F-1 検査データ取込</w:t>
            </w:r>
          </w:p>
        </w:tc>
        <w:tc>
          <w:tcPr>
            <w:tcW w:type="dxa" w:w="3400"/>
          </w:tcPr>
          <w:p>
            <w:pPr>
              <w:spacing w:after="0"/>
            </w:pPr>
            <w:r>
              <w:rPr>
                <w:rFonts w:ascii="Consolas" w:hAnsi="Consolas" w:eastAsia="Consolas"/>
                <w:b w:val="0"/>
                <w:sz w:val="17"/>
              </w:rPr>
              <w:t>/scan</w:t>
            </w:r>
          </w:p>
        </w:tc>
        <w:tc>
          <w:tcPr>
            <w:tcW w:type="dxa" w:w="3400"/>
          </w:tcPr>
          <w:p>
            <w:pPr>
              <w:spacing w:after="0"/>
            </w:pPr>
            <w:r>
              <w:rPr>
                <w:rFonts w:ascii="Yu Gothic" w:hAnsi="Yu Gothic" w:eastAsia="Yu Gothic"/>
                <w:b w:val="0"/>
                <w:sz w:val="18"/>
              </w:rPr>
              <w:t>撮影・ファイル選択 (複数可)・送信・読取結果の表示</w:t>
            </w:r>
          </w:p>
        </w:tc>
      </w:tr>
      <w:tr>
        <w:tc>
          <w:tcPr>
            <w:tcW w:type="dxa" w:w="3400"/>
            <w:shd w:val="clear" w:color="auto" w:fill="F2F5F9"/>
          </w:tcPr>
          <w:p>
            <w:pPr>
              <w:spacing w:after="0"/>
            </w:pPr>
            <w:r>
              <w:rPr>
                <w:rFonts w:ascii="Yu Gothic" w:hAnsi="Yu Gothic" w:eastAsia="Yu Gothic"/>
                <w:b w:val="0"/>
                <w:sz w:val="18"/>
              </w:rPr>
              <w:t>F-2 AI 診断システム連携</w:t>
            </w:r>
          </w:p>
        </w:tc>
        <w:tc>
          <w:tcPr>
            <w:tcW w:type="dxa" w:w="3400"/>
            <w:shd w:val="clear" w:color="auto" w:fill="F2F5F9"/>
          </w:tcPr>
          <w:p>
            <w:pPr>
              <w:spacing w:after="0"/>
            </w:pPr>
            <w:r>
              <w:rPr>
                <w:rFonts w:ascii="Consolas" w:hAnsi="Consolas" w:eastAsia="Consolas"/>
                <w:b w:val="0"/>
                <w:sz w:val="17"/>
              </w:rPr>
              <w:t>/admin/elith-batch</w:t>
            </w:r>
            <w:r>
              <w:rPr>
                <w:rFonts w:ascii="Yu Gothic" w:hAnsi="Yu Gothic" w:eastAsia="Yu Gothic"/>
                <w:b w:val="0"/>
                <w:sz w:val="18"/>
              </w:rPr>
              <w:t xml:space="preserve"> (管理)</w:t>
            </w:r>
          </w:p>
        </w:tc>
        <w:tc>
          <w:tcPr>
            <w:tcW w:type="dxa" w:w="3400"/>
            <w:shd w:val="clear" w:color="auto" w:fill="F2F5F9"/>
          </w:tcPr>
          <w:p>
            <w:pPr>
              <w:spacing w:after="0"/>
            </w:pPr>
            <w:r>
              <w:rPr>
                <w:rFonts w:ascii="Yu Gothic" w:hAnsi="Yu Gothic" w:eastAsia="Yu Gothic"/>
                <w:b w:val="0"/>
                <w:sz w:val="18"/>
              </w:rPr>
              <w:t>納品データの組み立て・プレビュー・納品履歴</w:t>
            </w:r>
          </w:p>
        </w:tc>
      </w:tr>
      <w:tr>
        <w:tc>
          <w:tcPr>
            <w:tcW w:type="dxa" w:w="3400"/>
          </w:tcPr>
          <w:p>
            <w:pPr>
              <w:spacing w:after="0"/>
            </w:pPr>
            <w:r>
              <w:rPr>
                <w:rFonts w:ascii="Yu Gothic" w:hAnsi="Yu Gothic" w:eastAsia="Yu Gothic"/>
                <w:b w:val="0"/>
                <w:sz w:val="18"/>
              </w:rPr>
              <w:t>F-3 AI 問診</w:t>
            </w:r>
          </w:p>
        </w:tc>
        <w:tc>
          <w:tcPr>
            <w:tcW w:type="dxa" w:w="3400"/>
          </w:tcPr>
          <w:p>
            <w:pPr>
              <w:spacing w:after="0"/>
            </w:pPr>
            <w:r>
              <w:rPr>
                <w:rFonts w:ascii="Consolas" w:hAnsi="Consolas" w:eastAsia="Consolas"/>
                <w:b w:val="0"/>
                <w:sz w:val="17"/>
              </w:rPr>
              <w:t>/chat</w:t>
            </w:r>
          </w:p>
        </w:tc>
        <w:tc>
          <w:tcPr>
            <w:tcW w:type="dxa" w:w="3400"/>
          </w:tcPr>
          <w:p>
            <w:pPr>
              <w:spacing w:after="0"/>
            </w:pPr>
            <w:r>
              <w:rPr>
                <w:rFonts w:ascii="Yu Gothic" w:hAnsi="Yu Gothic" w:eastAsia="Yu Gothic"/>
                <w:b w:val="0"/>
                <w:sz w:val="18"/>
              </w:rPr>
              <w:t>9 セクション 36 設問・音声／テキスト・中断と再開</w:t>
            </w:r>
          </w:p>
        </w:tc>
      </w:tr>
      <w:tr>
        <w:tc>
          <w:tcPr>
            <w:tcW w:type="dxa" w:w="3400"/>
            <w:shd w:val="clear" w:color="auto" w:fill="F2F5F9"/>
          </w:tcPr>
          <w:p>
            <w:pPr>
              <w:spacing w:after="0"/>
            </w:pPr>
            <w:r>
              <w:rPr>
                <w:rFonts w:ascii="Yu Gothic" w:hAnsi="Yu Gothic" w:eastAsia="Yu Gothic"/>
                <w:b w:val="0"/>
                <w:sz w:val="18"/>
              </w:rPr>
              <w:t>F-4 ダッシュボード</w:t>
            </w:r>
          </w:p>
        </w:tc>
        <w:tc>
          <w:tcPr>
            <w:tcW w:type="dxa" w:w="3400"/>
            <w:shd w:val="clear" w:color="auto" w:fill="F2F5F9"/>
          </w:tcPr>
          <w:p>
            <w:pPr>
              <w:spacing w:after="0"/>
            </w:pPr>
            <w:r>
              <w:rPr>
                <w:rFonts w:ascii="Consolas" w:hAnsi="Consolas" w:eastAsia="Consolas"/>
                <w:b w:val="0"/>
                <w:sz w:val="17"/>
              </w:rPr>
              <w:t>/dashboard</w:t>
            </w:r>
          </w:p>
        </w:tc>
        <w:tc>
          <w:tcPr>
            <w:tcW w:type="dxa" w:w="3400"/>
            <w:shd w:val="clear" w:color="auto" w:fill="F2F5F9"/>
          </w:tcPr>
          <w:p>
            <w:pPr>
              <w:spacing w:after="0"/>
            </w:pPr>
            <w:r>
              <w:rPr>
                <w:rFonts w:ascii="Yu Gothic" w:hAnsi="Yu Gothic" w:eastAsia="Yu Gothic"/>
                <w:b w:val="0"/>
                <w:sz w:val="18"/>
              </w:rPr>
              <w:t>ウェルネス年齢・進捗・検査結果 5 種・お知らせ</w:t>
            </w:r>
          </w:p>
        </w:tc>
      </w:tr>
      <w:tr>
        <w:tc>
          <w:tcPr>
            <w:tcW w:type="dxa" w:w="3400"/>
          </w:tcPr>
          <w:p>
            <w:pPr>
              <w:spacing w:after="0"/>
            </w:pPr>
            <w:r>
              <w:rPr>
                <w:rFonts w:ascii="Yu Gothic" w:hAnsi="Yu Gothic" w:eastAsia="Yu Gothic"/>
                <w:b w:val="0"/>
                <w:sz w:val="18"/>
              </w:rPr>
              <w:t>F-5 推移可視化</w:t>
            </w:r>
          </w:p>
        </w:tc>
        <w:tc>
          <w:tcPr>
            <w:tcW w:type="dxa" w:w="3400"/>
          </w:tcPr>
          <w:p>
            <w:pPr>
              <w:spacing w:after="0"/>
            </w:pPr>
            <w:r>
              <w:rPr>
                <w:rFonts w:ascii="Consolas" w:hAnsi="Consolas" w:eastAsia="Consolas"/>
                <w:b w:val="0"/>
                <w:sz w:val="17"/>
              </w:rPr>
              <w:t>/trend</w:t>
            </w:r>
          </w:p>
        </w:tc>
        <w:tc>
          <w:tcPr>
            <w:tcW w:type="dxa" w:w="3400"/>
          </w:tcPr>
          <w:p>
            <w:pPr>
              <w:spacing w:after="0"/>
            </w:pPr>
            <w:r>
              <w:rPr>
                <w:rFonts w:ascii="Yu Gothic" w:hAnsi="Yu Gothic" w:eastAsia="Yu Gothic"/>
                <w:b w:val="0"/>
                <w:sz w:val="18"/>
              </w:rPr>
              <w:t>項目別の経年推移・表示項目の設定</w:t>
            </w:r>
          </w:p>
        </w:tc>
      </w:tr>
      <w:tr>
        <w:tc>
          <w:tcPr>
            <w:tcW w:type="dxa" w:w="3400"/>
            <w:shd w:val="clear" w:color="auto" w:fill="F2F5F9"/>
          </w:tcPr>
          <w:p>
            <w:pPr>
              <w:spacing w:after="0"/>
            </w:pPr>
            <w:r>
              <w:rPr>
                <w:rFonts w:ascii="Yu Gothic" w:hAnsi="Yu Gothic" w:eastAsia="Yu Gothic"/>
                <w:b w:val="0"/>
                <w:sz w:val="18"/>
              </w:rPr>
              <w:t>F-6 検査キット進捗</w:t>
            </w:r>
          </w:p>
        </w:tc>
        <w:tc>
          <w:tcPr>
            <w:tcW w:type="dxa" w:w="3400"/>
            <w:shd w:val="clear" w:color="auto" w:fill="F2F5F9"/>
          </w:tcPr>
          <w:p>
            <w:pPr>
              <w:spacing w:after="0"/>
            </w:pPr>
            <w:r>
              <w:rPr>
                <w:rFonts w:ascii="Consolas" w:hAnsi="Consolas" w:eastAsia="Consolas"/>
                <w:b w:val="0"/>
                <w:sz w:val="17"/>
              </w:rPr>
              <w:t>/kit</w:t>
            </w:r>
          </w:p>
        </w:tc>
        <w:tc>
          <w:tcPr>
            <w:tcW w:type="dxa" w:w="3400"/>
            <w:shd w:val="clear" w:color="auto" w:fill="F2F5F9"/>
          </w:tcPr>
          <w:p>
            <w:pPr>
              <w:spacing w:after="0"/>
            </w:pPr>
            <w:r>
              <w:rPr>
                <w:rFonts w:ascii="Yu Gothic" w:hAnsi="Yu Gothic" w:eastAsia="Yu Gothic"/>
                <w:b w:val="0"/>
                <w:sz w:val="18"/>
              </w:rPr>
              <w:t>6 ステップ進捗・自己申告ボタン</w:t>
            </w:r>
          </w:p>
        </w:tc>
      </w:tr>
      <w:tr>
        <w:tc>
          <w:tcPr>
            <w:tcW w:type="dxa" w:w="3400"/>
          </w:tcPr>
          <w:p>
            <w:pPr>
              <w:spacing w:after="0"/>
            </w:pPr>
            <w:r>
              <w:rPr>
                <w:rFonts w:ascii="Yu Gothic" w:hAnsi="Yu Gothic" w:eastAsia="Yu Gothic"/>
                <w:b w:val="0"/>
                <w:sz w:val="18"/>
              </w:rPr>
              <w:t>F-7 / F-12 AI 疾病予防報告書</w:t>
            </w:r>
          </w:p>
        </w:tc>
        <w:tc>
          <w:tcPr>
            <w:tcW w:type="dxa" w:w="3400"/>
          </w:tcPr>
          <w:p>
            <w:pPr>
              <w:spacing w:after="0"/>
            </w:pPr>
            <w:r>
              <w:rPr>
                <w:rFonts w:ascii="Consolas" w:hAnsi="Consolas" w:eastAsia="Consolas"/>
                <w:b w:val="0"/>
                <w:sz w:val="17"/>
              </w:rPr>
              <w:t>/report</w:t>
            </w:r>
            <w:r>
              <w:rPr>
                <w:rFonts w:ascii="Yu Gothic" w:hAnsi="Yu Gothic" w:eastAsia="Yu Gothic"/>
                <w:b w:val="0"/>
                <w:sz w:val="18"/>
              </w:rPr>
              <w:t xml:space="preserve"> / </w:t>
            </w:r>
            <w:r>
              <w:rPr>
                <w:rFonts w:ascii="Consolas" w:hAnsi="Consolas" w:eastAsia="Consolas"/>
                <w:b w:val="0"/>
                <w:sz w:val="17"/>
              </w:rPr>
              <w:t>/report?print=1</w:t>
            </w:r>
          </w:p>
        </w:tc>
        <w:tc>
          <w:tcPr>
            <w:tcW w:type="dxa" w:w="3400"/>
          </w:tcPr>
          <w:p>
            <w:pPr>
              <w:spacing w:after="0"/>
            </w:pPr>
            <w:r>
              <w:rPr>
                <w:rFonts w:ascii="Yu Gothic" w:hAnsi="Yu Gothic" w:eastAsia="Yu Gothic"/>
                <w:b w:val="0"/>
                <w:sz w:val="18"/>
              </w:rPr>
              <w:t>ダイジェスト・全編・印刷ビュー・PDF 保存導線</w:t>
            </w:r>
          </w:p>
        </w:tc>
      </w:tr>
      <w:tr>
        <w:tc>
          <w:tcPr>
            <w:tcW w:type="dxa" w:w="3400"/>
            <w:shd w:val="clear" w:color="auto" w:fill="F2F5F9"/>
          </w:tcPr>
          <w:p>
            <w:pPr>
              <w:spacing w:after="0"/>
            </w:pPr>
            <w:r>
              <w:rPr>
                <w:rFonts w:ascii="Yu Gothic" w:hAnsi="Yu Gothic" w:eastAsia="Yu Gothic"/>
                <w:b w:val="0"/>
                <w:sz w:val="18"/>
              </w:rPr>
              <w:t>F-8 認証</w:t>
            </w:r>
          </w:p>
        </w:tc>
        <w:tc>
          <w:tcPr>
            <w:tcW w:type="dxa" w:w="3400"/>
            <w:shd w:val="clear" w:color="auto" w:fill="F2F5F9"/>
          </w:tcPr>
          <w:p>
            <w:pPr>
              <w:spacing w:after="0"/>
            </w:pPr>
            <w:r>
              <w:rPr>
                <w:rFonts w:ascii="Yu Gothic" w:hAnsi="Yu Gothic" w:eastAsia="Yu Gothic"/>
                <w:b w:val="0"/>
                <w:sz w:val="18"/>
              </w:rPr>
              <w:t>サインイン画面</w:t>
            </w:r>
          </w:p>
        </w:tc>
        <w:tc>
          <w:tcPr>
            <w:tcW w:type="dxa" w:w="3400"/>
            <w:shd w:val="clear" w:color="auto" w:fill="F2F5F9"/>
          </w:tcPr>
          <w:p>
            <w:pPr>
              <w:spacing w:after="0"/>
            </w:pPr>
            <w:r>
              <w:rPr>
                <w:rFonts w:ascii="Yu Gothic" w:hAnsi="Yu Gothic" w:eastAsia="Yu Gothic"/>
                <w:b w:val="0"/>
                <w:sz w:val="18"/>
              </w:rPr>
              <w:t>Google 認証・メール＋パスワード認証</w:t>
            </w:r>
          </w:p>
        </w:tc>
      </w:tr>
      <w:tr>
        <w:tc>
          <w:tcPr>
            <w:tcW w:type="dxa" w:w="3400"/>
          </w:tcPr>
          <w:p>
            <w:pPr>
              <w:spacing w:after="0"/>
            </w:pPr>
            <w:r>
              <w:rPr>
                <w:rFonts w:ascii="Yu Gothic" w:hAnsi="Yu Gothic" w:eastAsia="Yu Gothic"/>
                <w:b w:val="0"/>
                <w:sz w:val="18"/>
              </w:rPr>
              <w:t>F-11 ウェルネス年齢</w:t>
            </w:r>
          </w:p>
        </w:tc>
        <w:tc>
          <w:tcPr>
            <w:tcW w:type="dxa" w:w="3400"/>
          </w:tcPr>
          <w:p>
            <w:pPr>
              <w:spacing w:after="0"/>
            </w:pPr>
            <w:r>
              <w:rPr>
                <w:rFonts w:ascii="Consolas" w:hAnsi="Consolas" w:eastAsia="Consolas"/>
                <w:b w:val="0"/>
                <w:sz w:val="17"/>
              </w:rPr>
              <w:t>/dashboard</w:t>
            </w:r>
            <w:r>
              <w:rPr>
                <w:rFonts w:ascii="Yu Gothic" w:hAnsi="Yu Gothic" w:eastAsia="Yu Gothic"/>
                <w:b w:val="0"/>
                <w:sz w:val="18"/>
              </w:rPr>
              <w:t xml:space="preserve"> / </w:t>
            </w:r>
            <w:r>
              <w:rPr>
                <w:rFonts w:ascii="Consolas" w:hAnsi="Consolas" w:eastAsia="Consolas"/>
                <w:b w:val="0"/>
                <w:sz w:val="17"/>
              </w:rPr>
              <w:t>/admin/health-age</w:t>
            </w:r>
          </w:p>
        </w:tc>
        <w:tc>
          <w:tcPr>
            <w:tcW w:type="dxa" w:w="3400"/>
          </w:tcPr>
          <w:p>
            <w:pPr>
              <w:spacing w:after="0"/>
            </w:pPr>
            <w:r>
              <w:rPr>
                <w:rFonts w:ascii="Yu Gothic" w:hAnsi="Yu Gothic" w:eastAsia="Yu Gothic"/>
                <w:b w:val="0"/>
                <w:sz w:val="18"/>
              </w:rPr>
              <w:t>実年齢との比較・算出不能時の表示</w:t>
            </w:r>
          </w:p>
        </w:tc>
      </w:tr>
      <w:tr>
        <w:tc>
          <w:tcPr>
            <w:tcW w:type="dxa" w:w="3400"/>
            <w:shd w:val="clear" w:color="auto" w:fill="F2F5F9"/>
          </w:tcPr>
          <w:p>
            <w:pPr>
              <w:spacing w:after="0"/>
            </w:pPr>
            <w:r>
              <w:rPr>
                <w:rFonts w:ascii="Yu Gothic" w:hAnsi="Yu Gothic" w:eastAsia="Yu Gothic"/>
                <w:b w:val="0"/>
                <w:sz w:val="18"/>
              </w:rPr>
              <w:t>F-13 AI 疾病発症予測</w:t>
            </w:r>
          </w:p>
        </w:tc>
        <w:tc>
          <w:tcPr>
            <w:tcW w:type="dxa" w:w="3400"/>
            <w:shd w:val="clear" w:color="auto" w:fill="F2F5F9"/>
          </w:tcPr>
          <w:p>
            <w:pPr>
              <w:spacing w:after="0"/>
            </w:pPr>
            <w:r>
              <w:rPr>
                <w:rFonts w:ascii="Consolas" w:hAnsi="Consolas" w:eastAsia="Consolas"/>
                <w:b w:val="0"/>
                <w:sz w:val="17"/>
              </w:rPr>
              <w:t>/result/[id]</w:t>
            </w:r>
          </w:p>
        </w:tc>
        <w:tc>
          <w:tcPr>
            <w:tcW w:type="dxa" w:w="3400"/>
            <w:shd w:val="clear" w:color="auto" w:fill="F2F5F9"/>
          </w:tcPr>
          <w:p>
            <w:pPr>
              <w:spacing w:after="0"/>
            </w:pPr>
            <w:r>
              <w:rPr>
                <w:rFonts w:ascii="Yu Gothic" w:hAnsi="Yu Gothic" w:eastAsia="Yu Gothic"/>
                <w:b w:val="0"/>
                <w:sz w:val="18"/>
              </w:rPr>
              <w:t>発症予測票の読取結果</w:t>
            </w:r>
          </w:p>
        </w:tc>
      </w:tr>
      <w:tr>
        <w:tc>
          <w:tcPr>
            <w:tcW w:type="dxa" w:w="3400"/>
          </w:tcPr>
          <w:p>
            <w:pPr>
              <w:spacing w:after="0"/>
            </w:pPr>
            <w:r>
              <w:rPr>
                <w:rFonts w:ascii="Yu Gothic" w:hAnsi="Yu Gothic" w:eastAsia="Yu Gothic"/>
                <w:b w:val="0"/>
                <w:sz w:val="18"/>
              </w:rPr>
              <w:t>F-14 / F-15 正準化・誤読抑制</w:t>
            </w:r>
          </w:p>
        </w:tc>
        <w:tc>
          <w:tcPr>
            <w:tcW w:type="dxa" w:w="3400"/>
          </w:tcPr>
          <w:p>
            <w:pPr>
              <w:spacing w:after="0"/>
            </w:pPr>
            <w:r>
              <w:rPr>
                <w:rFonts w:ascii="Consolas" w:hAnsi="Consolas" w:eastAsia="Consolas"/>
                <w:b w:val="0"/>
                <w:sz w:val="17"/>
              </w:rPr>
              <w:t>/admin/elith-batch</w:t>
            </w:r>
            <w:r>
              <w:rPr>
                <w:rFonts w:ascii="Yu Gothic" w:hAnsi="Yu Gothic" w:eastAsia="Yu Gothic"/>
                <w:b w:val="0"/>
                <w:sz w:val="18"/>
              </w:rPr>
              <w:t xml:space="preserve"> (管理)</w:t>
            </w:r>
          </w:p>
        </w:tc>
        <w:tc>
          <w:tcPr>
            <w:tcW w:type="dxa" w:w="3400"/>
          </w:tcPr>
          <w:p>
            <w:pPr>
              <w:spacing w:after="0"/>
            </w:pPr>
            <w:r>
              <w:rPr>
                <w:rFonts w:ascii="Yu Gothic" w:hAnsi="Yu Gothic" w:eastAsia="Yu Gothic"/>
                <w:b w:val="0"/>
                <w:sz w:val="18"/>
              </w:rPr>
              <w:t>写像結果・マスタ外項目・抑制判定の監査表示</w:t>
            </w:r>
          </w:p>
        </w:tc>
      </w:tr>
      <w:tr>
        <w:tc>
          <w:tcPr>
            <w:tcW w:type="dxa" w:w="3400"/>
            <w:shd w:val="clear" w:color="auto" w:fill="F2F5F9"/>
          </w:tcPr>
          <w:p>
            <w:pPr>
              <w:spacing w:after="0"/>
            </w:pPr>
            <w:r>
              <w:rPr>
                <w:rFonts w:ascii="Yu Gothic" w:hAnsi="Yu Gothic" w:eastAsia="Yu Gothic"/>
                <w:b w:val="0"/>
                <w:sz w:val="18"/>
              </w:rPr>
              <w:t>F-16 非同期スキャン</w:t>
            </w:r>
          </w:p>
        </w:tc>
        <w:tc>
          <w:tcPr>
            <w:tcW w:type="dxa" w:w="3400"/>
            <w:shd w:val="clear" w:color="auto" w:fill="F2F5F9"/>
          </w:tcPr>
          <w:p>
            <w:pPr>
              <w:spacing w:after="0"/>
            </w:pPr>
            <w:r>
              <w:rPr>
                <w:rFonts w:ascii="Consolas" w:hAnsi="Consolas" w:eastAsia="Consolas"/>
                <w:b w:val="0"/>
                <w:sz w:val="17"/>
              </w:rPr>
              <w:t>/scan</w:t>
            </w:r>
            <w:r>
              <w:rPr>
                <w:rFonts w:ascii="Yu Gothic" w:hAnsi="Yu Gothic" w:eastAsia="Yu Gothic"/>
                <w:b w:val="0"/>
                <w:sz w:val="18"/>
              </w:rPr>
              <w:t xml:space="preserve"> → </w:t>
            </w:r>
            <w:r>
              <w:rPr>
                <w:rFonts w:ascii="Consolas" w:hAnsi="Consolas" w:eastAsia="Consolas"/>
                <w:b w:val="0"/>
                <w:sz w:val="17"/>
              </w:rPr>
              <w:t>GET /api/admin/scan-jobs</w:t>
            </w:r>
            <w:r>
              <w:rPr>
                <w:rFonts w:ascii="Yu Gothic" w:hAnsi="Yu Gothic" w:eastAsia="Yu Gothic"/>
                <w:b w:val="0"/>
                <w:sz w:val="18"/>
              </w:rPr>
              <w:t xml:space="preserve"> (管理)</w:t>
            </w:r>
          </w:p>
        </w:tc>
        <w:tc>
          <w:tcPr>
            <w:tcW w:type="dxa" w:w="3400"/>
            <w:shd w:val="clear" w:color="auto" w:fill="F2F5F9"/>
          </w:tcPr>
          <w:p>
            <w:pPr>
              <w:spacing w:after="0"/>
            </w:pPr>
            <w:r>
              <w:rPr>
                <w:rFonts w:ascii="Yu Gothic" w:hAnsi="Yu Gothic" w:eastAsia="Yu Gothic"/>
                <w:b w:val="0"/>
                <w:sz w:val="18"/>
              </w:rPr>
              <w:t>送信後に画面を閉じても処理が継続すること・失敗／滞留の件数</w:t>
            </w:r>
          </w:p>
        </w:tc>
      </w:tr>
      <w:tr>
        <w:tc>
          <w:tcPr>
            <w:tcW w:type="dxa" w:w="3400"/>
          </w:tcPr>
          <w:p>
            <w:pPr>
              <w:spacing w:after="0"/>
            </w:pPr>
            <w:r>
              <w:rPr>
                <w:rFonts w:ascii="Yu Gothic" w:hAnsi="Yu Gothic" w:eastAsia="Yu Gothic"/>
                <w:b w:val="0"/>
                <w:sz w:val="18"/>
              </w:rPr>
              <w:t>F-17 アカウント枠</w:t>
            </w:r>
          </w:p>
        </w:tc>
        <w:tc>
          <w:tcPr>
            <w:tcW w:type="dxa" w:w="3400"/>
          </w:tcPr>
          <w:p>
            <w:pPr>
              <w:spacing w:after="0"/>
            </w:pPr>
            <w:r>
              <w:rPr>
                <w:rFonts w:ascii="Consolas" w:hAnsi="Consolas" w:eastAsia="Consolas"/>
                <w:b w:val="0"/>
                <w:sz w:val="17"/>
              </w:rPr>
              <w:t>/admin/demo-accounts</w:t>
            </w:r>
            <w:r>
              <w:rPr>
                <w:rFonts w:ascii="Yu Gothic" w:hAnsi="Yu Gothic" w:eastAsia="Yu Gothic"/>
                <w:b w:val="0"/>
                <w:sz w:val="18"/>
              </w:rPr>
              <w:t xml:space="preserve"> / </w:t>
            </w:r>
            <w:r>
              <w:rPr>
                <w:rFonts w:ascii="Consolas" w:hAnsi="Consolas" w:eastAsia="Consolas"/>
                <w:b w:val="0"/>
                <w:sz w:val="17"/>
              </w:rPr>
              <w:t>/admin/special-accounts</w:t>
            </w:r>
            <w:r>
              <w:rPr>
                <w:rFonts w:ascii="Yu Gothic" w:hAnsi="Yu Gothic" w:eastAsia="Yu Gothic"/>
                <w:b w:val="0"/>
                <w:sz w:val="18"/>
              </w:rPr>
              <w:t xml:space="preserve"> (管理)</w:t>
            </w:r>
          </w:p>
        </w:tc>
        <w:tc>
          <w:tcPr>
            <w:tcW w:type="dxa" w:w="3400"/>
          </w:tcPr>
          <w:p>
            <w:pPr>
              <w:spacing w:after="0"/>
            </w:pPr>
            <w:r>
              <w:rPr>
                <w:rFonts w:ascii="Yu Gothic" w:hAnsi="Yu Gothic" w:eastAsia="Yu Gothic"/>
                <w:b w:val="0"/>
                <w:sz w:val="18"/>
              </w:rPr>
              <w:t>枠の登録・除外</w:t>
            </w:r>
          </w:p>
        </w:tc>
      </w:tr>
      <w:tr>
        <w:tc>
          <w:tcPr>
            <w:tcW w:type="dxa" w:w="3400"/>
            <w:shd w:val="clear" w:color="auto" w:fill="F2F5F9"/>
          </w:tcPr>
          <w:p>
            <w:pPr>
              <w:spacing w:after="0"/>
            </w:pPr>
            <w:r>
              <w:rPr>
                <w:rFonts w:ascii="Yu Gothic" w:hAnsi="Yu Gothic" w:eastAsia="Yu Gothic"/>
                <w:b w:val="0"/>
                <w:sz w:val="18"/>
              </w:rPr>
              <w:t>F-18 共有 URL</w:t>
            </w:r>
          </w:p>
        </w:tc>
        <w:tc>
          <w:tcPr>
            <w:tcW w:type="dxa" w:w="3400"/>
            <w:shd w:val="clear" w:color="auto" w:fill="F2F5F9"/>
          </w:tcPr>
          <w:p>
            <w:pPr>
              <w:spacing w:after="0"/>
            </w:pPr>
            <w:r>
              <w:rPr>
                <w:rFonts w:ascii="Consolas" w:hAnsi="Consolas" w:eastAsia="Consolas"/>
                <w:b w:val="0"/>
                <w:sz w:val="17"/>
              </w:rPr>
              <w:t>/admin/share-links</w:t>
            </w:r>
            <w:r>
              <w:rPr>
                <w:rFonts w:ascii="Yu Gothic" w:hAnsi="Yu Gothic" w:eastAsia="Yu Gothic"/>
                <w:b w:val="0"/>
                <w:sz w:val="18"/>
              </w:rPr>
              <w:t xml:space="preserve"> (管理) → </w:t>
            </w:r>
            <w:r>
              <w:rPr>
                <w:rFonts w:ascii="Consolas" w:hAnsi="Consolas" w:eastAsia="Consolas"/>
                <w:b w:val="0"/>
                <w:sz w:val="17"/>
              </w:rPr>
              <w:t>/share/[token]</w:t>
            </w:r>
          </w:p>
        </w:tc>
        <w:tc>
          <w:tcPr>
            <w:tcW w:type="dxa" w:w="3400"/>
            <w:shd w:val="clear" w:color="auto" w:fill="F2F5F9"/>
          </w:tcPr>
          <w:p>
            <w:pPr>
              <w:spacing w:after="0"/>
            </w:pPr>
            <w:r>
              <w:rPr>
                <w:rFonts w:ascii="Yu Gothic" w:hAnsi="Yu Gothic" w:eastAsia="Yu Gothic"/>
                <w:b w:val="0"/>
                <w:sz w:val="18"/>
              </w:rPr>
              <w:t>発行・同意画面・期限失効</w:t>
            </w:r>
          </w:p>
        </w:tc>
      </w:tr>
      <w:tr>
        <w:tc>
          <w:tcPr>
            <w:tcW w:type="dxa" w:w="3400"/>
          </w:tcPr>
          <w:p>
            <w:pPr>
              <w:spacing w:after="0"/>
            </w:pPr>
            <w:r>
              <w:rPr>
                <w:rFonts w:ascii="Yu Gothic" w:hAnsi="Yu Gothic" w:eastAsia="Yu Gothic"/>
                <w:b w:val="0"/>
                <w:sz w:val="18"/>
              </w:rPr>
              <w:t>F-19 管理者代理表示</w:t>
            </w:r>
          </w:p>
        </w:tc>
        <w:tc>
          <w:tcPr>
            <w:tcW w:type="dxa" w:w="3400"/>
          </w:tcPr>
          <w:p>
            <w:pPr>
              <w:spacing w:after="0"/>
            </w:pPr>
            <w:r>
              <w:rPr>
                <w:rFonts w:ascii="Consolas" w:hAnsi="Consolas" w:eastAsia="Consolas"/>
                <w:b w:val="0"/>
                <w:sz w:val="17"/>
              </w:rPr>
              <w:t>/admin-view/...</w:t>
            </w:r>
            <w:r>
              <w:rPr>
                <w:rFonts w:ascii="Yu Gothic" w:hAnsi="Yu Gothic" w:eastAsia="Yu Gothic"/>
                <w:b w:val="0"/>
                <w:sz w:val="18"/>
              </w:rPr>
              <w:t xml:space="preserve"> (管理)</w:t>
            </w:r>
          </w:p>
        </w:tc>
        <w:tc>
          <w:tcPr>
            <w:tcW w:type="dxa" w:w="3400"/>
          </w:tcPr>
          <w:p>
            <w:pPr>
              <w:spacing w:after="0"/>
            </w:pPr>
            <w:r>
              <w:rPr>
                <w:rFonts w:ascii="Yu Gothic" w:hAnsi="Yu Gothic" w:eastAsia="Yu Gothic"/>
                <w:b w:val="0"/>
                <w:sz w:val="18"/>
              </w:rPr>
              <w:t>利用者画面の代理確認</w:t>
            </w:r>
          </w:p>
        </w:tc>
      </w:tr>
      <w:tr>
        <w:tc>
          <w:tcPr>
            <w:tcW w:type="dxa" w:w="3400"/>
            <w:shd w:val="clear" w:color="auto" w:fill="F2F5F9"/>
          </w:tcPr>
          <w:p>
            <w:pPr>
              <w:spacing w:after="0"/>
            </w:pPr>
            <w:r>
              <w:rPr>
                <w:rFonts w:ascii="Yu Gothic" w:hAnsi="Yu Gothic" w:eastAsia="Yu Gothic"/>
                <w:b w:val="0"/>
                <w:sz w:val="18"/>
              </w:rPr>
              <w:t>F-20 設定値管理</w:t>
            </w:r>
          </w:p>
        </w:tc>
        <w:tc>
          <w:tcPr>
            <w:tcW w:type="dxa" w:w="3400"/>
            <w:shd w:val="clear" w:color="auto" w:fill="F2F5F9"/>
          </w:tcPr>
          <w:p>
            <w:pPr>
              <w:spacing w:after="0"/>
            </w:pPr>
            <w:r>
              <w:rPr>
                <w:rFonts w:ascii="Consolas" w:hAnsi="Consolas" w:eastAsia="Consolas"/>
                <w:b w:val="0"/>
                <w:sz w:val="17"/>
              </w:rPr>
              <w:t>GET/POST /api/admin/config</w:t>
            </w:r>
            <w:r>
              <w:rPr>
                <w:rFonts w:ascii="Yu Gothic" w:hAnsi="Yu Gothic" w:eastAsia="Yu Gothic"/>
                <w:b w:val="0"/>
                <w:sz w:val="18"/>
              </w:rPr>
              <w:t xml:space="preserve"> (管理)</w:t>
            </w:r>
          </w:p>
        </w:tc>
        <w:tc>
          <w:tcPr>
            <w:tcW w:type="dxa" w:w="3400"/>
            <w:shd w:val="clear" w:color="auto" w:fill="F2F5F9"/>
          </w:tcPr>
          <w:p>
            <w:pPr>
              <w:spacing w:after="0"/>
            </w:pPr>
            <w:r>
              <w:rPr>
                <w:rFonts w:ascii="Yu Gothic" w:hAnsi="Yu Gothic" w:eastAsia="Yu Gothic"/>
                <w:b w:val="0"/>
                <w:sz w:val="18"/>
              </w:rPr>
              <w:t>34 キーの一覧と変更</w:t>
            </w:r>
          </w:p>
        </w:tc>
      </w:tr>
    </w:tbl>
    <w:p/>
    <w:p>
      <w:pPr>
        <w:spacing w:before="200" w:after="120"/>
      </w:pPr>
      <w:r>
        <w:rPr>
          <w:rFonts w:ascii="Yu Gothic" w:hAnsi="Yu Gothic" w:eastAsia="Yu Gothic"/>
          <w:b/>
          <w:sz w:val="24"/>
        </w:rPr>
        <w:t>9.4 自動検証の実施状況</w:t>
      </w:r>
    </w:p>
    <w:p>
      <w:pPr>
        <w:spacing w:after="120"/>
      </w:pPr>
      <w:r>
        <w:rPr>
          <w:rFonts w:ascii="Yu Gothic" w:hAnsi="Yu Gothic" w:eastAsia="Yu Gothic"/>
          <w:b w:val="0"/>
          <w:sz w:val="21"/>
        </w:rPr>
        <w:t>本システムは、</w:t>
      </w:r>
      <w:r>
        <w:rPr>
          <w:rFonts w:ascii="Yu Gothic" w:hAnsi="Yu Gothic" w:eastAsia="Yu Gothic"/>
          <w:b/>
          <w:sz w:val="21"/>
        </w:rPr>
        <w:t>57 本の自動検証スクリプト</w:t>
      </w:r>
      <w:r>
        <w:rPr>
          <w:rFonts w:ascii="Yu Gothic" w:hAnsi="Yu Gothic" w:eastAsia="Yu Gothic"/>
          <w:b w:val="0"/>
          <w:sz w:val="21"/>
        </w:rPr>
        <w:t>により継続的に品質を検証している。主なものは以下。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検証</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読取精度の回帰照合</w:t>
            </w:r>
          </w:p>
        </w:tc>
        <w:tc>
          <w:tcPr>
            <w:tcW w:type="dxa" w:w="5100"/>
          </w:tcPr>
          <w:p>
            <w:pPr>
              <w:spacing w:after="0"/>
            </w:pPr>
            <w:r>
              <w:rPr>
                <w:rFonts w:ascii="Yu Gothic" w:hAnsi="Yu Gothic" w:eastAsia="Yu Gothic"/>
                <w:b w:val="0"/>
                <w:sz w:val="18"/>
              </w:rPr>
              <w:t>検査票の様式別に</w:t>
            </w:r>
            <w:r>
              <w:rPr>
                <w:rFonts w:ascii="Yu Gothic" w:hAnsi="Yu Gothic" w:eastAsia="Yu Gothic"/>
                <w:b/>
                <w:sz w:val="18"/>
              </w:rPr>
              <w:t>人手で起こした正解データ 5 本</w:t>
            </w:r>
            <w:r>
              <w:rPr>
                <w:rFonts w:ascii="Yu Gothic" w:hAnsi="Yu Gothic" w:eastAsia="Yu Gothic"/>
                <w:b w:val="0"/>
                <w:sz w:val="18"/>
              </w:rPr>
              <w:t>と読取結果を決定論的に照合。項目値の一致率・誤った値の混入・欠落を計測</w:t>
            </w:r>
          </w:p>
        </w:tc>
      </w:tr>
      <w:tr>
        <w:tc>
          <w:tcPr>
            <w:tcW w:type="dxa" w:w="5100"/>
            <w:shd w:val="clear" w:color="auto" w:fill="F2F5F9"/>
          </w:tcPr>
          <w:p>
            <w:pPr>
              <w:spacing w:after="0"/>
            </w:pPr>
            <w:r>
              <w:rPr>
                <w:rFonts w:ascii="Yu Gothic" w:hAnsi="Yu Gothic" w:eastAsia="Yu Gothic"/>
                <w:b w:val="0"/>
                <w:sz w:val="18"/>
              </w:rPr>
              <w:t>報告書の逐語検証</w:t>
            </w:r>
          </w:p>
        </w:tc>
        <w:tc>
          <w:tcPr>
            <w:tcW w:type="dxa" w:w="5100"/>
            <w:shd w:val="clear" w:color="auto" w:fill="F2F5F9"/>
          </w:tcPr>
          <w:p>
            <w:pPr>
              <w:spacing w:after="0"/>
            </w:pPr>
            <w:r>
              <w:rPr>
                <w:rFonts w:ascii="Yu Gothic" w:hAnsi="Yu Gothic" w:eastAsia="Yu Gothic"/>
                <w:b w:val="0"/>
                <w:sz w:val="18"/>
              </w:rPr>
              <w:t>報告書の紙面に出る全文が</w:t>
            </w:r>
            <w:r>
              <w:rPr>
                <w:rFonts w:ascii="Yu Gothic" w:hAnsi="Yu Gothic" w:eastAsia="Yu Gothic"/>
                <w:b/>
                <w:sz w:val="18"/>
              </w:rPr>
              <w:t>受領 JSON の部分文字列であること</w:t>
            </w:r>
            <w:r>
              <w:rPr>
                <w:rFonts w:ascii="Yu Gothic" w:hAnsi="Yu Gothic" w:eastAsia="Yu Gothic"/>
                <w:b w:val="0"/>
                <w:sz w:val="18"/>
              </w:rPr>
              <w:t>を機械的に確認 (当社が内容を創作していないことの担保)</w:t>
            </w:r>
          </w:p>
        </w:tc>
      </w:tr>
      <w:tr>
        <w:tc>
          <w:tcPr>
            <w:tcW w:type="dxa" w:w="5100"/>
          </w:tcPr>
          <w:p>
            <w:pPr>
              <w:spacing w:after="0"/>
            </w:pPr>
            <w:r>
              <w:rPr>
                <w:rFonts w:ascii="Yu Gothic" w:hAnsi="Yu Gothic" w:eastAsia="Yu Gothic"/>
                <w:b w:val="0"/>
                <w:sz w:val="18"/>
              </w:rPr>
              <w:t>紙面契約の検証</w:t>
            </w:r>
          </w:p>
        </w:tc>
        <w:tc>
          <w:tcPr>
            <w:tcW w:type="dxa" w:w="5100"/>
          </w:tcPr>
          <w:p>
            <w:pPr>
              <w:spacing w:after="0"/>
            </w:pPr>
            <w:r>
              <w:rPr>
                <w:rFonts w:ascii="Yu Gothic" w:hAnsi="Yu Gothic" w:eastAsia="Yu Gothic"/>
                <w:b w:val="0"/>
                <w:sz w:val="18"/>
              </w:rPr>
              <w:t>報告書のデザイン見本と実装を突き合わせ、どのカードが・どの見出しで・どの文を・どの順で出るかを固定</w:t>
            </w:r>
          </w:p>
        </w:tc>
      </w:tr>
      <w:tr>
        <w:tc>
          <w:tcPr>
            <w:tcW w:type="dxa" w:w="5100"/>
            <w:shd w:val="clear" w:color="auto" w:fill="F2F5F9"/>
          </w:tcPr>
          <w:p>
            <w:pPr>
              <w:spacing w:after="0"/>
            </w:pPr>
            <w:r>
              <w:rPr>
                <w:rFonts w:ascii="Yu Gothic" w:hAnsi="Yu Gothic" w:eastAsia="Yu Gothic"/>
                <w:b w:val="0"/>
                <w:sz w:val="18"/>
              </w:rPr>
              <w:t>画面実測</w:t>
            </w:r>
          </w:p>
        </w:tc>
        <w:tc>
          <w:tcPr>
            <w:tcW w:type="dxa" w:w="5100"/>
            <w:shd w:val="clear" w:color="auto" w:fill="F2F5F9"/>
          </w:tcPr>
          <w:p>
            <w:pPr>
              <w:spacing w:after="0"/>
            </w:pPr>
            <w:r>
              <w:rPr>
                <w:rFonts w:ascii="Yu Gothic" w:hAnsi="Yu Gothic" w:eastAsia="Yu Gothic"/>
                <w:b w:val="0"/>
                <w:sz w:val="18"/>
              </w:rPr>
              <w:t>実ブラウザで複数の画面幅を開き、行長・紙面幅・横スクロールの有無を実測</w:t>
            </w:r>
          </w:p>
        </w:tc>
      </w:tr>
      <w:tr>
        <w:tc>
          <w:tcPr>
            <w:tcW w:type="dxa" w:w="5100"/>
          </w:tcPr>
          <w:p>
            <w:pPr>
              <w:spacing w:after="0"/>
            </w:pPr>
            <w:r>
              <w:rPr>
                <w:rFonts w:ascii="Yu Gothic" w:hAnsi="Yu Gothic" w:eastAsia="Yu Gothic"/>
                <w:b w:val="0"/>
                <w:sz w:val="18"/>
              </w:rPr>
              <w:t>個人情報の非露出検証</w:t>
            </w:r>
          </w:p>
        </w:tc>
        <w:tc>
          <w:tcPr>
            <w:tcW w:type="dxa" w:w="5100"/>
          </w:tcPr>
          <w:p>
            <w:pPr>
              <w:spacing w:after="0"/>
            </w:pPr>
            <w:r>
              <w:rPr>
                <w:rFonts w:ascii="Yu Gothic" w:hAnsi="Yu Gothic" w:eastAsia="Yu Gothic"/>
                <w:b w:val="0"/>
                <w:sz w:val="18"/>
              </w:rPr>
              <w:t>URL・保存キー・ログに個人情報が出ないことを確認</w:t>
            </w:r>
          </w:p>
        </w:tc>
      </w:tr>
      <w:tr>
        <w:tc>
          <w:tcPr>
            <w:tcW w:type="dxa" w:w="5100"/>
            <w:shd w:val="clear" w:color="auto" w:fill="F2F5F9"/>
          </w:tcPr>
          <w:p>
            <w:pPr>
              <w:spacing w:after="0"/>
            </w:pPr>
            <w:r>
              <w:rPr>
                <w:rFonts w:ascii="Yu Gothic" w:hAnsi="Yu Gothic" w:eastAsia="Yu Gothic"/>
                <w:b w:val="0"/>
                <w:sz w:val="18"/>
              </w:rPr>
              <w:t>型検査</w:t>
            </w:r>
          </w:p>
        </w:tc>
        <w:tc>
          <w:tcPr>
            <w:tcW w:type="dxa" w:w="5100"/>
            <w:shd w:val="clear" w:color="auto" w:fill="F2F5F9"/>
          </w:tcPr>
          <w:p>
            <w:pPr>
              <w:spacing w:after="0"/>
            </w:pPr>
            <w:r>
              <w:rPr>
                <w:rFonts w:ascii="Yu Gothic" w:hAnsi="Yu Gothic" w:eastAsia="Yu Gothic"/>
                <w:b w:val="0"/>
                <w:sz w:val="18"/>
              </w:rPr>
              <w:t>TypeScript の静的検査 (</w:t>
            </w:r>
            <w:r>
              <w:rPr>
                <w:rFonts w:ascii="Consolas" w:hAnsi="Consolas" w:eastAsia="Consolas"/>
                <w:b w:val="0"/>
                <w:sz w:val="17"/>
              </w:rPr>
              <w:t>astro check</w:t>
            </w:r>
            <w:r>
              <w:rPr>
                <w:rFonts w:ascii="Yu Gothic" w:hAnsi="Yu Gothic" w:eastAsia="Yu Gothic"/>
                <w:b w:val="0"/>
                <w:sz w:val="18"/>
              </w:rPr>
              <w:t>)</w:t>
            </w:r>
          </w:p>
        </w:tc>
      </w:tr>
    </w:tbl>
    <w:p/>
    <w:p>
      <w:pPr>
        <w:spacing w:after="120"/>
      </w:pPr>
      <w:r>
        <w:rPr>
          <w:rFonts w:ascii="Yu Gothic" w:hAnsi="Yu Gothic" w:eastAsia="Yu Gothic"/>
          <w:b w:val="0"/>
          <w:sz w:val="21"/>
        </w:rPr>
        <w:t>これらはプルリクエストごとに自動実行される (GitHub Actions)。</w:t>
      </w:r>
    </w:p>
    <w:p>
      <w:pPr>
        <w:spacing w:before="200" w:after="120"/>
      </w:pPr>
      <w:r>
        <w:rPr>
          <w:rFonts w:ascii="Yu Gothic" w:hAnsi="Yu Gothic" w:eastAsia="Yu Gothic"/>
          <w:b/>
          <w:sz w:val="24"/>
        </w:rPr>
        <w:t>9.5 動作確認にあたっての留意事項</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留意事項</w:t>
            </w:r>
          </w:p>
        </w:tc>
      </w:tr>
      <w:tr>
        <w:tc>
          <w:tcPr>
            <w:tcW w:type="dxa" w:w="5100"/>
          </w:tcPr>
          <w:p>
            <w:pPr>
              <w:spacing w:after="0"/>
            </w:pPr>
            <w:r>
              <w:rPr>
                <w:rFonts w:ascii="Yu Gothic" w:hAnsi="Yu Gothic" w:eastAsia="Yu Gothic"/>
                <w:b w:val="0"/>
                <w:sz w:val="18"/>
              </w:rPr>
              <w:t>Phase 2 の機能</w:t>
            </w:r>
          </w:p>
        </w:tc>
        <w:tc>
          <w:tcPr>
            <w:tcW w:type="dxa" w:w="5100"/>
          </w:tcPr>
          <w:p>
            <w:pPr>
              <w:spacing w:after="0"/>
            </w:pPr>
            <w:r>
              <w:rPr>
                <w:rFonts w:ascii="Yu Gothic" w:hAnsi="Yu Gothic" w:eastAsia="Yu Gothic"/>
                <w:b/>
                <w:sz w:val="18"/>
              </w:rPr>
              <w:t>マイナンバーカード認証・JPKI</w:t>
            </w:r>
            <w:r>
              <w:rPr>
                <w:rFonts w:ascii="Yu Gothic" w:hAnsi="Yu Gothic" w:eastAsia="Yu Gothic"/>
                <w:b w:val="0"/>
                <w:sz w:val="18"/>
              </w:rPr>
              <w:t xml:space="preserve"> (F-8)、</w:t>
            </w:r>
            <w:r>
              <w:rPr>
                <w:rFonts w:ascii="Yu Gothic" w:hAnsi="Yu Gothic" w:eastAsia="Yu Gothic"/>
                <w:b/>
                <w:sz w:val="18"/>
              </w:rPr>
              <w:t>月 1 回の自動督促メール配信</w:t>
            </w:r>
            <w:r>
              <w:rPr>
                <w:rFonts w:ascii="Yu Gothic" w:hAnsi="Yu Gothic" w:eastAsia="Yu Gothic"/>
                <w:b w:val="0"/>
                <w:sz w:val="18"/>
              </w:rPr>
              <w:t xml:space="preserve"> (F-10)、</w:t>
            </w:r>
            <w:r>
              <w:rPr>
                <w:rFonts w:ascii="Yu Gothic" w:hAnsi="Yu Gothic" w:eastAsia="Yu Gothic"/>
                <w:b/>
                <w:sz w:val="18"/>
              </w:rPr>
              <w:t>汎用監査ログ</w:t>
            </w:r>
            <w:r>
              <w:rPr>
                <w:rFonts w:ascii="Yu Gothic" w:hAnsi="Yu Gothic" w:eastAsia="Yu Gothic"/>
                <w:b w:val="0"/>
                <w:sz w:val="18"/>
              </w:rPr>
              <w:t xml:space="preserve"> は本補助事業の範囲外として Phase 2 へ繰り延べた。画面上に該当機能は存在しない</w:t>
            </w:r>
          </w:p>
        </w:tc>
      </w:tr>
      <w:tr>
        <w:tc>
          <w:tcPr>
            <w:tcW w:type="dxa" w:w="5100"/>
            <w:shd w:val="clear" w:color="auto" w:fill="F2F5F9"/>
          </w:tcPr>
          <w:p>
            <w:pPr>
              <w:spacing w:after="0"/>
            </w:pPr>
            <w:r>
              <w:rPr>
                <w:rFonts w:ascii="Yu Gothic" w:hAnsi="Yu Gothic" w:eastAsia="Yu Gothic"/>
                <w:b w:val="0"/>
                <w:sz w:val="18"/>
              </w:rPr>
              <w:t>AI 推論システム</w:t>
            </w:r>
          </w:p>
        </w:tc>
        <w:tc>
          <w:tcPr>
            <w:tcW w:type="dxa" w:w="5100"/>
            <w:shd w:val="clear" w:color="auto" w:fill="F2F5F9"/>
          </w:tcPr>
          <w:p>
            <w:pPr>
              <w:spacing w:after="0"/>
            </w:pPr>
            <w:r>
              <w:rPr>
                <w:rFonts w:ascii="Yu Gothic" w:hAnsi="Yu Gothic" w:eastAsia="Yu Gothic"/>
                <w:b w:val="0"/>
                <w:sz w:val="18"/>
              </w:rPr>
              <w:t>第 4 章 4.1 のとおり、Elith 社の内部実装は当社から検証できない。AI 推論の内部動作の確認が必要な場合は Elith 社への確認が必要</w:t>
            </w:r>
          </w:p>
        </w:tc>
      </w:tr>
      <w:tr>
        <w:tc>
          <w:tcPr>
            <w:tcW w:type="dxa" w:w="5100"/>
          </w:tcPr>
          <w:p>
            <w:pPr>
              <w:spacing w:after="0"/>
            </w:pPr>
            <w:r>
              <w:rPr>
                <w:rFonts w:ascii="Yu Gothic" w:hAnsi="Yu Gothic" w:eastAsia="Yu Gothic"/>
                <w:b w:val="0"/>
                <w:sz w:val="18"/>
              </w:rPr>
              <w:t>テストフェーズの設定</w:t>
            </w:r>
          </w:p>
        </w:tc>
        <w:tc>
          <w:tcPr>
            <w:tcW w:type="dxa" w:w="5100"/>
          </w:tcPr>
          <w:p>
            <w:pPr>
              <w:spacing w:after="0"/>
            </w:pPr>
            <w:r>
              <w:rPr>
                <w:rFonts w:ascii="Yu Gothic" w:hAnsi="Yu Gothic" w:eastAsia="Yu Gothic"/>
                <w:b w:val="0"/>
                <w:sz w:val="18"/>
              </w:rPr>
              <w:t>本番運用向けのアクセス権限の最終設定は総合テスト工程で実施予定であり、現時点では管理者であれば同一のデータを閲覧できる設定になっている</w:t>
            </w:r>
          </w:p>
        </w:tc>
      </w:tr>
      <w:tr>
        <w:tc>
          <w:tcPr>
            <w:tcW w:type="dxa" w:w="5100"/>
            <w:shd w:val="clear" w:color="auto" w:fill="F2F5F9"/>
          </w:tcPr>
          <w:p>
            <w:pPr>
              <w:spacing w:after="0"/>
            </w:pPr>
            <w:r>
              <w:rPr>
                <w:rFonts w:ascii="Yu Gothic" w:hAnsi="Yu Gothic" w:eastAsia="Yu Gothic"/>
                <w:b w:val="0"/>
                <w:sz w:val="18"/>
              </w:rPr>
              <w:t>検査原本</w:t>
            </w:r>
          </w:p>
        </w:tc>
        <w:tc>
          <w:tcPr>
            <w:tcW w:type="dxa" w:w="5100"/>
            <w:shd w:val="clear" w:color="auto" w:fill="F2F5F9"/>
          </w:tcPr>
          <w:p>
            <w:pPr>
              <w:spacing w:after="0"/>
            </w:pPr>
            <w:r>
              <w:rPr>
                <w:rFonts w:ascii="Yu Gothic" w:hAnsi="Yu Gothic" w:eastAsia="Yu Gothic"/>
                <w:b w:val="0"/>
                <w:sz w:val="18"/>
              </w:rPr>
              <w:t>検査原本は 10 年保管の書込ロックを設定しているため、</w:t>
            </w:r>
            <w:r>
              <w:rPr>
                <w:rFonts w:ascii="Yu Gothic" w:hAnsi="Yu Gothic" w:eastAsia="Yu Gothic"/>
                <w:b/>
                <w:sz w:val="18"/>
              </w:rPr>
              <w:t>確認作業で登録したファイルも削除できない</w:t>
            </w:r>
            <w:r>
              <w:rPr>
                <w:rFonts w:ascii="Yu Gothic" w:hAnsi="Yu Gothic" w:eastAsia="Yu Gothic"/>
                <w:b w:val="0"/>
                <w:sz w:val="18"/>
              </w:rPr>
              <w:t>。確認にはデモ用アカウントとサンプルファイルを使用すること</w:t>
            </w:r>
          </w:p>
        </w:tc>
      </w:tr>
    </w:tbl>
    <w:p/>
    <w:p>
      <w:pPr>
        <w:spacing w:before="280" w:after="120"/>
        <w:pBdr>
          <w:bottom w:val="single" w:sz="8" w:space="2" w:color="1F3A5F"/>
        </w:pBdr>
      </w:pPr>
      <w:r>
        <w:rPr>
          <w:rFonts w:ascii="Yu Gothic" w:hAnsi="Yu Gothic" w:eastAsia="Yu Gothic"/>
          <w:b/>
          <w:color w:val="1F3A5F"/>
          <w:sz w:val="28"/>
        </w:rPr>
        <w:t>付録 A AI レポート出力サンプル (抜粋)</w:t>
      </w:r>
    </w:p>
    <w:p>
      <w:pPr>
        <w:spacing w:after="120"/>
      </w:pPr>
      <w:r>
        <w:rPr>
          <w:rFonts w:ascii="Yu Gothic" w:hAnsi="Yu Gothic" w:eastAsia="Yu Gothic"/>
          <w:b w:val="0"/>
          <w:sz w:val="21"/>
        </w:rPr>
        <w:t>以下は本 AI システムが実際に生成したレポートの抜粋 (一部簡略化) である。</w:t>
      </w:r>
    </w:p>
    <w:p>
      <w:pPr>
        <w:spacing w:before="200" w:after="120"/>
      </w:pPr>
      <w:r>
        <w:rPr>
          <w:rFonts w:ascii="Yu Gothic" w:hAnsi="Yu Gothic" w:eastAsia="Yu Gothic"/>
          <w:b/>
          <w:sz w:val="24"/>
        </w:rPr>
        <w:t>A.1 アブストラクト (サンプル)</w:t>
      </w:r>
    </w:p>
    <w:p>
      <w:pPr>
        <w:spacing w:after="40"/>
        <w:ind w:left="454"/>
      </w:pPr>
      <w:r>
        <w:rPr>
          <w:rFonts w:ascii="Yu Gothic" w:hAnsi="Yu Gothic" w:eastAsia="Yu Gothic"/>
          <w:b/>
          <w:i/>
          <w:sz w:val="20"/>
        </w:rPr>
        <w:t>【総評】</w:t>
      </w:r>
    </w:p>
    <w:p>
      <w:pPr>
        <w:spacing w:after="40"/>
        <w:ind w:left="454"/>
      </w:pPr>
      <w:r>
        <w:rPr>
          <w:rFonts w:ascii="Yu Gothic" w:hAnsi="Yu Gothic" w:eastAsia="Yu Gothic"/>
          <w:b w:val="0"/>
          <w:i/>
          <w:sz w:val="20"/>
        </w:rPr>
        <w:t>血圧が改善されました。日々の工夫が実を結び、頑張りましたね。一方で、尿酸値や空腹時血糖、腎機能の数値に注意が必要な状態です。眼底検査では緑内障の疑いがあり、眼科での精密検査が強く推奨されます。</w:t>
      </w:r>
    </w:p>
    <w:p>
      <w:pPr>
        <w:spacing w:after="40"/>
        <w:ind w:left="454"/>
      </w:pPr>
    </w:p>
    <w:p>
      <w:pPr>
        <w:spacing w:after="40"/>
        <w:ind w:left="454"/>
      </w:pPr>
      <w:r>
        <w:rPr>
          <w:rFonts w:ascii="Yu Gothic" w:hAnsi="Yu Gothic" w:eastAsia="Yu Gothic"/>
          <w:b/>
          <w:i/>
          <w:sz w:val="20"/>
        </w:rPr>
        <w:t>【検査値フィードバック (抜粋)】</w:t>
      </w:r>
    </w:p>
    <w:p>
      <w:pPr>
        <w:spacing w:after="40"/>
        <w:ind w:left="454"/>
      </w:pPr>
      <w:r>
        <w:rPr>
          <w:rFonts w:ascii="Yu Gothic" w:hAnsi="Yu Gothic" w:eastAsia="Yu Gothic"/>
          <w:b w:val="0"/>
          <w:i/>
          <w:sz w:val="20"/>
        </w:rPr>
        <w:t>尿酸値が基準値を大きく超えています (8.4 mg/dL、基準値 〜7.0)。この状態を放置すると、足の親指に激痛を伴う痛風発作が頻発し、関節が破壊される恐れがあります。水分を 1 日 2 リットル以上摂取し、プリン体の多い食品を控えることで、この悪循環を断ち切りましょう。</w:t>
      </w:r>
    </w:p>
    <w:p>
      <w:pPr>
        <w:spacing w:after="40"/>
        <w:ind w:left="454"/>
      </w:pPr>
    </w:p>
    <w:p>
      <w:pPr>
        <w:spacing w:after="40"/>
        <w:ind w:left="454"/>
      </w:pPr>
      <w:r>
        <w:rPr>
          <w:rFonts w:ascii="Yu Gothic" w:hAnsi="Yu Gothic" w:eastAsia="Yu Gothic"/>
          <w:b/>
          <w:i/>
          <w:sz w:val="20"/>
        </w:rPr>
        <w:t>【食事アドバイス (抜粋)】</w:t>
      </w:r>
    </w:p>
    <w:p>
      <w:pPr>
        <w:spacing w:after="40"/>
        <w:ind w:left="454"/>
      </w:pPr>
      <w:r>
        <w:rPr>
          <w:rFonts w:ascii="Yu Gothic" w:hAnsi="Yu Gothic" w:eastAsia="Yu Gothic"/>
          <w:b w:val="0"/>
          <w:i/>
          <w:sz w:val="20"/>
        </w:rPr>
        <w:t>プリン体の少ない白身魚や鶏ささみを主菜に選び、毎食野菜をたっぷり取り入れてください。玄米や雑穀米などの食物繊維豊富な主食に切り替え、食後の血糖値上昇を抑えましょう。</w:t>
      </w:r>
    </w:p>
    <w:p>
      <w:pPr>
        <w:spacing w:after="40"/>
        <w:ind w:left="454"/>
      </w:pPr>
    </w:p>
    <w:p>
      <w:pPr>
        <w:spacing w:after="40"/>
        <w:ind w:left="454"/>
      </w:pPr>
      <w:r>
        <w:rPr>
          <w:rFonts w:ascii="Yu Gothic" w:hAnsi="Yu Gothic" w:eastAsia="Yu Gothic"/>
          <w:b w:val="0"/>
          <w:i/>
          <w:sz w:val="20"/>
        </w:rPr>
        <w:t>⛔ 本アドバイスは一般的な健康情報の提供を目的としたものであり、医師による診断・治療に代わるものではありません。</w:t>
      </w:r>
    </w:p>
    <w:p>
      <w:pPr>
        <w:spacing w:before="200" w:after="120"/>
      </w:pPr>
      <w:r>
        <w:rPr>
          <w:rFonts w:ascii="Yu Gothic" w:hAnsi="Yu Gothic" w:eastAsia="Yu Gothic"/>
          <w:b/>
          <w:sz w:val="24"/>
        </w:rPr>
        <w:t>A.2 当社での可読化 (F-12)</w:t>
      </w:r>
    </w:p>
    <w:p>
      <w:pPr>
        <w:spacing w:after="120"/>
      </w:pPr>
      <w:r>
        <w:rPr>
          <w:rFonts w:ascii="Yu Gothic" w:hAnsi="Yu Gothic" w:eastAsia="Yu Gothic"/>
          <w:b w:val="0"/>
          <w:sz w:val="21"/>
        </w:rPr>
        <w:t>受領した上記のような文章は、1 章がまるごと 1 段落 (改行なし・600 字超) で届く。当社は</w:t>
      </w:r>
      <w:r>
        <w:rPr>
          <w:rFonts w:ascii="Yu Gothic" w:hAnsi="Yu Gothic" w:eastAsia="Yu Gothic"/>
          <w:b/>
          <w:sz w:val="21"/>
        </w:rPr>
        <w:t>内容を一切変更せず</w:t>
      </w:r>
      <w:r>
        <w:rPr>
          <w:rFonts w:ascii="Yu Gothic" w:hAnsi="Yu Gothic" w:eastAsia="Yu Gothic"/>
          <w:b w:val="0"/>
          <w:sz w:val="21"/>
        </w:rPr>
        <w:t>、以下の処理のみを行って表示する。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処理</w:t>
            </w:r>
          </w:p>
        </w:tc>
        <w:tc>
          <w:tcPr>
            <w:tcW w:type="dxa" w:w="3400"/>
            <w:shd w:val="clear" w:color="auto" w:fill="1F3A5F"/>
          </w:tcPr>
          <w:p>
            <w:pPr>
              <w:spacing w:after="0"/>
            </w:pPr>
            <w:r/>
            <w:r>
              <w:rPr>
                <w:rFonts w:ascii="Yu Gothic" w:hAnsi="Yu Gothic" w:eastAsia="Yu Gothic"/>
                <w:b/>
                <w:color w:val="FFFFFF"/>
                <w:sz w:val="18"/>
              </w:rPr>
              <w:t>内容</w:t>
            </w:r>
          </w:p>
        </w:tc>
        <w:tc>
          <w:tcPr>
            <w:tcW w:type="dxa" w:w="3400"/>
            <w:shd w:val="clear" w:color="auto" w:fill="1F3A5F"/>
          </w:tcPr>
          <w:p>
            <w:pPr>
              <w:spacing w:after="0"/>
            </w:pPr>
            <w:r/>
            <w:r>
              <w:rPr>
                <w:rFonts w:ascii="Yu Gothic" w:hAnsi="Yu Gothic" w:eastAsia="Yu Gothic"/>
                <w:b/>
                <w:color w:val="FFFFFF"/>
                <w:sz w:val="18"/>
              </w:rPr>
              <w:t>文字の増減</w:t>
            </w:r>
          </w:p>
        </w:tc>
      </w:tr>
      <w:tr>
        <w:tc>
          <w:tcPr>
            <w:tcW w:type="dxa" w:w="3400"/>
          </w:tcPr>
          <w:p>
            <w:pPr>
              <w:spacing w:after="0"/>
            </w:pPr>
            <w:r>
              <w:rPr>
                <w:rFonts w:ascii="Yu Gothic" w:hAnsi="Yu Gothic" w:eastAsia="Yu Gothic"/>
                <w:b w:val="0"/>
                <w:sz w:val="18"/>
              </w:rPr>
              <w:t>要点の選択</w:t>
            </w:r>
          </w:p>
        </w:tc>
        <w:tc>
          <w:tcPr>
            <w:tcW w:type="dxa" w:w="3400"/>
          </w:tcPr>
          <w:p>
            <w:pPr>
              <w:spacing w:after="0"/>
            </w:pPr>
            <w:r>
              <w:rPr>
                <w:rFonts w:ascii="Yu Gothic" w:hAnsi="Yu Gothic" w:eastAsia="Yu Gothic"/>
                <w:b w:val="0"/>
                <w:sz w:val="18"/>
              </w:rPr>
              <w:t>どの文をダイジェストのカードに出すかを選ぶ (選ばれなかった文は全編に保持)</w:t>
            </w:r>
          </w:p>
        </w:tc>
        <w:tc>
          <w:tcPr>
            <w:tcW w:type="dxa" w:w="3400"/>
          </w:tcPr>
          <w:p>
            <w:pPr>
              <w:spacing w:after="0"/>
            </w:pPr>
            <w:r>
              <w:rPr>
                <w:rFonts w:ascii="Yu Gothic" w:hAnsi="Yu Gothic" w:eastAsia="Yu Gothic"/>
                <w:b w:val="0"/>
                <w:sz w:val="18"/>
              </w:rPr>
              <w:t>なし</w:t>
            </w:r>
          </w:p>
        </w:tc>
      </w:tr>
      <w:tr>
        <w:tc>
          <w:tcPr>
            <w:tcW w:type="dxa" w:w="3400"/>
            <w:shd w:val="clear" w:color="auto" w:fill="F2F5F9"/>
          </w:tcPr>
          <w:p>
            <w:pPr>
              <w:spacing w:after="0"/>
            </w:pPr>
            <w:r>
              <w:rPr>
                <w:rFonts w:ascii="Yu Gothic" w:hAnsi="Yu Gothic" w:eastAsia="Yu Gothic"/>
                <w:b w:val="0"/>
                <w:sz w:val="18"/>
              </w:rPr>
              <w:t>段落割り</w:t>
            </w:r>
          </w:p>
        </w:tc>
        <w:tc>
          <w:tcPr>
            <w:tcW w:type="dxa" w:w="3400"/>
            <w:shd w:val="clear" w:color="auto" w:fill="F2F5F9"/>
          </w:tcPr>
          <w:p>
            <w:pPr>
              <w:spacing w:after="0"/>
            </w:pPr>
            <w:r>
              <w:rPr>
                <w:rFonts w:ascii="Yu Gothic" w:hAnsi="Yu Gothic" w:eastAsia="Yu Gothic"/>
                <w:b w:val="0"/>
                <w:sz w:val="18"/>
              </w:rPr>
              <w:t>2 文ごとに空行を入れて段落に分ける</w:t>
            </w:r>
          </w:p>
        </w:tc>
        <w:tc>
          <w:tcPr>
            <w:tcW w:type="dxa" w:w="3400"/>
            <w:shd w:val="clear" w:color="auto" w:fill="F2F5F9"/>
          </w:tcPr>
          <w:p>
            <w:pPr>
              <w:spacing w:after="0"/>
            </w:pPr>
            <w:r>
              <w:rPr>
                <w:rFonts w:ascii="Yu Gothic" w:hAnsi="Yu Gothic" w:eastAsia="Yu Gothic"/>
                <w:b w:val="0"/>
                <w:sz w:val="18"/>
              </w:rPr>
              <w:t>なし</w:t>
            </w:r>
          </w:p>
        </w:tc>
      </w:tr>
      <w:tr>
        <w:tc>
          <w:tcPr>
            <w:tcW w:type="dxa" w:w="3400"/>
          </w:tcPr>
          <w:p>
            <w:pPr>
              <w:spacing w:after="0"/>
            </w:pPr>
            <w:r>
              <w:rPr>
                <w:rFonts w:ascii="Yu Gothic" w:hAnsi="Yu Gothic" w:eastAsia="Yu Gothic"/>
                <w:b w:val="0"/>
                <w:sz w:val="18"/>
              </w:rPr>
              <w:t>主題の強調</w:t>
            </w:r>
          </w:p>
        </w:tc>
        <w:tc>
          <w:tcPr>
            <w:tcW w:type="dxa" w:w="3400"/>
          </w:tcPr>
          <w:p>
            <w:pPr>
              <w:spacing w:after="0"/>
            </w:pPr>
            <w:r>
              <w:rPr>
                <w:rFonts w:ascii="Yu Gothic" w:hAnsi="Yu Gothic" w:eastAsia="Yu Gothic"/>
                <w:b w:val="0"/>
                <w:sz w:val="18"/>
              </w:rPr>
              <w:t>文頭の主題提示部 (「〜について」「〜は」等) を文法的に拾って太字にする</w:t>
            </w:r>
          </w:p>
        </w:tc>
        <w:tc>
          <w:tcPr>
            <w:tcW w:type="dxa" w:w="3400"/>
          </w:tcPr>
          <w:p>
            <w:pPr>
              <w:spacing w:after="0"/>
            </w:pPr>
            <w:r>
              <w:rPr>
                <w:rFonts w:ascii="Yu Gothic" w:hAnsi="Yu Gothic" w:eastAsia="Yu Gothic"/>
                <w:b w:val="0"/>
                <w:sz w:val="18"/>
              </w:rPr>
              <w:t>なし (</w:t>
            </w:r>
            <w:r>
              <w:rPr>
                <w:rFonts w:ascii="Consolas" w:hAnsi="Consolas" w:eastAsia="Consolas"/>
                <w:b w:val="0"/>
                <w:sz w:val="17"/>
              </w:rPr>
              <w:t>**</w:t>
            </w:r>
            <w:r>
              <w:rPr>
                <w:rFonts w:ascii="Yu Gothic" w:hAnsi="Yu Gothic" w:eastAsia="Yu Gothic"/>
                <w:b w:val="0"/>
                <w:sz w:val="18"/>
              </w:rPr>
              <w:t xml:space="preserve"> を挿すのみ)</w:t>
            </w:r>
          </w:p>
        </w:tc>
      </w:tr>
    </w:tbl>
    <w:p/>
    <w:p>
      <w:pPr>
        <w:spacing w:after="120"/>
      </w:pPr>
      <w:r>
        <w:rPr>
          <w:rFonts w:ascii="Yu Gothic" w:hAnsi="Yu Gothic" w:eastAsia="Yu Gothic"/>
          <w:b w:val="0"/>
          <w:sz w:val="21"/>
        </w:rPr>
        <w:t>実測: 受領本文 20,046 字 → ダイジェスト 1,478 字 (削減率 92.6%)、全編は全文保持。</w:t>
      </w:r>
    </w:p>
    <w:p>
      <w:pPr>
        <w:spacing w:before="280" w:after="120"/>
        <w:pBdr>
          <w:bottom w:val="single" w:sz="8" w:space="2" w:color="1F3A5F"/>
        </w:pBdr>
      </w:pPr>
      <w:r>
        <w:rPr>
          <w:rFonts w:ascii="Yu Gothic" w:hAnsi="Yu Gothic" w:eastAsia="Yu Gothic"/>
          <w:b/>
          <w:color w:val="1F3A5F"/>
          <w:sz w:val="28"/>
        </w:rPr>
        <w:t>付録 B v2.0 からの変更点一覧</w:t>
      </w:r>
    </w:p>
    <w:p>
      <w:pPr>
        <w:spacing w:before="200" w:after="120"/>
      </w:pPr>
      <w:r>
        <w:rPr>
          <w:rFonts w:ascii="Yu Gothic" w:hAnsi="Yu Gothic" w:eastAsia="Yu Gothic"/>
          <w:b/>
          <w:sz w:val="24"/>
        </w:rPr>
        <w:t>B.1 実現方式を変更した項目 (要件は充足)</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項目</w:t>
            </w:r>
          </w:p>
        </w:tc>
        <w:tc>
          <w:tcPr>
            <w:tcW w:type="dxa" w:w="2040"/>
            <w:shd w:val="clear" w:color="auto" w:fill="1F3A5F"/>
          </w:tcPr>
          <w:p>
            <w:pPr>
              <w:spacing w:after="0"/>
            </w:pPr>
            <w:r/>
            <w:r>
              <w:rPr>
                <w:rFonts w:ascii="Yu Gothic" w:hAnsi="Yu Gothic" w:eastAsia="Yu Gothic"/>
                <w:b/>
                <w:color w:val="FFFFFF"/>
                <w:sz w:val="18"/>
              </w:rPr>
              <w:t>v2.0</w:t>
            </w:r>
          </w:p>
        </w:tc>
        <w:tc>
          <w:tcPr>
            <w:tcW w:type="dxa" w:w="2040"/>
            <w:shd w:val="clear" w:color="auto" w:fill="1F3A5F"/>
          </w:tcPr>
          <w:p>
            <w:pPr>
              <w:spacing w:after="0"/>
            </w:pPr>
            <w:r/>
            <w:r>
              <w:rPr>
                <w:rFonts w:ascii="Yu Gothic" w:hAnsi="Yu Gothic" w:eastAsia="Yu Gothic"/>
                <w:b/>
                <w:color w:val="FFFFFF"/>
                <w:sz w:val="18"/>
              </w:rPr>
              <w:t>v3.0 (実装)</w:t>
            </w:r>
          </w:p>
        </w:tc>
        <w:tc>
          <w:tcPr>
            <w:tcW w:type="dxa" w:w="2040"/>
            <w:shd w:val="clear" w:color="auto" w:fill="1F3A5F"/>
          </w:tcPr>
          <w:p>
            <w:pPr>
              <w:spacing w:after="0"/>
            </w:pPr>
            <w:r/>
            <w:r>
              <w:rPr>
                <w:rFonts w:ascii="Yu Gothic" w:hAnsi="Yu Gothic" w:eastAsia="Yu Gothic"/>
                <w:b/>
                <w:color w:val="FFFFFF"/>
                <w:sz w:val="18"/>
              </w:rPr>
              <w:t>変更理由</w:t>
            </w:r>
          </w:p>
        </w:tc>
      </w:tr>
      <w:tr>
        <w:tc>
          <w:tcPr>
            <w:tcW w:type="dxa" w:w="2040"/>
          </w:tcPr>
          <w:p>
            <w:pPr>
              <w:spacing w:after="0"/>
            </w:pPr>
            <w:r>
              <w:rPr>
                <w:rFonts w:ascii="Yu Gothic" w:hAnsi="Yu Gothic" w:eastAsia="Yu Gothic"/>
                <w:b w:val="0"/>
                <w:sz w:val="18"/>
              </w:rPr>
              <w:t>1</w:t>
            </w:r>
          </w:p>
        </w:tc>
        <w:tc>
          <w:tcPr>
            <w:tcW w:type="dxa" w:w="2040"/>
          </w:tcPr>
          <w:p>
            <w:pPr>
              <w:spacing w:after="0"/>
            </w:pPr>
            <w:r>
              <w:rPr>
                <w:rFonts w:ascii="Yu Gothic" w:hAnsi="Yu Gothic" w:eastAsia="Yu Gothic"/>
                <w:b w:val="0"/>
                <w:sz w:val="18"/>
              </w:rPr>
              <w:t>検査票読取モデル</w:t>
            </w:r>
          </w:p>
        </w:tc>
        <w:tc>
          <w:tcPr>
            <w:tcW w:type="dxa" w:w="2040"/>
          </w:tcPr>
          <w:p>
            <w:pPr>
              <w:spacing w:after="0"/>
            </w:pPr>
            <w:r>
              <w:rPr>
                <w:rFonts w:ascii="Yu Gothic" w:hAnsi="Yu Gothic" w:eastAsia="Yu Gothic"/>
                <w:b w:val="0"/>
                <w:sz w:val="18"/>
              </w:rPr>
              <w:t>Gemini 2.5 Flash (Vision)</w:t>
            </w:r>
          </w:p>
        </w:tc>
        <w:tc>
          <w:tcPr>
            <w:tcW w:type="dxa" w:w="2040"/>
          </w:tcPr>
          <w:p>
            <w:pPr>
              <w:spacing w:after="0"/>
            </w:pPr>
            <w:r>
              <w:rPr>
                <w:rFonts w:ascii="Yu Gothic" w:hAnsi="Yu Gothic" w:eastAsia="Yu Gothic"/>
                <w:b/>
                <w:sz w:val="18"/>
              </w:rPr>
              <w:t>Gemini 3.1 Flash Lite</w:t>
            </w:r>
            <w:r>
              <w:rPr>
                <w:rFonts w:ascii="Yu Gothic" w:hAnsi="Yu Gothic" w:eastAsia="Yu Gothic"/>
                <w:b w:val="0"/>
                <w:sz w:val="18"/>
              </w:rPr>
              <w:t xml:space="preserve"> (管理画面から切替可・2.5 Flash も選択肢に残す)</w:t>
            </w:r>
          </w:p>
        </w:tc>
        <w:tc>
          <w:tcPr>
            <w:tcW w:type="dxa" w:w="2040"/>
          </w:tcPr>
          <w:p>
            <w:pPr>
              <w:spacing w:after="0"/>
            </w:pPr>
            <w:r>
              <w:rPr>
                <w:rFonts w:ascii="Yu Gothic" w:hAnsi="Yu Gothic" w:eastAsia="Yu Gothic"/>
                <w:b w:val="0"/>
                <w:sz w:val="18"/>
              </w:rPr>
              <w:t>混雑時の安定性で優位と実測</w:t>
            </w: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r>
              <w:rPr>
                <w:rFonts w:ascii="Yu Gothic" w:hAnsi="Yu Gothic" w:eastAsia="Yu Gothic"/>
                <w:b w:val="0"/>
                <w:sz w:val="18"/>
              </w:rPr>
              <w:t>アップロード上限</w:t>
            </w:r>
          </w:p>
        </w:tc>
        <w:tc>
          <w:tcPr>
            <w:tcW w:type="dxa" w:w="2040"/>
            <w:shd w:val="clear" w:color="auto" w:fill="F2F5F9"/>
          </w:tcPr>
          <w:p>
            <w:pPr>
              <w:spacing w:after="0"/>
            </w:pPr>
            <w:r>
              <w:rPr>
                <w:rFonts w:ascii="Yu Gothic" w:hAnsi="Yu Gothic" w:eastAsia="Yu Gothic"/>
                <w:b w:val="0"/>
                <w:sz w:val="18"/>
              </w:rPr>
              <w:t>4 MB</w:t>
            </w:r>
          </w:p>
        </w:tc>
        <w:tc>
          <w:tcPr>
            <w:tcW w:type="dxa" w:w="2040"/>
            <w:shd w:val="clear" w:color="auto" w:fill="F2F5F9"/>
          </w:tcPr>
          <w:p>
            <w:pPr>
              <w:spacing w:after="0"/>
            </w:pPr>
            <w:r>
              <w:rPr>
                <w:rFonts w:ascii="Yu Gothic" w:hAnsi="Yu Gothic" w:eastAsia="Yu Gothic"/>
                <w:b/>
                <w:sz w:val="18"/>
              </w:rPr>
              <w:t>10 MB</w:t>
            </w:r>
          </w:p>
        </w:tc>
        <w:tc>
          <w:tcPr>
            <w:tcW w:type="dxa" w:w="2040"/>
            <w:shd w:val="clear" w:color="auto" w:fill="F2F5F9"/>
          </w:tcPr>
          <w:p>
            <w:pPr>
              <w:spacing w:after="0"/>
            </w:pPr>
            <w:r>
              <w:rPr>
                <w:rFonts w:ascii="Yu Gothic" w:hAnsi="Yu Gothic" w:eastAsia="Yu Gothic"/>
                <w:b w:val="0"/>
                <w:sz w:val="18"/>
              </w:rPr>
              <w:t>ブラウザからストレージへの直接アップロード経路を実装</w:t>
            </w:r>
          </w:p>
        </w:tc>
      </w:tr>
      <w:tr>
        <w:tc>
          <w:tcPr>
            <w:tcW w:type="dxa" w:w="2040"/>
          </w:tcPr>
          <w:p>
            <w:pPr>
              <w:spacing w:after="0"/>
            </w:pPr>
            <w:r>
              <w:rPr>
                <w:rFonts w:ascii="Yu Gothic" w:hAnsi="Yu Gothic" w:eastAsia="Yu Gothic"/>
                <w:b w:val="0"/>
                <w:sz w:val="18"/>
              </w:rPr>
              <w:t>3</w:t>
            </w:r>
          </w:p>
        </w:tc>
        <w:tc>
          <w:tcPr>
            <w:tcW w:type="dxa" w:w="2040"/>
          </w:tcPr>
          <w:p>
            <w:pPr>
              <w:spacing w:after="0"/>
            </w:pPr>
            <w:r>
              <w:rPr>
                <w:rFonts w:ascii="Yu Gothic" w:hAnsi="Yu Gothic" w:eastAsia="Yu Gothic"/>
                <w:b w:val="0"/>
                <w:sz w:val="18"/>
              </w:rPr>
              <w:t>AI 問診</w:t>
            </w:r>
          </w:p>
        </w:tc>
        <w:tc>
          <w:tcPr>
            <w:tcW w:type="dxa" w:w="2040"/>
          </w:tcPr>
          <w:p>
            <w:pPr>
              <w:spacing w:after="0"/>
            </w:pPr>
            <w:r>
              <w:rPr>
                <w:rFonts w:ascii="Yu Gothic" w:hAnsi="Yu Gothic" w:eastAsia="Yu Gothic"/>
                <w:b w:val="0"/>
                <w:sz w:val="18"/>
              </w:rPr>
              <w:t>5 セクション 17 質問</w:t>
            </w:r>
          </w:p>
        </w:tc>
        <w:tc>
          <w:tcPr>
            <w:tcW w:type="dxa" w:w="2040"/>
          </w:tcPr>
          <w:p>
            <w:pPr>
              <w:spacing w:after="0"/>
            </w:pPr>
            <w:r>
              <w:rPr>
                <w:rFonts w:ascii="Yu Gothic" w:hAnsi="Yu Gothic" w:eastAsia="Yu Gothic"/>
                <w:b/>
                <w:sz w:val="18"/>
              </w:rPr>
              <w:t>9 セクション 36 設問</w:t>
            </w:r>
            <w:r>
              <w:rPr>
                <w:rFonts w:ascii="Yu Gothic" w:hAnsi="Yu Gothic" w:eastAsia="Yu Gothic"/>
                <w:b w:val="0"/>
                <w:sz w:val="18"/>
              </w:rPr>
              <w:t xml:space="preserve"> (条件分岐 11 問)</w:t>
            </w:r>
          </w:p>
        </w:tc>
        <w:tc>
          <w:tcPr>
            <w:tcW w:type="dxa" w:w="2040"/>
          </w:tcPr>
          <w:p>
            <w:pPr>
              <w:spacing w:after="0"/>
            </w:pPr>
            <w:r>
              <w:rPr>
                <w:rFonts w:ascii="Yu Gothic" w:hAnsi="Yu Gothic" w:eastAsia="Yu Gothic"/>
                <w:b w:val="0"/>
                <w:sz w:val="18"/>
              </w:rPr>
              <w:t>検査会社の上りフォームに必要な項目を網羅するため</w:t>
            </w:r>
          </w:p>
        </w:tc>
      </w:tr>
      <w:tr>
        <w:tc>
          <w:tcPr>
            <w:tcW w:type="dxa" w:w="2040"/>
            <w:shd w:val="clear" w:color="auto" w:fill="F2F5F9"/>
          </w:tcPr>
          <w:p>
            <w:pPr>
              <w:spacing w:after="0"/>
            </w:pPr>
            <w:r>
              <w:rPr>
                <w:rFonts w:ascii="Yu Gothic" w:hAnsi="Yu Gothic" w:eastAsia="Yu Gothic"/>
                <w:b w:val="0"/>
                <w:sz w:val="18"/>
              </w:rPr>
              <w:t>4</w:t>
            </w:r>
          </w:p>
        </w:tc>
        <w:tc>
          <w:tcPr>
            <w:tcW w:type="dxa" w:w="2040"/>
            <w:shd w:val="clear" w:color="auto" w:fill="F2F5F9"/>
          </w:tcPr>
          <w:p>
            <w:pPr>
              <w:spacing w:after="0"/>
            </w:pPr>
            <w:r>
              <w:rPr>
                <w:rFonts w:ascii="Yu Gothic" w:hAnsi="Yu Gothic" w:eastAsia="Yu Gothic"/>
                <w:b w:val="0"/>
                <w:sz w:val="18"/>
              </w:rPr>
              <w:t>音声認識</w:t>
            </w:r>
          </w:p>
        </w:tc>
        <w:tc>
          <w:tcPr>
            <w:tcW w:type="dxa" w:w="2040"/>
            <w:shd w:val="clear" w:color="auto" w:fill="F2F5F9"/>
          </w:tcPr>
          <w:p>
            <w:pPr>
              <w:spacing w:after="0"/>
            </w:pPr>
            <w:r>
              <w:rPr>
                <w:rFonts w:ascii="Yu Gothic" w:hAnsi="Yu Gothic" w:eastAsia="Yu Gothic"/>
                <w:b w:val="0"/>
                <w:sz w:val="18"/>
              </w:rPr>
              <w:t>Live API + Whisper</w:t>
            </w:r>
          </w:p>
        </w:tc>
        <w:tc>
          <w:tcPr>
            <w:tcW w:type="dxa" w:w="2040"/>
            <w:shd w:val="clear" w:color="auto" w:fill="F2F5F9"/>
          </w:tcPr>
          <w:p>
            <w:pPr>
              <w:spacing w:after="0"/>
            </w:pPr>
            <w:r>
              <w:rPr>
                <w:rFonts w:ascii="Yu Gothic" w:hAnsi="Yu Gothic" w:eastAsia="Yu Gothic"/>
                <w:b/>
                <w:sz w:val="18"/>
              </w:rPr>
              <w:t>Gemini Live API のみ</w:t>
            </w:r>
          </w:p>
        </w:tc>
        <w:tc>
          <w:tcPr>
            <w:tcW w:type="dxa" w:w="2040"/>
            <w:shd w:val="clear" w:color="auto" w:fill="F2F5F9"/>
          </w:tcPr>
          <w:p>
            <w:pPr>
              <w:spacing w:after="0"/>
            </w:pPr>
            <w:r>
              <w:rPr>
                <w:rFonts w:ascii="Yu Gothic" w:hAnsi="Yu Gothic" w:eastAsia="Yu Gothic"/>
                <w:b w:val="0"/>
                <w:sz w:val="18"/>
              </w:rPr>
              <w:t>単一経路に統一した方が発話の途切れ・二重発話が起きないことを実機検証で確認</w:t>
            </w:r>
          </w:p>
        </w:tc>
      </w:tr>
      <w:tr>
        <w:tc>
          <w:tcPr>
            <w:tcW w:type="dxa" w:w="2040"/>
          </w:tcPr>
          <w:p>
            <w:pPr>
              <w:spacing w:after="0"/>
            </w:pPr>
            <w:r>
              <w:rPr>
                <w:rFonts w:ascii="Yu Gothic" w:hAnsi="Yu Gothic" w:eastAsia="Yu Gothic"/>
                <w:b w:val="0"/>
                <w:sz w:val="18"/>
              </w:rPr>
              <w:t>5</w:t>
            </w:r>
          </w:p>
        </w:tc>
        <w:tc>
          <w:tcPr>
            <w:tcW w:type="dxa" w:w="2040"/>
          </w:tcPr>
          <w:p>
            <w:pPr>
              <w:spacing w:after="0"/>
            </w:pPr>
            <w:r>
              <w:rPr>
                <w:rFonts w:ascii="Yu Gothic" w:hAnsi="Yu Gothic" w:eastAsia="Yu Gothic"/>
                <w:b w:val="0"/>
                <w:sz w:val="18"/>
              </w:rPr>
              <w:t>AI 解析事業者連携</w:t>
            </w:r>
          </w:p>
        </w:tc>
        <w:tc>
          <w:tcPr>
            <w:tcW w:type="dxa" w:w="2040"/>
          </w:tcPr>
          <w:p>
            <w:pPr>
              <w:spacing w:after="0"/>
            </w:pPr>
            <w:r>
              <w:rPr>
                <w:rFonts w:ascii="Yu Gothic" w:hAnsi="Yu Gothic" w:eastAsia="Yu Gothic"/>
                <w:b w:val="0"/>
                <w:sz w:val="18"/>
              </w:rPr>
              <w:t>S3 + HMAC + SQS</w:t>
            </w:r>
          </w:p>
        </w:tc>
        <w:tc>
          <w:tcPr>
            <w:tcW w:type="dxa" w:w="2040"/>
          </w:tcPr>
          <w:p>
            <w:pPr>
              <w:spacing w:after="0"/>
            </w:pPr>
            <w:r>
              <w:rPr>
                <w:rFonts w:ascii="Yu Gothic" w:hAnsi="Yu Gothic" w:eastAsia="Yu Gothic"/>
                <w:b/>
                <w:sz w:val="18"/>
              </w:rPr>
              <w:t>S3 + 書込後の読戻し検証</w:t>
            </w:r>
          </w:p>
        </w:tc>
        <w:tc>
          <w:tcPr>
            <w:tcW w:type="dxa" w:w="2040"/>
          </w:tcPr>
          <w:p>
            <w:pPr>
              <w:spacing w:after="0"/>
            </w:pPr>
            <w:r>
              <w:rPr>
                <w:rFonts w:ascii="Yu Gothic" w:hAnsi="Yu Gothic" w:eastAsia="Yu Gothic"/>
                <w:b w:val="0"/>
                <w:sz w:val="18"/>
              </w:rPr>
              <w:t>同一 AWS アカウント内の非公開バッチ連携のため、署名検証より納品内容の一致検証が有効と判断</w:t>
            </w:r>
          </w:p>
        </w:tc>
      </w:tr>
      <w:tr>
        <w:tc>
          <w:tcPr>
            <w:tcW w:type="dxa" w:w="2040"/>
            <w:shd w:val="clear" w:color="auto" w:fill="F2F5F9"/>
          </w:tcPr>
          <w:p>
            <w:pPr>
              <w:spacing w:after="0"/>
            </w:pPr>
            <w:r>
              <w:rPr>
                <w:rFonts w:ascii="Yu Gothic" w:hAnsi="Yu Gothic" w:eastAsia="Yu Gothic"/>
                <w:b w:val="0"/>
                <w:sz w:val="18"/>
              </w:rPr>
              <w:t>6</w:t>
            </w:r>
          </w:p>
        </w:tc>
        <w:tc>
          <w:tcPr>
            <w:tcW w:type="dxa" w:w="2040"/>
            <w:shd w:val="clear" w:color="auto" w:fill="F2F5F9"/>
          </w:tcPr>
          <w:p>
            <w:pPr>
              <w:spacing w:after="0"/>
            </w:pPr>
            <w:r>
              <w:rPr>
                <w:rFonts w:ascii="Yu Gothic" w:hAnsi="Yu Gothic" w:eastAsia="Yu Gothic"/>
                <w:b w:val="0"/>
                <w:sz w:val="18"/>
              </w:rPr>
              <w:t>顧客 ID 管理 (F-9)</w:t>
            </w:r>
          </w:p>
        </w:tc>
        <w:tc>
          <w:tcPr>
            <w:tcW w:type="dxa" w:w="2040"/>
            <w:shd w:val="clear" w:color="auto" w:fill="F2F5F9"/>
          </w:tcPr>
          <w:p>
            <w:pPr>
              <w:spacing w:after="0"/>
            </w:pPr>
            <w:r>
              <w:rPr>
                <w:rFonts w:ascii="Yu Gothic" w:hAnsi="Yu Gothic" w:eastAsia="Yu Gothic"/>
                <w:b w:val="0"/>
                <w:sz w:val="18"/>
              </w:rPr>
              <w:t>CRM API 連携</w:t>
            </w:r>
          </w:p>
        </w:tc>
        <w:tc>
          <w:tcPr>
            <w:tcW w:type="dxa" w:w="2040"/>
            <w:shd w:val="clear" w:color="auto" w:fill="F2F5F9"/>
          </w:tcPr>
          <w:p>
            <w:pPr>
              <w:spacing w:after="0"/>
            </w:pPr>
            <w:r>
              <w:rPr>
                <w:rFonts w:ascii="Yu Gothic" w:hAnsi="Yu Gothic" w:eastAsia="Yu Gothic"/>
                <w:b/>
                <w:sz w:val="18"/>
              </w:rPr>
              <w:t>自社データベースで実現</w:t>
            </w:r>
            <w:r>
              <w:rPr>
                <w:rFonts w:ascii="Yu Gothic" w:hAnsi="Yu Gothic" w:eastAsia="Yu Gothic"/>
                <w:b w:val="0"/>
                <w:sz w:val="18"/>
              </w:rPr>
              <w:t xml:space="preserve"> (外部 CRM を導入せず)</w:t>
            </w:r>
          </w:p>
        </w:tc>
        <w:tc>
          <w:tcPr>
            <w:tcW w:type="dxa" w:w="2040"/>
            <w:shd w:val="clear" w:color="auto" w:fill="F2F5F9"/>
          </w:tcPr>
          <w:p>
            <w:pPr>
              <w:spacing w:after="0"/>
            </w:pPr>
            <w:r>
              <w:rPr>
                <w:rFonts w:ascii="Yu Gothic" w:hAnsi="Yu Gothic" w:eastAsia="Yu Gothic"/>
                <w:b w:val="0"/>
                <w:sz w:val="18"/>
              </w:rPr>
              <w:t>外部 CRM へ個人情報を出さない構成の方が個人情報保護上有利</w:t>
            </w:r>
          </w:p>
        </w:tc>
      </w:tr>
      <w:tr>
        <w:tc>
          <w:tcPr>
            <w:tcW w:type="dxa" w:w="2040"/>
          </w:tcPr>
          <w:p>
            <w:pPr>
              <w:spacing w:after="0"/>
            </w:pPr>
            <w:r>
              <w:rPr>
                <w:rFonts w:ascii="Yu Gothic" w:hAnsi="Yu Gothic" w:eastAsia="Yu Gothic"/>
                <w:b w:val="0"/>
                <w:sz w:val="18"/>
              </w:rPr>
              <w:t>7</w:t>
            </w:r>
          </w:p>
        </w:tc>
        <w:tc>
          <w:tcPr>
            <w:tcW w:type="dxa" w:w="2040"/>
          </w:tcPr>
          <w:p>
            <w:pPr>
              <w:spacing w:after="0"/>
            </w:pPr>
            <w:r>
              <w:rPr>
                <w:rFonts w:ascii="Yu Gothic" w:hAnsi="Yu Gothic" w:eastAsia="Yu Gothic"/>
                <w:b w:val="0"/>
                <w:sz w:val="18"/>
              </w:rPr>
              <w:t>報告書の表示</w:t>
            </w:r>
          </w:p>
        </w:tc>
        <w:tc>
          <w:tcPr>
            <w:tcW w:type="dxa" w:w="2040"/>
          </w:tcPr>
          <w:p>
            <w:pPr>
              <w:spacing w:after="0"/>
            </w:pPr>
            <w:r>
              <w:rPr>
                <w:rFonts w:ascii="Yu Gothic" w:hAnsi="Yu Gothic" w:eastAsia="Yu Gothic"/>
                <w:b w:val="0"/>
                <w:sz w:val="18"/>
              </w:rPr>
              <w:t>3 モード (a / b / c)</w:t>
            </w:r>
          </w:p>
        </w:tc>
        <w:tc>
          <w:tcPr>
            <w:tcW w:type="dxa" w:w="2040"/>
          </w:tcPr>
          <w:p>
            <w:pPr>
              <w:spacing w:after="0"/>
            </w:pPr>
            <w:r>
              <w:rPr>
                <w:rFonts w:ascii="Yu Gothic" w:hAnsi="Yu Gothic" w:eastAsia="Yu Gothic"/>
                <w:b/>
                <w:sz w:val="18"/>
              </w:rPr>
              <w:t>ダイジェスト + 全編の 2 層</w:t>
            </w:r>
          </w:p>
        </w:tc>
        <w:tc>
          <w:tcPr>
            <w:tcW w:type="dxa" w:w="2040"/>
          </w:tcPr>
          <w:p>
            <w:pPr>
              <w:spacing w:after="0"/>
            </w:pPr>
            <w:r>
              <w:rPr>
                <w:rFonts w:ascii="Yu Gothic" w:hAnsi="Yu Gothic" w:eastAsia="Yu Gothic"/>
                <w:b w:val="0"/>
                <w:sz w:val="18"/>
              </w:rPr>
              <w:t>a と b の内容が実データで大きく重複していたため</w:t>
            </w:r>
          </w:p>
        </w:tc>
      </w:tr>
      <w:tr>
        <w:tc>
          <w:tcPr>
            <w:tcW w:type="dxa" w:w="2040"/>
            <w:shd w:val="clear" w:color="auto" w:fill="F2F5F9"/>
          </w:tcPr>
          <w:p>
            <w:pPr>
              <w:spacing w:after="0"/>
            </w:pPr>
            <w:r>
              <w:rPr>
                <w:rFonts w:ascii="Yu Gothic" w:hAnsi="Yu Gothic" w:eastAsia="Yu Gothic"/>
                <w:b w:val="0"/>
                <w:sz w:val="18"/>
              </w:rPr>
              <w:t>8</w:t>
            </w:r>
          </w:p>
        </w:tc>
        <w:tc>
          <w:tcPr>
            <w:tcW w:type="dxa" w:w="2040"/>
            <w:shd w:val="clear" w:color="auto" w:fill="F2F5F9"/>
          </w:tcPr>
          <w:p>
            <w:pPr>
              <w:spacing w:after="0"/>
            </w:pPr>
            <w:r>
              <w:rPr>
                <w:rFonts w:ascii="Yu Gothic" w:hAnsi="Yu Gothic" w:eastAsia="Yu Gothic"/>
                <w:b w:val="0"/>
                <w:sz w:val="18"/>
              </w:rPr>
              <w:t>報告書の素材</w:t>
            </w:r>
          </w:p>
        </w:tc>
        <w:tc>
          <w:tcPr>
            <w:tcW w:type="dxa" w:w="2040"/>
            <w:shd w:val="clear" w:color="auto" w:fill="F2F5F9"/>
          </w:tcPr>
          <w:p>
            <w:pPr>
              <w:spacing w:after="0"/>
            </w:pPr>
            <w:r>
              <w:rPr>
                <w:rFonts w:ascii="Yu Gothic" w:hAnsi="Yu Gothic" w:eastAsia="Yu Gothic"/>
                <w:b w:val="0"/>
                <w:sz w:val="18"/>
              </w:rPr>
              <w:t>受領 PDF を埋込</w:t>
            </w:r>
          </w:p>
        </w:tc>
        <w:tc>
          <w:tcPr>
            <w:tcW w:type="dxa" w:w="2040"/>
            <w:shd w:val="clear" w:color="auto" w:fill="F2F5F9"/>
          </w:tcPr>
          <w:p>
            <w:pPr>
              <w:spacing w:after="0"/>
            </w:pPr>
            <w:r>
              <w:rPr>
                <w:rFonts w:ascii="Yu Gothic" w:hAnsi="Yu Gothic" w:eastAsia="Yu Gothic"/>
                <w:b/>
                <w:sz w:val="18"/>
              </w:rPr>
              <w:t>受領 JSON から生成</w:t>
            </w:r>
            <w:r>
              <w:rPr>
                <w:rFonts w:ascii="Yu Gothic" w:hAnsi="Yu Gothic" w:eastAsia="Yu Gothic"/>
                <w:b w:val="0"/>
                <w:sz w:val="18"/>
              </w:rPr>
              <w:t xml:space="preserve"> (PDF は原本として保管)</w:t>
            </w:r>
          </w:p>
        </w:tc>
        <w:tc>
          <w:tcPr>
            <w:tcW w:type="dxa" w:w="2040"/>
            <w:shd w:val="clear" w:color="auto" w:fill="F2F5F9"/>
          </w:tcPr>
          <w:p>
            <w:pPr>
              <w:spacing w:after="0"/>
            </w:pPr>
            <w:r>
              <w:rPr>
                <w:rFonts w:ascii="Yu Gothic" w:hAnsi="Yu Gothic" w:eastAsia="Yu Gothic"/>
                <w:b w:val="0"/>
                <w:sz w:val="18"/>
              </w:rPr>
              <w:t>PDF は JSON の部分集合で箇条書き構造が失われていたため</w:t>
            </w:r>
          </w:p>
        </w:tc>
      </w:tr>
      <w:tr>
        <w:tc>
          <w:tcPr>
            <w:tcW w:type="dxa" w:w="2040"/>
          </w:tcPr>
          <w:p>
            <w:pPr>
              <w:spacing w:after="0"/>
            </w:pPr>
            <w:r>
              <w:rPr>
                <w:rFonts w:ascii="Yu Gothic" w:hAnsi="Yu Gothic" w:eastAsia="Yu Gothic"/>
                <w:b w:val="0"/>
                <w:sz w:val="18"/>
              </w:rPr>
              <w:t>9</w:t>
            </w:r>
          </w:p>
        </w:tc>
        <w:tc>
          <w:tcPr>
            <w:tcW w:type="dxa" w:w="2040"/>
          </w:tcPr>
          <w:p>
            <w:pPr>
              <w:spacing w:after="0"/>
            </w:pPr>
            <w:r>
              <w:rPr>
                <w:rFonts w:ascii="Yu Gothic" w:hAnsi="Yu Gothic" w:eastAsia="Yu Gothic"/>
                <w:b w:val="0"/>
                <w:sz w:val="18"/>
              </w:rPr>
              <w:t>問診結果の保存</w:t>
            </w:r>
          </w:p>
        </w:tc>
        <w:tc>
          <w:tcPr>
            <w:tcW w:type="dxa" w:w="2040"/>
          </w:tcPr>
          <w:p>
            <w:pPr>
              <w:spacing w:after="0"/>
            </w:pPr>
            <w:r>
              <w:rPr>
                <w:rFonts w:ascii="Consolas" w:hAnsi="Consolas" w:eastAsia="Consolas"/>
                <w:b w:val="0"/>
                <w:sz w:val="17"/>
              </w:rPr>
              <w:t>interrogation_sessions</w:t>
            </w:r>
            <w:r>
              <w:rPr>
                <w:rFonts w:ascii="Yu Gothic" w:hAnsi="Yu Gothic" w:eastAsia="Yu Gothic"/>
                <w:b w:val="0"/>
                <w:sz w:val="18"/>
              </w:rPr>
              <w:t xml:space="preserve"> (17 質問 × 回答)</w:t>
            </w:r>
          </w:p>
        </w:tc>
        <w:tc>
          <w:tcPr>
            <w:tcW w:type="dxa" w:w="2040"/>
          </w:tcPr>
          <w:p>
            <w:pPr>
              <w:spacing w:after="0"/>
            </w:pPr>
            <w:r>
              <w:rPr>
                <w:rFonts w:ascii="Yu Gothic" w:hAnsi="Yu Gothic" w:eastAsia="Yu Gothic"/>
                <w:b/>
                <w:sz w:val="18"/>
              </w:rPr>
              <w:t>`interview_completions` (完了日時と設問数のみ)</w:t>
            </w:r>
          </w:p>
        </w:tc>
        <w:tc>
          <w:tcPr>
            <w:tcW w:type="dxa" w:w="2040"/>
          </w:tcPr>
          <w:p>
            <w:pPr>
              <w:spacing w:after="0"/>
            </w:pPr>
            <w:r>
              <w:rPr>
                <w:rFonts w:ascii="Yu Gothic" w:hAnsi="Yu Gothic" w:eastAsia="Yu Gothic"/>
                <w:b w:val="0"/>
                <w:sz w:val="18"/>
              </w:rPr>
              <w:t>回答に医療情報が含まれるため、保管場所を納品データ 1 か所に限定</w:t>
            </w:r>
          </w:p>
        </w:tc>
      </w:tr>
      <w:tr>
        <w:tc>
          <w:tcPr>
            <w:tcW w:type="dxa" w:w="2040"/>
            <w:shd w:val="clear" w:color="auto" w:fill="F2F5F9"/>
          </w:tcPr>
          <w:p>
            <w:pPr>
              <w:spacing w:after="0"/>
            </w:pPr>
            <w:r>
              <w:rPr>
                <w:rFonts w:ascii="Yu Gothic" w:hAnsi="Yu Gothic" w:eastAsia="Yu Gothic"/>
                <w:b w:val="0"/>
                <w:sz w:val="18"/>
              </w:rPr>
              <w:t>10</w:t>
            </w:r>
          </w:p>
        </w:tc>
        <w:tc>
          <w:tcPr>
            <w:tcW w:type="dxa" w:w="2040"/>
            <w:shd w:val="clear" w:color="auto" w:fill="F2F5F9"/>
          </w:tcPr>
          <w:p>
            <w:pPr>
              <w:spacing w:after="0"/>
            </w:pPr>
            <w:r>
              <w:rPr>
                <w:rFonts w:ascii="Yu Gothic" w:hAnsi="Yu Gothic" w:eastAsia="Yu Gothic"/>
                <w:b w:val="0"/>
                <w:sz w:val="18"/>
              </w:rPr>
              <w:t>ファイル種別</w:t>
            </w:r>
          </w:p>
        </w:tc>
        <w:tc>
          <w:tcPr>
            <w:tcW w:type="dxa" w:w="2040"/>
            <w:shd w:val="clear" w:color="auto" w:fill="F2F5F9"/>
          </w:tcPr>
          <w:p>
            <w:pPr>
              <w:spacing w:after="0"/>
            </w:pPr>
            <w:r>
              <w:rPr>
                <w:rFonts w:ascii="Consolas" w:hAnsi="Consolas" w:eastAsia="Consolas"/>
                <w:b w:val="0"/>
                <w:sz w:val="17"/>
              </w:rPr>
              <w:t>raw_pdf_redacted</w:t>
            </w:r>
          </w:p>
        </w:tc>
        <w:tc>
          <w:tcPr>
            <w:tcW w:type="dxa" w:w="2040"/>
            <w:shd w:val="clear" w:color="auto" w:fill="F2F5F9"/>
          </w:tcPr>
          <w:p>
            <w:pPr>
              <w:spacing w:after="0"/>
            </w:pPr>
            <w:r>
              <w:rPr>
                <w:rFonts w:ascii="Yu Gothic" w:hAnsi="Yu Gothic" w:eastAsia="Yu Gothic"/>
                <w:b/>
                <w:sz w:val="18"/>
              </w:rPr>
              <w:t>`raw_pdf`</w:t>
            </w:r>
            <w:r>
              <w:rPr>
                <w:rFonts w:ascii="Yu Gothic" w:hAnsi="Yu Gothic" w:eastAsia="Yu Gothic"/>
                <w:b w:val="0"/>
                <w:sz w:val="18"/>
              </w:rPr>
              <w:t xml:space="preserve"> (未除去の原本)</w:t>
            </w:r>
          </w:p>
        </w:tc>
        <w:tc>
          <w:tcPr>
            <w:tcW w:type="dxa" w:w="2040"/>
            <w:shd w:val="clear" w:color="auto" w:fill="F2F5F9"/>
          </w:tcPr>
          <w:p>
            <w:pPr>
              <w:spacing w:after="0"/>
            </w:pPr>
            <w:r>
              <w:rPr>
                <w:rFonts w:ascii="Yu Gothic" w:hAnsi="Yu Gothic" w:eastAsia="Yu Gothic"/>
                <w:b w:val="0"/>
                <w:sz w:val="18"/>
              </w:rPr>
              <w:t>原本からの個人情報自動除去は未実装のため、名前と実態を一致させた。個人情報の分離は納品データ側で担保</w:t>
            </w:r>
          </w:p>
        </w:tc>
      </w:tr>
      <w:tr>
        <w:tc>
          <w:tcPr>
            <w:tcW w:type="dxa" w:w="2040"/>
          </w:tcPr>
          <w:p>
            <w:pPr>
              <w:spacing w:after="0"/>
            </w:pPr>
            <w:r>
              <w:rPr>
                <w:rFonts w:ascii="Yu Gothic" w:hAnsi="Yu Gothic" w:eastAsia="Yu Gothic"/>
                <w:b w:val="0"/>
                <w:sz w:val="18"/>
              </w:rPr>
              <w:t>11</w:t>
            </w:r>
          </w:p>
        </w:tc>
        <w:tc>
          <w:tcPr>
            <w:tcW w:type="dxa" w:w="2040"/>
          </w:tcPr>
          <w:p>
            <w:pPr>
              <w:spacing w:after="0"/>
            </w:pPr>
            <w:r>
              <w:rPr>
                <w:rFonts w:ascii="Yu Gothic" w:hAnsi="Yu Gothic" w:eastAsia="Yu Gothic"/>
                <w:b w:val="0"/>
                <w:sz w:val="18"/>
              </w:rPr>
              <w:t>S3 構成</w:t>
            </w:r>
          </w:p>
        </w:tc>
        <w:tc>
          <w:tcPr>
            <w:tcW w:type="dxa" w:w="2040"/>
          </w:tcPr>
          <w:p>
            <w:pPr>
              <w:spacing w:after="0"/>
            </w:pPr>
            <w:r>
              <w:rPr>
                <w:rFonts w:ascii="Consolas" w:hAnsi="Consolas" w:eastAsia="Consolas"/>
                <w:b w:val="0"/>
                <w:sz w:val="17"/>
              </w:rPr>
              <w:t>raw/</w:t>
            </w:r>
            <w:r>
              <w:rPr>
                <w:rFonts w:ascii="Yu Gothic" w:hAnsi="Yu Gothic" w:eastAsia="Yu Gothic"/>
                <w:b w:val="0"/>
                <w:sz w:val="18"/>
              </w:rPr>
              <w:t xml:space="preserve"> </w:t>
            </w:r>
            <w:r>
              <w:rPr>
                <w:rFonts w:ascii="Consolas" w:hAnsi="Consolas" w:eastAsia="Consolas"/>
                <w:b w:val="0"/>
                <w:sz w:val="17"/>
              </w:rPr>
              <w:t>analysis/</w:t>
            </w:r>
            <w:r>
              <w:rPr>
                <w:rFonts w:ascii="Yu Gothic" w:hAnsi="Yu Gothic" w:eastAsia="Yu Gothic"/>
                <w:b w:val="0"/>
                <w:sz w:val="18"/>
              </w:rPr>
              <w:t xml:space="preserve"> </w:t>
            </w:r>
            <w:r>
              <w:rPr>
                <w:rFonts w:ascii="Consolas" w:hAnsi="Consolas" w:eastAsia="Consolas"/>
                <w:b w:val="0"/>
                <w:sz w:val="17"/>
              </w:rPr>
              <w:t>logs/</w:t>
            </w:r>
            <w:r>
              <w:rPr>
                <w:rFonts w:ascii="Yu Gothic" w:hAnsi="Yu Gothic" w:eastAsia="Yu Gothic"/>
                <w:b w:val="0"/>
                <w:sz w:val="18"/>
              </w:rPr>
              <w:t xml:space="preserve"> の 3 層</w:t>
            </w:r>
          </w:p>
        </w:tc>
        <w:tc>
          <w:tcPr>
            <w:tcW w:type="dxa" w:w="2040"/>
          </w:tcPr>
          <w:p>
            <w:pPr>
              <w:spacing w:after="0"/>
            </w:pPr>
            <w:r>
              <w:rPr>
                <w:rFonts w:ascii="Yu Gothic" w:hAnsi="Yu Gothic" w:eastAsia="Yu Gothic"/>
                <w:b/>
                <w:sz w:val="18"/>
              </w:rPr>
              <w:t>用途別 2 バケット</w:t>
            </w:r>
            <w:r>
              <w:rPr>
                <w:rFonts w:ascii="Yu Gothic" w:hAnsi="Yu Gothic" w:eastAsia="Yu Gothic"/>
                <w:b w:val="0"/>
                <w:sz w:val="18"/>
              </w:rPr>
              <w:t xml:space="preserve"> (原本保管 / 連携用) + スキャン一時領域</w:t>
            </w:r>
          </w:p>
        </w:tc>
        <w:tc>
          <w:tcPr>
            <w:tcW w:type="dxa" w:w="2040"/>
          </w:tcPr>
          <w:p>
            <w:pPr>
              <w:spacing w:after="0"/>
            </w:pPr>
            <w:r>
              <w:rPr>
                <w:rFonts w:ascii="Yu Gothic" w:hAnsi="Yu Gothic" w:eastAsia="Yu Gothic"/>
                <w:b w:val="0"/>
                <w:sz w:val="18"/>
              </w:rPr>
              <w:t>原本保管に Object Lock を設定するため、保管用と連携用を物理的に分離する必要があった</w:t>
            </w:r>
          </w:p>
        </w:tc>
      </w:tr>
      <w:tr>
        <w:tc>
          <w:tcPr>
            <w:tcW w:type="dxa" w:w="2040"/>
            <w:shd w:val="clear" w:color="auto" w:fill="F2F5F9"/>
          </w:tcPr>
          <w:p>
            <w:pPr>
              <w:spacing w:after="0"/>
            </w:pPr>
            <w:r>
              <w:rPr>
                <w:rFonts w:ascii="Yu Gothic" w:hAnsi="Yu Gothic" w:eastAsia="Yu Gothic"/>
                <w:b w:val="0"/>
                <w:sz w:val="18"/>
              </w:rPr>
              <w:t>12</w:t>
            </w:r>
          </w:p>
        </w:tc>
        <w:tc>
          <w:tcPr>
            <w:tcW w:type="dxa" w:w="2040"/>
            <w:shd w:val="clear" w:color="auto" w:fill="F2F5F9"/>
          </w:tcPr>
          <w:p>
            <w:pPr>
              <w:spacing w:after="0"/>
            </w:pPr>
            <w:r>
              <w:rPr>
                <w:rFonts w:ascii="Yu Gothic" w:hAnsi="Yu Gothic" w:eastAsia="Yu Gothic"/>
                <w:b w:val="0"/>
                <w:sz w:val="18"/>
              </w:rPr>
              <w:t>診断系テーブル</w:t>
            </w:r>
          </w:p>
        </w:tc>
        <w:tc>
          <w:tcPr>
            <w:tcW w:type="dxa" w:w="2040"/>
            <w:shd w:val="clear" w:color="auto" w:fill="F2F5F9"/>
          </w:tcPr>
          <w:p>
            <w:pPr>
              <w:spacing w:after="0"/>
            </w:pPr>
            <w:r>
              <w:rPr>
                <w:rFonts w:ascii="Yu Gothic" w:hAnsi="Yu Gothic" w:eastAsia="Yu Gothic"/>
                <w:b w:val="0"/>
                <w:sz w:val="18"/>
              </w:rPr>
              <w:t>5 テーブル</w:t>
            </w:r>
          </w:p>
        </w:tc>
        <w:tc>
          <w:tcPr>
            <w:tcW w:type="dxa" w:w="2040"/>
            <w:shd w:val="clear" w:color="auto" w:fill="F2F5F9"/>
          </w:tcPr>
          <w:p>
            <w:pPr>
              <w:spacing w:after="0"/>
            </w:pPr>
            <w:r>
              <w:rPr>
                <w:rFonts w:ascii="Yu Gothic" w:hAnsi="Yu Gothic" w:eastAsia="Yu Gothic"/>
                <w:b/>
                <w:sz w:val="18"/>
              </w:rPr>
              <w:t>19 テーブル</w:t>
            </w:r>
          </w:p>
        </w:tc>
        <w:tc>
          <w:tcPr>
            <w:tcW w:type="dxa" w:w="2040"/>
            <w:shd w:val="clear" w:color="auto" w:fill="F2F5F9"/>
          </w:tcPr>
          <w:p>
            <w:pPr>
              <w:spacing w:after="0"/>
            </w:pPr>
            <w:r>
              <w:rPr>
                <w:rFonts w:ascii="Yu Gothic" w:hAnsi="Yu Gothic" w:eastAsia="Yu Gothic"/>
                <w:b w:val="0"/>
                <w:sz w:val="18"/>
              </w:rPr>
              <w:t>F-5 / F-11 / F-16 / F-18 / F-19 / F-20 等の実現に必要</w:t>
            </w:r>
          </w:p>
        </w:tc>
      </w:tr>
      <w:tr>
        <w:tc>
          <w:tcPr>
            <w:tcW w:type="dxa" w:w="2040"/>
          </w:tcPr>
          <w:p>
            <w:pPr>
              <w:spacing w:after="0"/>
            </w:pPr>
            <w:r>
              <w:rPr>
                <w:rFonts w:ascii="Yu Gothic" w:hAnsi="Yu Gothic" w:eastAsia="Yu Gothic"/>
                <w:b w:val="0"/>
                <w:sz w:val="18"/>
              </w:rPr>
              <w:t>13</w:t>
            </w:r>
          </w:p>
        </w:tc>
        <w:tc>
          <w:tcPr>
            <w:tcW w:type="dxa" w:w="2040"/>
          </w:tcPr>
          <w:p>
            <w:pPr>
              <w:spacing w:after="0"/>
            </w:pPr>
            <w:r>
              <w:rPr>
                <w:rFonts w:ascii="Yu Gothic" w:hAnsi="Yu Gothic" w:eastAsia="Yu Gothic"/>
                <w:b w:val="0"/>
                <w:sz w:val="18"/>
              </w:rPr>
              <w:t>AI 連携の起動</w:t>
            </w:r>
          </w:p>
        </w:tc>
        <w:tc>
          <w:tcPr>
            <w:tcW w:type="dxa" w:w="2040"/>
          </w:tcPr>
          <w:p>
            <w:pPr>
              <w:spacing w:after="0"/>
            </w:pPr>
            <w:r>
              <w:rPr>
                <w:rFonts w:ascii="Yu Gothic" w:hAnsi="Yu Gothic" w:eastAsia="Yu Gothic"/>
                <w:b w:val="0"/>
                <w:sz w:val="18"/>
              </w:rPr>
              <w:t>API ジョブ登録 + ステータス定期確認</w:t>
            </w:r>
          </w:p>
        </w:tc>
        <w:tc>
          <w:tcPr>
            <w:tcW w:type="dxa" w:w="2040"/>
          </w:tcPr>
          <w:p>
            <w:pPr>
              <w:spacing w:after="0"/>
            </w:pPr>
            <w:r>
              <w:rPr>
                <w:rFonts w:ascii="Yu Gothic" w:hAnsi="Yu Gothic" w:eastAsia="Yu Gothic"/>
                <w:b/>
                <w:sz w:val="18"/>
              </w:rPr>
              <w:t>定期処理による納品 + 管理画面からの受領取込</w:t>
            </w:r>
          </w:p>
        </w:tc>
        <w:tc>
          <w:tcPr>
            <w:tcW w:type="dxa" w:w="2040"/>
          </w:tcPr>
          <w:p>
            <w:pPr>
              <w:spacing w:after="0"/>
            </w:pPr>
            <w:r>
              <w:rPr>
                <w:rFonts w:ascii="Yu Gothic" w:hAnsi="Yu Gothic" w:eastAsia="Yu Gothic"/>
                <w:b w:val="0"/>
                <w:sz w:val="18"/>
              </w:rPr>
              <w:t>AI 解析事業者側の処理形態に合わせたもの</w:t>
            </w:r>
          </w:p>
        </w:tc>
      </w:tr>
      <w:tr>
        <w:tc>
          <w:tcPr>
            <w:tcW w:type="dxa" w:w="2040"/>
            <w:shd w:val="clear" w:color="auto" w:fill="F2F5F9"/>
          </w:tcPr>
          <w:p>
            <w:pPr>
              <w:spacing w:after="0"/>
            </w:pPr>
            <w:r>
              <w:rPr>
                <w:rFonts w:ascii="Yu Gothic" w:hAnsi="Yu Gothic" w:eastAsia="Yu Gothic"/>
                <w:b w:val="0"/>
                <w:sz w:val="18"/>
              </w:rPr>
              <w:t>14</w:t>
            </w:r>
          </w:p>
        </w:tc>
        <w:tc>
          <w:tcPr>
            <w:tcW w:type="dxa" w:w="2040"/>
            <w:shd w:val="clear" w:color="auto" w:fill="F2F5F9"/>
          </w:tcPr>
          <w:p>
            <w:pPr>
              <w:spacing w:after="0"/>
            </w:pPr>
            <w:r>
              <w:rPr>
                <w:rFonts w:ascii="Yu Gothic" w:hAnsi="Yu Gothic" w:eastAsia="Yu Gothic"/>
                <w:b w:val="0"/>
                <w:sz w:val="18"/>
              </w:rPr>
              <w:t>ダッシュボード 4 UI</w:t>
            </w:r>
          </w:p>
        </w:tc>
        <w:tc>
          <w:tcPr>
            <w:tcW w:type="dxa" w:w="2040"/>
            <w:shd w:val="clear" w:color="auto" w:fill="F2F5F9"/>
          </w:tcPr>
          <w:p>
            <w:pPr>
              <w:spacing w:after="0"/>
            </w:pPr>
            <w:r>
              <w:rPr>
                <w:rFonts w:ascii="Yu Gothic" w:hAnsi="Yu Gothic" w:eastAsia="Yu Gothic"/>
                <w:b w:val="0"/>
                <w:sz w:val="18"/>
              </w:rPr>
              <w:t>4 UI すべてをダッシュボードに配置</w:t>
            </w:r>
          </w:p>
        </w:tc>
        <w:tc>
          <w:tcPr>
            <w:tcW w:type="dxa" w:w="2040"/>
            <w:shd w:val="clear" w:color="auto" w:fill="F2F5F9"/>
          </w:tcPr>
          <w:p>
            <w:pPr>
              <w:spacing w:after="0"/>
            </w:pPr>
            <w:r>
              <w:rPr>
                <w:rFonts w:ascii="Yu Gothic" w:hAnsi="Yu Gothic" w:eastAsia="Yu Gothic"/>
                <w:b/>
                <w:sz w:val="18"/>
              </w:rPr>
              <w:t>3 UI を配置、対話型ヘルスコーチは `/coach` に独立</w:t>
            </w:r>
          </w:p>
        </w:tc>
        <w:tc>
          <w:tcPr>
            <w:tcW w:type="dxa" w:w="2040"/>
            <w:shd w:val="clear" w:color="auto" w:fill="F2F5F9"/>
          </w:tcPr>
          <w:p>
            <w:pPr>
              <w:spacing w:after="0"/>
            </w:pPr>
            <w:r>
              <w:rPr>
                <w:rFonts w:ascii="Yu Gothic" w:hAnsi="Yu Gothic" w:eastAsia="Yu Gothic"/>
                <w:b w:val="0"/>
                <w:sz w:val="18"/>
              </w:rPr>
              <w:t>ダッシュボード上にプレビューを置くと本題が下へ押し出されるため</w:t>
            </w:r>
          </w:p>
        </w:tc>
      </w:tr>
    </w:tbl>
    <w:p/>
    <w:p>
      <w:pPr>
        <w:spacing w:before="200" w:after="120"/>
      </w:pPr>
      <w:r>
        <w:rPr>
          <w:rFonts w:ascii="Yu Gothic" w:hAnsi="Yu Gothic" w:eastAsia="Yu Gothic"/>
          <w:b/>
          <w:sz w:val="24"/>
        </w:rPr>
        <w:t>B.2 v2.0 作成後に追加実装した機能</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機能 ID</w:t>
            </w:r>
          </w:p>
        </w:tc>
        <w:tc>
          <w:tcPr>
            <w:tcW w:type="dxa" w:w="3400"/>
            <w:shd w:val="clear" w:color="auto" w:fill="1F3A5F"/>
          </w:tcPr>
          <w:p>
            <w:pPr>
              <w:spacing w:after="0"/>
            </w:pPr>
            <w:r/>
            <w:r>
              <w:rPr>
                <w:rFonts w:ascii="Yu Gothic" w:hAnsi="Yu Gothic" w:eastAsia="Yu Gothic"/>
                <w:b/>
                <w:color w:val="FFFFFF"/>
                <w:sz w:val="18"/>
              </w:rPr>
              <w:t>機能名</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val="0"/>
                <w:sz w:val="18"/>
              </w:rPr>
              <w:t>F-11</w:t>
            </w:r>
          </w:p>
        </w:tc>
        <w:tc>
          <w:tcPr>
            <w:tcW w:type="dxa" w:w="3400"/>
          </w:tcPr>
          <w:p>
            <w:pPr>
              <w:spacing w:after="0"/>
            </w:pPr>
            <w:r>
              <w:rPr>
                <w:rFonts w:ascii="Yu Gothic" w:hAnsi="Yu Gothic" w:eastAsia="Yu Gothic"/>
                <w:b w:val="0"/>
                <w:sz w:val="18"/>
              </w:rPr>
              <w:t>ウェルネス年齢の算出・表示</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F-12</w:t>
            </w:r>
          </w:p>
        </w:tc>
        <w:tc>
          <w:tcPr>
            <w:tcW w:type="dxa" w:w="3400"/>
            <w:shd w:val="clear" w:color="auto" w:fill="F2F5F9"/>
          </w:tcPr>
          <w:p>
            <w:pPr>
              <w:spacing w:after="0"/>
            </w:pPr>
            <w:r>
              <w:rPr>
                <w:rFonts w:ascii="Yu Gothic" w:hAnsi="Yu Gothic" w:eastAsia="Yu Gothic"/>
                <w:b w:val="0"/>
                <w:sz w:val="18"/>
              </w:rPr>
              <w:t>AI 疾病予防報告書の生成 (可読化)</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F-13</w:t>
            </w:r>
          </w:p>
        </w:tc>
        <w:tc>
          <w:tcPr>
            <w:tcW w:type="dxa" w:w="3400"/>
          </w:tcPr>
          <w:p>
            <w:pPr>
              <w:spacing w:after="0"/>
            </w:pPr>
            <w:r>
              <w:rPr>
                <w:rFonts w:ascii="Yu Gothic" w:hAnsi="Yu Gothic" w:eastAsia="Yu Gothic"/>
                <w:b w:val="0"/>
                <w:sz w:val="18"/>
              </w:rPr>
              <w:t>AI 疾病発症予測 (LAiF) の取込</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F-14</w:t>
            </w:r>
          </w:p>
        </w:tc>
        <w:tc>
          <w:tcPr>
            <w:tcW w:type="dxa" w:w="3400"/>
            <w:shd w:val="clear" w:color="auto" w:fill="F2F5F9"/>
          </w:tcPr>
          <w:p>
            <w:pPr>
              <w:spacing w:after="0"/>
            </w:pPr>
            <w:r>
              <w:rPr>
                <w:rFonts w:ascii="Yu Gothic" w:hAnsi="Yu Gothic" w:eastAsia="Yu Gothic"/>
                <w:b w:val="0"/>
                <w:sz w:val="18"/>
              </w:rPr>
              <w:t>健診標準フォーマットへの正準化</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F-15</w:t>
            </w:r>
          </w:p>
        </w:tc>
        <w:tc>
          <w:tcPr>
            <w:tcW w:type="dxa" w:w="3400"/>
          </w:tcPr>
          <w:p>
            <w:pPr>
              <w:spacing w:after="0"/>
            </w:pPr>
            <w:r>
              <w:rPr>
                <w:rFonts w:ascii="Yu Gothic" w:hAnsi="Yu Gothic" w:eastAsia="Yu Gothic"/>
                <w:b w:val="0"/>
                <w:sz w:val="18"/>
              </w:rPr>
              <w:t>誤読抑制ゲート</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F-16</w:t>
            </w:r>
          </w:p>
        </w:tc>
        <w:tc>
          <w:tcPr>
            <w:tcW w:type="dxa" w:w="3400"/>
            <w:shd w:val="clear" w:color="auto" w:fill="F2F5F9"/>
          </w:tcPr>
          <w:p>
            <w:pPr>
              <w:spacing w:after="0"/>
            </w:pPr>
            <w:r>
              <w:rPr>
                <w:rFonts w:ascii="Yu Gothic" w:hAnsi="Yu Gothic" w:eastAsia="Yu Gothic"/>
                <w:b w:val="0"/>
                <w:sz w:val="18"/>
              </w:rPr>
              <w:t>非同期スキャン処理</w:t>
            </w:r>
          </w:p>
        </w:tc>
      </w:tr>
      <w:tr>
        <w:tc>
          <w:tcPr>
            <w:tcW w:type="dxa" w:w="3400"/>
          </w:tcPr>
          <w:p>
            <w:pPr>
              <w:spacing w:after="0"/>
            </w:pPr>
            <w:r>
              <w:rPr>
                <w:rFonts w:ascii="Yu Gothic" w:hAnsi="Yu Gothic" w:eastAsia="Yu Gothic"/>
                <w:b w:val="0"/>
                <w:sz w:val="18"/>
              </w:rPr>
              <w:t>7</w:t>
            </w:r>
          </w:p>
        </w:tc>
        <w:tc>
          <w:tcPr>
            <w:tcW w:type="dxa" w:w="3400"/>
          </w:tcPr>
          <w:p>
            <w:pPr>
              <w:spacing w:after="0"/>
            </w:pPr>
            <w:r>
              <w:rPr>
                <w:rFonts w:ascii="Yu Gothic" w:hAnsi="Yu Gothic" w:eastAsia="Yu Gothic"/>
                <w:b w:val="0"/>
                <w:sz w:val="18"/>
              </w:rPr>
              <w:t>F-17</w:t>
            </w:r>
          </w:p>
        </w:tc>
        <w:tc>
          <w:tcPr>
            <w:tcW w:type="dxa" w:w="3400"/>
          </w:tcPr>
          <w:p>
            <w:pPr>
              <w:spacing w:after="0"/>
            </w:pPr>
            <w:r>
              <w:rPr>
                <w:rFonts w:ascii="Yu Gothic" w:hAnsi="Yu Gothic" w:eastAsia="Yu Gothic"/>
                <w:b w:val="0"/>
                <w:sz w:val="18"/>
              </w:rPr>
              <w:t>アカウント枠の管理 (スペシャル / デモ)</w:t>
            </w:r>
          </w:p>
        </w:tc>
      </w:tr>
      <w:tr>
        <w:tc>
          <w:tcPr>
            <w:tcW w:type="dxa" w:w="3400"/>
            <w:shd w:val="clear" w:color="auto" w:fill="F2F5F9"/>
          </w:tcPr>
          <w:p>
            <w:pPr>
              <w:spacing w:after="0"/>
            </w:pPr>
            <w:r>
              <w:rPr>
                <w:rFonts w:ascii="Yu Gothic" w:hAnsi="Yu Gothic" w:eastAsia="Yu Gothic"/>
                <w:b w:val="0"/>
                <w:sz w:val="18"/>
              </w:rPr>
              <w:t>8</w:t>
            </w:r>
          </w:p>
        </w:tc>
        <w:tc>
          <w:tcPr>
            <w:tcW w:type="dxa" w:w="3400"/>
            <w:shd w:val="clear" w:color="auto" w:fill="F2F5F9"/>
          </w:tcPr>
          <w:p>
            <w:pPr>
              <w:spacing w:after="0"/>
            </w:pPr>
            <w:r>
              <w:rPr>
                <w:rFonts w:ascii="Yu Gothic" w:hAnsi="Yu Gothic" w:eastAsia="Yu Gothic"/>
                <w:b w:val="0"/>
                <w:sz w:val="18"/>
              </w:rPr>
              <w:t>F-18</w:t>
            </w:r>
          </w:p>
        </w:tc>
        <w:tc>
          <w:tcPr>
            <w:tcW w:type="dxa" w:w="3400"/>
            <w:shd w:val="clear" w:color="auto" w:fill="F2F5F9"/>
          </w:tcPr>
          <w:p>
            <w:pPr>
              <w:spacing w:after="0"/>
            </w:pPr>
            <w:r>
              <w:rPr>
                <w:rFonts w:ascii="Yu Gothic" w:hAnsi="Yu Gothic" w:eastAsia="Yu Gothic"/>
                <w:b w:val="0"/>
                <w:sz w:val="18"/>
              </w:rPr>
              <w:t>共有 URL</w:t>
            </w:r>
          </w:p>
        </w:tc>
      </w:tr>
      <w:tr>
        <w:tc>
          <w:tcPr>
            <w:tcW w:type="dxa" w:w="3400"/>
          </w:tcPr>
          <w:p>
            <w:pPr>
              <w:spacing w:after="0"/>
            </w:pPr>
            <w:r>
              <w:rPr>
                <w:rFonts w:ascii="Yu Gothic" w:hAnsi="Yu Gothic" w:eastAsia="Yu Gothic"/>
                <w:b w:val="0"/>
                <w:sz w:val="18"/>
              </w:rPr>
              <w:t>9</w:t>
            </w:r>
          </w:p>
        </w:tc>
        <w:tc>
          <w:tcPr>
            <w:tcW w:type="dxa" w:w="3400"/>
          </w:tcPr>
          <w:p>
            <w:pPr>
              <w:spacing w:after="0"/>
            </w:pPr>
            <w:r>
              <w:rPr>
                <w:rFonts w:ascii="Yu Gothic" w:hAnsi="Yu Gothic" w:eastAsia="Yu Gothic"/>
                <w:b w:val="0"/>
                <w:sz w:val="18"/>
              </w:rPr>
              <w:t>F-19</w:t>
            </w:r>
          </w:p>
        </w:tc>
        <w:tc>
          <w:tcPr>
            <w:tcW w:type="dxa" w:w="3400"/>
          </w:tcPr>
          <w:p>
            <w:pPr>
              <w:spacing w:after="0"/>
            </w:pPr>
            <w:r>
              <w:rPr>
                <w:rFonts w:ascii="Yu Gothic" w:hAnsi="Yu Gothic" w:eastAsia="Yu Gothic"/>
                <w:b w:val="0"/>
                <w:sz w:val="18"/>
              </w:rPr>
              <w:t>管理者代理表示</w:t>
            </w:r>
          </w:p>
        </w:tc>
      </w:tr>
      <w:tr>
        <w:tc>
          <w:tcPr>
            <w:tcW w:type="dxa" w:w="3400"/>
            <w:shd w:val="clear" w:color="auto" w:fill="F2F5F9"/>
          </w:tcPr>
          <w:p>
            <w:pPr>
              <w:spacing w:after="0"/>
            </w:pPr>
            <w:r>
              <w:rPr>
                <w:rFonts w:ascii="Yu Gothic" w:hAnsi="Yu Gothic" w:eastAsia="Yu Gothic"/>
                <w:b w:val="0"/>
                <w:sz w:val="18"/>
              </w:rPr>
              <w:t>10</w:t>
            </w:r>
          </w:p>
        </w:tc>
        <w:tc>
          <w:tcPr>
            <w:tcW w:type="dxa" w:w="3400"/>
            <w:shd w:val="clear" w:color="auto" w:fill="F2F5F9"/>
          </w:tcPr>
          <w:p>
            <w:pPr>
              <w:spacing w:after="0"/>
            </w:pPr>
            <w:r>
              <w:rPr>
                <w:rFonts w:ascii="Yu Gothic" w:hAnsi="Yu Gothic" w:eastAsia="Yu Gothic"/>
                <w:b w:val="0"/>
                <w:sz w:val="18"/>
              </w:rPr>
              <w:t>F-20</w:t>
            </w:r>
          </w:p>
        </w:tc>
        <w:tc>
          <w:tcPr>
            <w:tcW w:type="dxa" w:w="3400"/>
            <w:shd w:val="clear" w:color="auto" w:fill="F2F5F9"/>
          </w:tcPr>
          <w:p>
            <w:pPr>
              <w:spacing w:after="0"/>
            </w:pPr>
            <w:r>
              <w:rPr>
                <w:rFonts w:ascii="Yu Gothic" w:hAnsi="Yu Gothic" w:eastAsia="Yu Gothic"/>
                <w:b w:val="0"/>
                <w:sz w:val="18"/>
              </w:rPr>
              <w:t>設定値のデータベース管理 (34 キー)</w:t>
            </w:r>
          </w:p>
        </w:tc>
      </w:tr>
      <w:tr>
        <w:tc>
          <w:tcPr>
            <w:tcW w:type="dxa" w:w="3400"/>
          </w:tcPr>
          <w:p>
            <w:pPr>
              <w:spacing w:after="0"/>
            </w:pPr>
            <w:r>
              <w:rPr>
                <w:rFonts w:ascii="Yu Gothic" w:hAnsi="Yu Gothic" w:eastAsia="Yu Gothic"/>
                <w:b w:val="0"/>
                <w:sz w:val="18"/>
              </w:rPr>
              <w:t>11</w:t>
            </w:r>
          </w:p>
        </w:tc>
        <w:tc>
          <w:tcPr>
            <w:tcW w:type="dxa" w:w="3400"/>
          </w:tcPr>
          <w:p>
            <w:pPr>
              <w:spacing w:after="0"/>
            </w:pPr>
            <w:r>
              <w:rPr>
                <w:rFonts w:ascii="Yu Gothic" w:hAnsi="Yu Gothic" w:eastAsia="Yu Gothic"/>
                <w:b w:val="0"/>
                <w:sz w:val="18"/>
              </w:rPr>
              <w:t>—</w:t>
            </w:r>
          </w:p>
        </w:tc>
        <w:tc>
          <w:tcPr>
            <w:tcW w:type="dxa" w:w="3400"/>
          </w:tcPr>
          <w:p>
            <w:pPr>
              <w:spacing w:after="0"/>
            </w:pPr>
            <w:r>
              <w:rPr>
                <w:rFonts w:ascii="Yu Gothic" w:hAnsi="Yu Gothic" w:eastAsia="Yu Gothic"/>
                <w:b w:val="0"/>
                <w:sz w:val="18"/>
              </w:rPr>
              <w:t>メールアドレス＋パスワード認証 (F-8 への追加)</w:t>
            </w:r>
          </w:p>
        </w:tc>
      </w:tr>
      <w:tr>
        <w:tc>
          <w:tcPr>
            <w:tcW w:type="dxa" w:w="3400"/>
            <w:shd w:val="clear" w:color="auto" w:fill="F2F5F9"/>
          </w:tcPr>
          <w:p>
            <w:pPr>
              <w:spacing w:after="0"/>
            </w:pPr>
            <w:r>
              <w:rPr>
                <w:rFonts w:ascii="Yu Gothic" w:hAnsi="Yu Gothic" w:eastAsia="Yu Gothic"/>
                <w:b w:val="0"/>
                <w:sz w:val="18"/>
              </w:rPr>
              <w:t>12</w:t>
            </w:r>
          </w:p>
        </w:tc>
        <w:tc>
          <w:tcPr>
            <w:tcW w:type="dxa" w:w="3400"/>
            <w:shd w:val="clear" w:color="auto" w:fill="F2F5F9"/>
          </w:tcPr>
          <w:p>
            <w:pPr>
              <w:spacing w:after="0"/>
            </w:pPr>
            <w:r>
              <w:rPr>
                <w:rFonts w:ascii="Yu Gothic" w:hAnsi="Yu Gothic" w:eastAsia="Yu Gothic"/>
                <w:b w:val="0"/>
                <w:sz w:val="18"/>
              </w:rPr>
              <w:t>—</w:t>
            </w:r>
          </w:p>
        </w:tc>
        <w:tc>
          <w:tcPr>
            <w:tcW w:type="dxa" w:w="3400"/>
            <w:shd w:val="clear" w:color="auto" w:fill="F2F5F9"/>
          </w:tcPr>
          <w:p>
            <w:pPr>
              <w:spacing w:after="0"/>
            </w:pPr>
            <w:r>
              <w:rPr>
                <w:rFonts w:ascii="Yu Gothic" w:hAnsi="Yu Gothic" w:eastAsia="Yu Gothic"/>
                <w:b w:val="0"/>
                <w:sz w:val="18"/>
              </w:rPr>
              <w:t>対象検査を 4 種 → 5 種 に拡張</w:t>
            </w:r>
          </w:p>
        </w:tc>
      </w:tr>
    </w:tbl>
    <w:p/>
    <w:p>
      <w:pPr>
        <w:spacing w:before="200" w:after="120"/>
      </w:pPr>
      <w:r>
        <w:rPr>
          <w:rFonts w:ascii="Yu Gothic" w:hAnsi="Yu Gothic" w:eastAsia="Yu Gothic"/>
          <w:b/>
          <w:sz w:val="24"/>
        </w:rPr>
        <w:t>B.3 Phase 2 へ繰り延べた項目</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1F3A5F"/>
          </w:tcPr>
          <w:p>
            <w:pPr>
              <w:spacing w:after="0"/>
            </w:pPr>
            <w:r/>
            <w:r>
              <w:rPr>
                <w:rFonts w:ascii="Yu Gothic" w:hAnsi="Yu Gothic" w:eastAsia="Yu Gothic"/>
                <w:b/>
                <w:color w:val="FFFFFF"/>
                <w:sz w:val="18"/>
              </w:rPr>
              <w:t>#</w:t>
            </w:r>
          </w:p>
        </w:tc>
        <w:tc>
          <w:tcPr>
            <w:tcW w:type="dxa" w:w="2550"/>
            <w:shd w:val="clear" w:color="auto" w:fill="1F3A5F"/>
          </w:tcPr>
          <w:p>
            <w:pPr>
              <w:spacing w:after="0"/>
            </w:pPr>
            <w:r/>
            <w:r>
              <w:rPr>
                <w:rFonts w:ascii="Yu Gothic" w:hAnsi="Yu Gothic" w:eastAsia="Yu Gothic"/>
                <w:b/>
                <w:color w:val="FFFFFF"/>
                <w:sz w:val="18"/>
              </w:rPr>
              <w:t>項目</w:t>
            </w:r>
          </w:p>
        </w:tc>
        <w:tc>
          <w:tcPr>
            <w:tcW w:type="dxa" w:w="2550"/>
            <w:shd w:val="clear" w:color="auto" w:fill="1F3A5F"/>
          </w:tcPr>
          <w:p>
            <w:pPr>
              <w:spacing w:after="0"/>
            </w:pPr>
            <w:r/>
            <w:r>
              <w:rPr>
                <w:rFonts w:ascii="Yu Gothic" w:hAnsi="Yu Gothic" w:eastAsia="Yu Gothic"/>
                <w:b/>
                <w:color w:val="FFFFFF"/>
                <w:sz w:val="18"/>
              </w:rPr>
              <w:t>v2.0 の記載</w:t>
            </w:r>
          </w:p>
        </w:tc>
        <w:tc>
          <w:tcPr>
            <w:tcW w:type="dxa" w:w="2550"/>
            <w:shd w:val="clear" w:color="auto" w:fill="1F3A5F"/>
          </w:tcPr>
          <w:p>
            <w:pPr>
              <w:spacing w:after="0"/>
            </w:pPr>
            <w:r/>
            <w:r>
              <w:rPr>
                <w:rFonts w:ascii="Yu Gothic" w:hAnsi="Yu Gothic" w:eastAsia="Yu Gothic"/>
                <w:b/>
                <w:color w:val="FFFFFF"/>
                <w:sz w:val="18"/>
              </w:rPr>
              <w:t>繰り延べた理由</w:t>
            </w:r>
          </w:p>
        </w:tc>
      </w:tr>
      <w:tr>
        <w:tc>
          <w:tcPr>
            <w:tcW w:type="dxa" w:w="2550"/>
          </w:tcPr>
          <w:p>
            <w:pPr>
              <w:spacing w:after="0"/>
            </w:pPr>
            <w:r>
              <w:rPr>
                <w:rFonts w:ascii="Yu Gothic" w:hAnsi="Yu Gothic" w:eastAsia="Yu Gothic"/>
                <w:b w:val="0"/>
                <w:sz w:val="18"/>
              </w:rPr>
              <w:t>1</w:t>
            </w:r>
          </w:p>
        </w:tc>
        <w:tc>
          <w:tcPr>
            <w:tcW w:type="dxa" w:w="2550"/>
          </w:tcPr>
          <w:p>
            <w:pPr>
              <w:spacing w:after="0"/>
            </w:pPr>
            <w:r>
              <w:rPr>
                <w:rFonts w:ascii="Yu Gothic" w:hAnsi="Yu Gothic" w:eastAsia="Yu Gothic"/>
                <w:b w:val="0"/>
                <w:sz w:val="18"/>
              </w:rPr>
              <w:t>マイナンバーカード認証・JPKI</w:t>
            </w:r>
          </w:p>
        </w:tc>
        <w:tc>
          <w:tcPr>
            <w:tcW w:type="dxa" w:w="2550"/>
          </w:tcPr>
          <w:p>
            <w:pPr>
              <w:spacing w:after="0"/>
            </w:pPr>
            <w:r>
              <w:rPr>
                <w:rFonts w:ascii="Yu Gothic" w:hAnsi="Yu Gothic" w:eastAsia="Yu Gothic"/>
                <w:b w:val="0"/>
                <w:sz w:val="18"/>
              </w:rPr>
              <w:t>F-8 / 非機能要件「認証」</w:t>
            </w:r>
          </w:p>
        </w:tc>
        <w:tc>
          <w:tcPr>
            <w:tcW w:type="dxa" w:w="2550"/>
          </w:tcPr>
          <w:p>
            <w:pPr>
              <w:spacing w:after="0"/>
            </w:pPr>
            <w:r>
              <w:rPr>
                <w:rFonts w:ascii="Yu Gothic" w:hAnsi="Yu Gothic" w:eastAsia="Yu Gothic"/>
                <w:b w:val="0"/>
                <w:sz w:val="18"/>
              </w:rPr>
              <w:t>姉妹文書『要件定義書』F-8 でも当初から「Phase 2 でボタン活性化」と整理していた。Google 認証とメール＋パスワード認証で本事業の要件は充足</w:t>
            </w:r>
          </w:p>
        </w:tc>
      </w:tr>
      <w:tr>
        <w:tc>
          <w:tcPr>
            <w:tcW w:type="dxa" w:w="2550"/>
            <w:shd w:val="clear" w:color="auto" w:fill="F2F5F9"/>
          </w:tcPr>
          <w:p>
            <w:pPr>
              <w:spacing w:after="0"/>
            </w:pPr>
            <w:r>
              <w:rPr>
                <w:rFonts w:ascii="Yu Gothic" w:hAnsi="Yu Gothic" w:eastAsia="Yu Gothic"/>
                <w:b w:val="0"/>
                <w:sz w:val="18"/>
              </w:rPr>
              <w:t>2</w:t>
            </w:r>
          </w:p>
        </w:tc>
        <w:tc>
          <w:tcPr>
            <w:tcW w:type="dxa" w:w="2550"/>
            <w:shd w:val="clear" w:color="auto" w:fill="F2F5F9"/>
          </w:tcPr>
          <w:p>
            <w:pPr>
              <w:spacing w:after="0"/>
            </w:pPr>
            <w:r>
              <w:rPr>
                <w:rFonts w:ascii="Yu Gothic" w:hAnsi="Yu Gothic" w:eastAsia="Yu Gothic"/>
                <w:b w:val="0"/>
                <w:sz w:val="18"/>
              </w:rPr>
              <w:t>月 1 回の自動督促メール配信</w:t>
            </w:r>
          </w:p>
        </w:tc>
        <w:tc>
          <w:tcPr>
            <w:tcW w:type="dxa" w:w="2550"/>
            <w:shd w:val="clear" w:color="auto" w:fill="F2F5F9"/>
          </w:tcPr>
          <w:p>
            <w:pPr>
              <w:spacing w:after="0"/>
            </w:pPr>
            <w:r>
              <w:rPr>
                <w:rFonts w:ascii="Yu Gothic" w:hAnsi="Yu Gothic" w:eastAsia="Yu Gothic"/>
                <w:b w:val="0"/>
                <w:sz w:val="18"/>
              </w:rPr>
              <w:t>F-10</w:t>
            </w:r>
          </w:p>
        </w:tc>
        <w:tc>
          <w:tcPr>
            <w:tcW w:type="dxa" w:w="2550"/>
            <w:shd w:val="clear" w:color="auto" w:fill="F2F5F9"/>
          </w:tcPr>
          <w:p>
            <w:pPr>
              <w:spacing w:after="0"/>
            </w:pPr>
            <w:r>
              <w:rPr>
                <w:rFonts w:ascii="Yu Gothic" w:hAnsi="Yu Gothic" w:eastAsia="Yu Gothic"/>
                <w:b w:val="0"/>
                <w:sz w:val="18"/>
              </w:rPr>
              <w:t>配信基盤の選定と配信文面の医療表現審査が未了。不適切な文面の自動配信リスクを避けた。</w:t>
            </w:r>
            <w:r>
              <w:rPr>
                <w:rFonts w:ascii="Yu Gothic" w:hAnsi="Yu Gothic" w:eastAsia="Yu Gothic"/>
                <w:b/>
                <w:sz w:val="18"/>
              </w:rPr>
              <w:t>代替としてお知らせ配信と進捗セクションによる未実施項目の提示を実装</w:t>
            </w:r>
          </w:p>
        </w:tc>
      </w:tr>
      <w:tr>
        <w:tc>
          <w:tcPr>
            <w:tcW w:type="dxa" w:w="2550"/>
          </w:tcPr>
          <w:p>
            <w:pPr>
              <w:spacing w:after="0"/>
            </w:pPr>
            <w:r>
              <w:rPr>
                <w:rFonts w:ascii="Yu Gothic" w:hAnsi="Yu Gothic" w:eastAsia="Yu Gothic"/>
                <w:b w:val="0"/>
                <w:sz w:val="18"/>
              </w:rPr>
              <w:t>3</w:t>
            </w:r>
          </w:p>
        </w:tc>
        <w:tc>
          <w:tcPr>
            <w:tcW w:type="dxa" w:w="2550"/>
          </w:tcPr>
          <w:p>
            <w:pPr>
              <w:spacing w:after="0"/>
            </w:pPr>
            <w:r>
              <w:rPr>
                <w:rFonts w:ascii="Yu Gothic" w:hAnsi="Yu Gothic" w:eastAsia="Yu Gothic"/>
                <w:b w:val="0"/>
                <w:sz w:val="18"/>
              </w:rPr>
              <w:t>汎用監査ログ (10 年保存)</w:t>
            </w:r>
          </w:p>
        </w:tc>
        <w:tc>
          <w:tcPr>
            <w:tcW w:type="dxa" w:w="2550"/>
          </w:tcPr>
          <w:p>
            <w:pPr>
              <w:spacing w:after="0"/>
            </w:pPr>
            <w:r>
              <w:rPr>
                <w:rFonts w:ascii="Yu Gothic" w:hAnsi="Yu Gothic" w:eastAsia="Yu Gothic"/>
                <w:b w:val="0"/>
                <w:sz w:val="18"/>
              </w:rPr>
              <w:t xml:space="preserve">非機能要件「監査ログ」/ S3 </w:t>
            </w:r>
            <w:r>
              <w:rPr>
                <w:rFonts w:ascii="Consolas" w:hAnsi="Consolas" w:eastAsia="Consolas"/>
                <w:b w:val="0"/>
                <w:sz w:val="17"/>
              </w:rPr>
              <w:t>logs/</w:t>
            </w:r>
          </w:p>
        </w:tc>
        <w:tc>
          <w:tcPr>
            <w:tcW w:type="dxa" w:w="2550"/>
          </w:tcPr>
          <w:p>
            <w:pPr>
              <w:spacing w:after="0"/>
            </w:pPr>
            <w:r>
              <w:rPr>
                <w:rFonts w:ascii="Yu Gothic" w:hAnsi="Yu Gothic" w:eastAsia="Yu Gothic"/>
                <w:b w:val="0"/>
                <w:sz w:val="18"/>
              </w:rPr>
              <w:t>記録対象・保管形式・閲覧権限の設計が未了。中途半端な実装では監査証跡として機能しないため、総合テスト工程で設計のうえ実装。</w:t>
            </w:r>
            <w:r>
              <w:rPr>
                <w:rFonts w:ascii="Yu Gothic" w:hAnsi="Yu Gothic" w:eastAsia="Yu Gothic"/>
                <w:b/>
                <w:sz w:val="18"/>
              </w:rPr>
              <w:t>共有 URL のアクセスログ・納品実行記録・原本の 10 年保管は実装済み</w:t>
            </w:r>
          </w:p>
        </w:tc>
      </w:tr>
      <w:tr>
        <w:tc>
          <w:tcPr>
            <w:tcW w:type="dxa" w:w="2550"/>
            <w:shd w:val="clear" w:color="auto" w:fill="F2F5F9"/>
          </w:tcPr>
          <w:p>
            <w:pPr>
              <w:spacing w:after="0"/>
            </w:pPr>
            <w:r>
              <w:rPr>
                <w:rFonts w:ascii="Yu Gothic" w:hAnsi="Yu Gothic" w:eastAsia="Yu Gothic"/>
                <w:b w:val="0"/>
                <w:sz w:val="18"/>
              </w:rPr>
              <w:t>4</w:t>
            </w:r>
          </w:p>
        </w:tc>
        <w:tc>
          <w:tcPr>
            <w:tcW w:type="dxa" w:w="2550"/>
            <w:shd w:val="clear" w:color="auto" w:fill="F2F5F9"/>
          </w:tcPr>
          <w:p>
            <w:pPr>
              <w:spacing w:after="0"/>
            </w:pPr>
            <w:r>
              <w:rPr>
                <w:rFonts w:ascii="Yu Gothic" w:hAnsi="Yu Gothic" w:eastAsia="Yu Gothic"/>
                <w:b w:val="0"/>
                <w:sz w:val="18"/>
              </w:rPr>
              <w:t xml:space="preserve">時系列解析・学習用集計データ (S3 </w:t>
            </w:r>
            <w:r>
              <w:rPr>
                <w:rFonts w:ascii="Consolas" w:hAnsi="Consolas" w:eastAsia="Consolas"/>
                <w:b w:val="0"/>
                <w:sz w:val="17"/>
              </w:rPr>
              <w:t>analysis/</w:t>
            </w: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val="0"/>
                <w:sz w:val="18"/>
              </w:rPr>
              <w:t>5.2</w:t>
            </w:r>
          </w:p>
        </w:tc>
        <w:tc>
          <w:tcPr>
            <w:tcW w:type="dxa" w:w="2550"/>
            <w:shd w:val="clear" w:color="auto" w:fill="F2F5F9"/>
          </w:tcPr>
          <w:p>
            <w:pPr>
              <w:spacing w:after="0"/>
            </w:pPr>
            <w:r>
              <w:rPr>
                <w:rFonts w:ascii="Yu Gothic" w:hAnsi="Yu Gothic" w:eastAsia="Yu Gothic"/>
                <w:b w:val="0"/>
                <w:sz w:val="18"/>
              </w:rPr>
              <w:t>AI 解析事業者側の品質改善サイクルが確立してから設計する方が適切と判断</w:t>
            </w:r>
          </w:p>
        </w:tc>
      </w:tr>
      <w:tr>
        <w:tc>
          <w:tcPr>
            <w:tcW w:type="dxa" w:w="2550"/>
          </w:tcPr>
          <w:p>
            <w:pPr>
              <w:spacing w:after="0"/>
            </w:pPr>
            <w:r>
              <w:rPr>
                <w:rFonts w:ascii="Yu Gothic" w:hAnsi="Yu Gothic" w:eastAsia="Yu Gothic"/>
                <w:b w:val="0"/>
                <w:sz w:val="18"/>
              </w:rPr>
              <w:t>5</w:t>
            </w:r>
          </w:p>
        </w:tc>
        <w:tc>
          <w:tcPr>
            <w:tcW w:type="dxa" w:w="2550"/>
          </w:tcPr>
          <w:p>
            <w:pPr>
              <w:spacing w:after="0"/>
            </w:pPr>
            <w:r>
              <w:rPr>
                <w:rFonts w:ascii="Yu Gothic" w:hAnsi="Yu Gothic" w:eastAsia="Yu Gothic"/>
                <w:b w:val="0"/>
                <w:sz w:val="18"/>
              </w:rPr>
              <w:t>原本からの個人情報自動除去 (redaction)</w:t>
            </w:r>
          </w:p>
        </w:tc>
        <w:tc>
          <w:tcPr>
            <w:tcW w:type="dxa" w:w="2550"/>
          </w:tcPr>
          <w:p>
            <w:pPr>
              <w:spacing w:after="0"/>
            </w:pPr>
            <w:r>
              <w:rPr>
                <w:rFonts w:ascii="Consolas" w:hAnsi="Consolas" w:eastAsia="Consolas"/>
                <w:b w:val="0"/>
                <w:sz w:val="17"/>
              </w:rPr>
              <w:t>raw_pdf_redacted</w:t>
            </w:r>
          </w:p>
        </w:tc>
        <w:tc>
          <w:tcPr>
            <w:tcW w:type="dxa" w:w="2550"/>
          </w:tcPr>
          <w:p>
            <w:pPr>
              <w:spacing w:after="0"/>
            </w:pPr>
            <w:r>
              <w:rPr>
                <w:rFonts w:ascii="Yu Gothic" w:hAnsi="Yu Gothic" w:eastAsia="Yu Gothic"/>
                <w:b w:val="0"/>
                <w:sz w:val="18"/>
              </w:rPr>
              <w:t>個人情報の分離は納品データ側で担保できているため優先度を下げた</w:t>
            </w:r>
          </w:p>
        </w:tc>
      </w:tr>
      <w:tr>
        <w:tc>
          <w:tcPr>
            <w:tcW w:type="dxa" w:w="2550"/>
            <w:shd w:val="clear" w:color="auto" w:fill="F2F5F9"/>
          </w:tcPr>
          <w:p>
            <w:pPr>
              <w:spacing w:after="0"/>
            </w:pPr>
            <w:r>
              <w:rPr>
                <w:rFonts w:ascii="Yu Gothic" w:hAnsi="Yu Gothic" w:eastAsia="Yu Gothic"/>
                <w:b w:val="0"/>
                <w:sz w:val="18"/>
              </w:rPr>
              <w:t>6</w:t>
            </w:r>
          </w:p>
        </w:tc>
        <w:tc>
          <w:tcPr>
            <w:tcW w:type="dxa" w:w="2550"/>
            <w:shd w:val="clear" w:color="auto" w:fill="F2F5F9"/>
          </w:tcPr>
          <w:p>
            <w:pPr>
              <w:spacing w:after="0"/>
            </w:pPr>
            <w:r>
              <w:rPr>
                <w:rFonts w:ascii="Yu Gothic" w:hAnsi="Yu Gothic" w:eastAsia="Yu Gothic"/>
                <w:b w:val="0"/>
                <w:sz w:val="18"/>
              </w:rPr>
              <w:t>本番運用向けアクセス権限の最終設定</w:t>
            </w:r>
          </w:p>
        </w:tc>
        <w:tc>
          <w:tcPr>
            <w:tcW w:type="dxa" w:w="2550"/>
            <w:shd w:val="clear" w:color="auto" w:fill="F2F5F9"/>
          </w:tcPr>
          <w:p>
            <w:pPr>
              <w:spacing w:after="0"/>
            </w:pPr>
            <w:r>
              <w:rPr>
                <w:rFonts w:ascii="Yu Gothic" w:hAnsi="Yu Gothic" w:eastAsia="Yu Gothic"/>
                <w:b w:val="0"/>
                <w:sz w:val="18"/>
              </w:rPr>
              <w:t>—</w:t>
            </w:r>
          </w:p>
        </w:tc>
        <w:tc>
          <w:tcPr>
            <w:tcW w:type="dxa" w:w="2550"/>
            <w:shd w:val="clear" w:color="auto" w:fill="F2F5F9"/>
          </w:tcPr>
          <w:p>
            <w:pPr>
              <w:spacing w:after="0"/>
            </w:pPr>
            <w:r>
              <w:rPr>
                <w:rFonts w:ascii="Yu Gothic" w:hAnsi="Yu Gothic" w:eastAsia="Yu Gothic"/>
                <w:b w:val="0"/>
                <w:sz w:val="18"/>
              </w:rPr>
              <w:t>総合テスト工程で実施予定</w:t>
            </w:r>
          </w:p>
        </w:tc>
      </w:tr>
      <w:tr>
        <w:tc>
          <w:tcPr>
            <w:tcW w:type="dxa" w:w="2550"/>
          </w:tcPr>
          <w:p>
            <w:pPr>
              <w:spacing w:after="0"/>
            </w:pPr>
            <w:r>
              <w:rPr>
                <w:rFonts w:ascii="Yu Gothic" w:hAnsi="Yu Gothic" w:eastAsia="Yu Gothic"/>
                <w:b w:val="0"/>
                <w:sz w:val="18"/>
              </w:rPr>
              <w:t>7</w:t>
            </w:r>
          </w:p>
        </w:tc>
        <w:tc>
          <w:tcPr>
            <w:tcW w:type="dxa" w:w="2550"/>
          </w:tcPr>
          <w:p>
            <w:pPr>
              <w:spacing w:after="0"/>
            </w:pPr>
            <w:r>
              <w:rPr>
                <w:rFonts w:ascii="Yu Gothic" w:hAnsi="Yu Gothic" w:eastAsia="Yu Gothic"/>
                <w:b w:val="0"/>
                <w:sz w:val="18"/>
              </w:rPr>
              <w:t>負荷試験</w:t>
            </w:r>
          </w:p>
        </w:tc>
        <w:tc>
          <w:tcPr>
            <w:tcW w:type="dxa" w:w="2550"/>
          </w:tcPr>
          <w:p>
            <w:pPr>
              <w:spacing w:after="0"/>
            </w:pPr>
            <w:r>
              <w:rPr>
                <w:rFonts w:ascii="Yu Gothic" w:hAnsi="Yu Gothic" w:eastAsia="Yu Gothic"/>
                <w:b w:val="0"/>
                <w:sz w:val="18"/>
              </w:rPr>
              <w:t>非機能要件「同時接続数」</w:t>
            </w:r>
          </w:p>
        </w:tc>
        <w:tc>
          <w:tcPr>
            <w:tcW w:type="dxa" w:w="2550"/>
          </w:tcPr>
          <w:p>
            <w:pPr>
              <w:spacing w:after="0"/>
            </w:pPr>
            <w:r>
              <w:rPr>
                <w:rFonts w:ascii="Yu Gothic" w:hAnsi="Yu Gothic" w:eastAsia="Yu Gothic"/>
                <w:b w:val="0"/>
                <w:sz w:val="18"/>
              </w:rPr>
              <w:t>公式ローンチ時点の会員規模では不要と判断。会員増加に合わせて実施</w:t>
            </w:r>
          </w:p>
        </w:tc>
      </w:tr>
    </w:tbl>
    <w:p/>
    <w:p>
      <w:pPr>
        <w:spacing w:before="200" w:after="120"/>
      </w:pPr>
      <w:r>
        <w:rPr>
          <w:rFonts w:ascii="Yu Gothic" w:hAnsi="Yu Gothic" w:eastAsia="Yu Gothic"/>
          <w:b/>
          <w:sz w:val="24"/>
        </w:rPr>
        <w:t>B.4 当社から検証できない項目 (Elith 社への確認が必要)</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v2.0 の記載</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val="0"/>
                <w:sz w:val="18"/>
              </w:rPr>
              <w:t>採用 LLM (Gemma 4 / Qwen 3.5 等)</w:t>
            </w:r>
          </w:p>
        </w:tc>
        <w:tc>
          <w:tcPr>
            <w:tcW w:type="dxa" w:w="3400"/>
          </w:tcPr>
          <w:p>
            <w:pPr>
              <w:spacing w:after="0"/>
            </w:pPr>
            <w:r>
              <w:rPr>
                <w:rFonts w:ascii="Yu Gothic" w:hAnsi="Yu Gothic" w:eastAsia="Yu Gothic"/>
                <w:b w:val="0"/>
                <w:sz w:val="18"/>
              </w:rPr>
              <w:t>4.1 技術方式</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RAG 検索・ベクトル DB の実装</w:t>
            </w:r>
          </w:p>
        </w:tc>
        <w:tc>
          <w:tcPr>
            <w:tcW w:type="dxa" w:w="3400"/>
            <w:shd w:val="clear" w:color="auto" w:fill="F2F5F9"/>
          </w:tcPr>
          <w:p>
            <w:pPr>
              <w:spacing w:after="0"/>
            </w:pPr>
            <w:r>
              <w:rPr>
                <w:rFonts w:ascii="Yu Gothic" w:hAnsi="Yu Gothic" w:eastAsia="Yu Gothic"/>
                <w:b w:val="0"/>
                <w:sz w:val="18"/>
              </w:rPr>
              <w:t>F-3.1 / DF-03</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入力データの即日削除</w:t>
            </w:r>
          </w:p>
        </w:tc>
        <w:tc>
          <w:tcPr>
            <w:tcW w:type="dxa" w:w="3400"/>
          </w:tcPr>
          <w:p>
            <w:pPr>
              <w:spacing w:after="0"/>
            </w:pPr>
            <w:r>
              <w:rPr>
                <w:rFonts w:ascii="Yu Gothic" w:hAnsi="Yu Gothic" w:eastAsia="Yu Gothic"/>
                <w:b w:val="0"/>
                <w:sz w:val="18"/>
              </w:rPr>
              <w:t>第 6 章 データ保持</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生成結果のメモリ上削除</w:t>
            </w:r>
          </w:p>
        </w:tc>
        <w:tc>
          <w:tcPr>
            <w:tcW w:type="dxa" w:w="3400"/>
            <w:shd w:val="clear" w:color="auto" w:fill="F2F5F9"/>
          </w:tcPr>
          <w:p>
            <w:pPr>
              <w:spacing w:after="0"/>
            </w:pPr>
            <w:r>
              <w:rPr>
                <w:rFonts w:ascii="Yu Gothic" w:hAnsi="Yu Gothic" w:eastAsia="Yu Gothic"/>
                <w:b w:val="0"/>
                <w:sz w:val="18"/>
              </w:rPr>
              <w:t>第 6 章 データ保持</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禁止ワードリストによる医療表現制御</w:t>
            </w:r>
          </w:p>
        </w:tc>
        <w:tc>
          <w:tcPr>
            <w:tcW w:type="dxa" w:w="3400"/>
          </w:tcPr>
          <w:p>
            <w:pPr>
              <w:spacing w:after="0"/>
            </w:pPr>
            <w:r>
              <w:rPr>
                <w:rFonts w:ascii="Yu Gothic" w:hAnsi="Yu Gothic" w:eastAsia="Yu Gothic"/>
                <w:b w:val="0"/>
                <w:sz w:val="18"/>
              </w:rPr>
              <w:t>第 6 章 安全性</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1 日最大 1,000 件のスループット</w:t>
            </w:r>
          </w:p>
        </w:tc>
        <w:tc>
          <w:tcPr>
            <w:tcW w:type="dxa" w:w="3400"/>
            <w:shd w:val="clear" w:color="auto" w:fill="F2F5F9"/>
          </w:tcPr>
          <w:p>
            <w:pPr>
              <w:spacing w:after="0"/>
            </w:pPr>
            <w:r>
              <w:rPr>
                <w:rFonts w:ascii="Yu Gothic" w:hAnsi="Yu Gothic" w:eastAsia="Yu Gothic"/>
                <w:b w:val="0"/>
                <w:sz w:val="18"/>
              </w:rPr>
              <w:t>第 6 章 性能</w:t>
            </w:r>
          </w:p>
        </w:tc>
      </w:tr>
    </w:tbl>
    <w:p/>
    <w:p>
      <w:pPr>
        <w:spacing w:after="120"/>
      </w:pPr>
      <w:r>
        <w:rPr>
          <w:rFonts w:ascii="Yu Gothic" w:hAnsi="Yu Gothic" w:eastAsia="Yu Gothic"/>
          <w:b/>
          <w:sz w:val="21"/>
        </w:rPr>
        <w:t>本書の記載内容は 2026-10-07 時点の実装に基づく。</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作成</w:t>
            </w:r>
          </w:p>
        </w:tc>
        <w:tc>
          <w:tcPr>
            <w:tcW w:type="dxa" w:w="5100"/>
            <w:shd w:val="clear" w:color="auto" w:fill="1F3A5F"/>
          </w:tcPr>
          <w:p>
            <w:pPr>
              <w:spacing w:after="0"/>
            </w:pPr>
            <w:r/>
            <w:r>
              <w:rPr>
                <w:rFonts w:ascii="Yu Gothic" w:hAnsi="Yu Gothic" w:eastAsia="Yu Gothic"/>
                <w:b/>
                <w:color w:val="FFFFFF"/>
                <w:sz w:val="18"/>
              </w:rPr>
              <w:t>株式会社アンフィックスエンターテイメント</w:t>
            </w:r>
          </w:p>
        </w:tc>
      </w:tr>
      <w:tr>
        <w:tc>
          <w:tcPr>
            <w:tcW w:type="dxa" w:w="5100"/>
          </w:tcPr>
          <w:p>
            <w:pPr>
              <w:spacing w:after="0"/>
            </w:pPr>
            <w:r>
              <w:rPr>
                <w:rFonts w:ascii="Yu Gothic" w:hAnsi="Yu Gothic" w:eastAsia="Yu Gothic"/>
                <w:b w:val="0"/>
                <w:sz w:val="18"/>
              </w:rPr>
              <w:t>確認</w:t>
            </w:r>
          </w:p>
        </w:tc>
        <w:tc>
          <w:tcPr>
            <w:tcW w:type="dxa" w:w="5100"/>
          </w:tcPr>
          <w:p>
            <w:pPr>
              <w:spacing w:after="0"/>
            </w:pPr>
            <w:r>
              <w:rPr>
                <w:rFonts w:ascii="Yu Gothic" w:hAnsi="Yu Gothic" w:eastAsia="Yu Gothic"/>
                <w:b w:val="0"/>
                <w:sz w:val="18"/>
              </w:rPr>
              <w:t>株式会社ウェルフォート</w:t>
            </w:r>
          </w:p>
        </w:tc>
      </w:tr>
    </w:tbl>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